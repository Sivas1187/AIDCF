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AIDCF</w:t>
      </w:r>
    </w:p>
    <w:p>
      <w:pPr>
        <w:pStyle w:val="Subtitle"/>
        <w:jc w:val="center"/>
      </w:pPr>
      <w:r>
        <w:t>AI Data Centre Facilities Assurance Framework</w:t>
      </w:r>
    </w:p>
    <w:p>
      <w:pPr>
        <w:pStyle w:val="Title"/>
        <w:jc w:val="center"/>
      </w:pPr>
      <w:r>
        <w:t>THREAT, HAZARD &amp; FAILURE MODEL</w:t>
      </w:r>
    </w:p>
    <w:p>
      <w:pPr>
        <w:pStyle w:val="Subtitle"/>
        <w:jc w:val="center"/>
      </w:pPr>
      <w:r>
        <w:t>Version 1.0</w:t>
      </w:r>
    </w:p>
    <w:p>
      <w:pPr>
        <w:pStyle w:val="Doctrine"/>
        <w:jc w:val="center"/>
      </w:pPr>
      <w:r>
        <w:br/>
        <w:t>Capability-first adverse-condition, failure-propagation and resilience analysis</w:t>
      </w:r>
    </w:p>
    <w:p>
      <w:pPr>
        <w:jc w:val="center"/>
      </w:pPr>
      <w:r>
        <w:br/>
        <w:t>Artifact ID: AIDCF-THF-001</w:t>
        <w:br/>
        <w:t>Normative foundation standard</w:t>
        <w:br/>
        <w:t>Draft for controlled review</w:t>
        <w:br/>
        <w:t>Author: Siva Sethumadhavan</w:t>
        <w:br/>
        <w:t>Release 1: Foundational Methodology</w:t>
      </w:r>
    </w:p>
    <w:p>
      <w:pPr>
        <w:pStyle w:val="Doctrine"/>
        <w:jc w:val="center"/>
      </w:pPr>
      <w:r>
        <w:br/>
        <w:t>Identify credible adversity. Separate cause from failure. Trace propagation. Validate safeguards safely. Preserve UNKNOWN.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Field</w:t>
            </w:r>
          </w:p>
        </w:tc>
        <w:tc>
          <w:tcPr>
            <w:tcW w:type="dxa" w:w="5040"/>
            <w:shd w:fill="17365D"/>
          </w:tcPr>
          <w:p>
            <w:r>
              <w:rPr>
                <w:b/>
                <w:color w:val="FFFFFF"/>
                <w:sz w:val="15"/>
              </w:rPr>
              <w:t>Value</w:t>
            </w:r>
          </w:p>
        </w:tc>
      </w:tr>
      <w:tr>
        <w:trPr>
          <w:cantSplit/>
        </w:trPr>
        <w:tc>
          <w:tcPr>
            <w:tcW w:type="dxa" w:w="5040"/>
          </w:tcPr>
          <w:p>
            <w:r>
              <w:rPr>
                <w:sz w:val="14"/>
              </w:rPr>
              <w:t>Title</w:t>
            </w:r>
          </w:p>
        </w:tc>
        <w:tc>
          <w:tcPr>
            <w:tcW w:type="dxa" w:w="5040"/>
          </w:tcPr>
          <w:p>
            <w:r>
              <w:rPr>
                <w:sz w:val="14"/>
              </w:rPr>
              <w:t>AIDCF Threat, Hazard &amp; Failure Model v1.0</w:t>
            </w:r>
          </w:p>
        </w:tc>
      </w:tr>
      <w:tr>
        <w:trPr>
          <w:cantSplit/>
        </w:trPr>
        <w:tc>
          <w:tcPr>
            <w:tcW w:type="dxa" w:w="5040"/>
            <w:shd w:fill="F3F6F8"/>
          </w:tcPr>
          <w:p>
            <w:r>
              <w:rPr>
                <w:sz w:val="14"/>
              </w:rPr>
              <w:t>Artifact ID</w:t>
            </w:r>
          </w:p>
        </w:tc>
        <w:tc>
          <w:tcPr>
            <w:tcW w:type="dxa" w:w="5040"/>
            <w:shd w:fill="F3F6F8"/>
          </w:tcPr>
          <w:p>
            <w:r>
              <w:rPr>
                <w:sz w:val="14"/>
              </w:rPr>
              <w:t>AIDCF-THF-001</w:t>
            </w:r>
          </w:p>
        </w:tc>
      </w:tr>
      <w:tr>
        <w:trPr>
          <w:cantSplit/>
        </w:trPr>
        <w:tc>
          <w:tcPr>
            <w:tcW w:type="dxa" w:w="5040"/>
          </w:tcPr>
          <w:p>
            <w:r>
              <w:rPr>
                <w:sz w:val="14"/>
              </w:rPr>
              <w:t>Status</w:t>
            </w:r>
          </w:p>
        </w:tc>
        <w:tc>
          <w:tcPr>
            <w:tcW w:type="dxa" w:w="5040"/>
          </w:tcPr>
          <w:p>
            <w:r>
              <w:rPr>
                <w:sz w:val="14"/>
              </w:rPr>
              <w:t>Draft for controlled review</w:t>
            </w:r>
          </w:p>
        </w:tc>
      </w:tr>
      <w:tr>
        <w:trPr>
          <w:cantSplit/>
        </w:trPr>
        <w:tc>
          <w:tcPr>
            <w:tcW w:type="dxa" w:w="5040"/>
            <w:shd w:fill="F3F6F8"/>
          </w:tcPr>
          <w:p>
            <w:r>
              <w:rPr>
                <w:sz w:val="14"/>
              </w:rPr>
              <w:t>Depends on</w:t>
            </w:r>
          </w:p>
        </w:tc>
        <w:tc>
          <w:tcPr>
            <w:tcW w:type="dxa" w:w="5040"/>
            <w:shd w:fill="F3F6F8"/>
          </w:tcPr>
          <w:p>
            <w:r>
              <w:rPr>
                <w:sz w:val="14"/>
              </w:rPr>
              <w:t>AIDCF Manifesto v1.0; Core Conceptual Model v1.0; Infrastructure Ontology &amp; Taxonomy v1.0</w:t>
            </w:r>
          </w:p>
        </w:tc>
      </w:tr>
      <w:tr>
        <w:trPr>
          <w:cantSplit/>
        </w:trPr>
        <w:tc>
          <w:tcPr>
            <w:tcW w:type="dxa" w:w="5040"/>
          </w:tcPr>
          <w:p>
            <w:r>
              <w:rPr>
                <w:sz w:val="14"/>
              </w:rPr>
              <w:t>Purpose</w:t>
            </w:r>
          </w:p>
        </w:tc>
        <w:tc>
          <w:tcPr>
            <w:tcW w:type="dxa" w:w="5040"/>
          </w:tcPr>
          <w:p>
            <w:r>
              <w:rPr>
                <w:sz w:val="14"/>
              </w:rPr>
              <w:t>Define threats, hazards, causes, failure modes, propagation, consequence, safeguards, residual exposure and recovery.</w:t>
            </w:r>
          </w:p>
        </w:tc>
      </w:tr>
      <w:tr>
        <w:trPr>
          <w:cantSplit/>
        </w:trPr>
        <w:tc>
          <w:tcPr>
            <w:tcW w:type="dxa" w:w="5040"/>
            <w:shd w:fill="F3F6F8"/>
          </w:tcPr>
          <w:p>
            <w:r>
              <w:rPr>
                <w:sz w:val="14"/>
              </w:rPr>
              <w:t>Users</w:t>
            </w:r>
          </w:p>
        </w:tc>
        <w:tc>
          <w:tcPr>
            <w:tcW w:type="dxa" w:w="5040"/>
            <w:shd w:fill="F3F6F8"/>
          </w:tcPr>
          <w:p>
            <w:r>
              <w:rPr>
                <w:sz w:val="14"/>
              </w:rPr>
              <w:t>Owners, operators, engineers, assessors, AI infrastructure teams, security, resilience, risk and assurance practitioners.</w:t>
            </w:r>
          </w:p>
        </w:tc>
      </w:tr>
      <w:tr>
        <w:trPr>
          <w:cantSplit/>
        </w:trPr>
        <w:tc>
          <w:tcPr>
            <w:tcW w:type="dxa" w:w="5040"/>
          </w:tcPr>
          <w:p>
            <w:r>
              <w:rPr>
                <w:sz w:val="14"/>
              </w:rPr>
              <w:t>Safety boundary</w:t>
            </w:r>
          </w:p>
        </w:tc>
        <w:tc>
          <w:tcPr>
            <w:tcW w:type="dxa" w:w="5040"/>
          </w:tcPr>
          <w:p>
            <w:r>
              <w:rPr>
                <w:sz w:val="14"/>
              </w:rPr>
              <w:t>Does not replace licensed engineering or authorise destructive, hazardous or operationally disruptive testing.</w:t>
            </w:r>
          </w:p>
        </w:tc>
      </w:tr>
    </w:tbl>
    <w:p>
      <w:pPr>
        <w:pStyle w:val="Small"/>
      </w:pPr>
    </w:p>
    <w:p>
      <w:pPr>
        <w:pStyle w:val="Heading1"/>
      </w:pPr>
      <w:r>
        <w:t>Executive thesis</w:t>
      </w:r>
    </w:p>
    <w:p>
      <w:pPr>
        <w:pStyle w:val="Doctrine"/>
      </w:pPr>
      <w:r>
        <w:t>AIDCF determines whether credible adverse conditions can defeat required infrastructure functions, propagate through dependencies and fault domains, overcome safeguards, and prevent a Capability Instance from achieving its Service Outcomes. Component failure is not the endpoint. Capability consequence, residual state, recovery and evidence are.</w:t>
      </w:r>
    </w:p>
    <w:p>
      <w:pPr>
        <w:pStyle w:val="Heading2"/>
      </w:pPr>
      <w:r>
        <w:t>Canonical chain</w:t>
      </w:r>
    </w:p>
    <w:p>
      <w:pPr>
        <w:pStyle w:val="Doctrine"/>
      </w:pPr>
      <w:r>
        <w:t>Context -&gt; Threat / Hazard / Degradation -&gt; Initiating Event -&gt; Failure Cause -&gt; Failure Mode -&gt; Local Effect -&gt; Dependency Effect -&gt; Propagated Failure -&gt; Capability Consequence -&gt; Safeguard Response -&gt; Residual State -&gt; Recovery -&gt; Assurance Decision</w:t>
      </w:r>
    </w:p>
    <w:p>
      <w:r>
        <w:br w:type="page"/>
      </w:r>
    </w:p>
    <w:p>
      <w:pPr>
        <w:pStyle w:val="Heading1"/>
      </w:pPr>
      <w:r>
        <w:t>Contents</w:t>
      </w:r>
    </w:p>
    <w:p>
      <w:r>
        <w:t>1. Authority, scope and conformance</w:t>
      </w:r>
    </w:p>
    <w:p>
      <w:r>
        <w:t>2. Core ontology and distinctions</w:t>
      </w:r>
    </w:p>
    <w:p>
      <w:r>
        <w:t>3. Scenario and propagation architecture</w:t>
      </w:r>
    </w:p>
    <w:p>
      <w:r>
        <w:t>4. Threat taxonomy</w:t>
      </w:r>
    </w:p>
    <w:p>
      <w:r>
        <w:t>5. Hazard taxonomy</w:t>
      </w:r>
    </w:p>
    <w:p>
      <w:r>
        <w:t>6. Failure-cause taxonomy</w:t>
      </w:r>
    </w:p>
    <w:p>
      <w:r>
        <w:t>7. Failure-mode taxonomy</w:t>
      </w:r>
    </w:p>
    <w:p>
      <w:r>
        <w:t>8. Effects and consequences</w:t>
      </w:r>
    </w:p>
    <w:p>
      <w:r>
        <w:t>9. Safeguards and resilience</w:t>
      </w:r>
    </w:p>
    <w:p>
      <w:r>
        <w:t>10. Analysis techniques</w:t>
      </w:r>
    </w:p>
    <w:p>
      <w:r>
        <w:t>11. Criticality and uncertainty</w:t>
      </w:r>
    </w:p>
    <w:p>
      <w:r>
        <w:t>12. Eight-domain failure catalogue</w:t>
      </w:r>
    </w:p>
    <w:p>
      <w:r>
        <w:t>13. Cross-domain scenario library</w:t>
      </w:r>
    </w:p>
    <w:p>
      <w:r>
        <w:t>14. Assessment records and evidence</w:t>
      </w:r>
    </w:p>
    <w:p>
      <w:r>
        <w:t>15. Machine-readable model</w:t>
      </w:r>
    </w:p>
    <w:p>
      <w:r>
        <w:t>16. Governance and acceptance</w:t>
      </w:r>
    </w:p>
    <w:p>
      <w:r>
        <w:t>17. Appendices</w:t>
      </w:r>
    </w:p>
    <w:p>
      <w:r>
        <w:br w:type="page"/>
      </w:r>
    </w:p>
    <w:p>
      <w:pPr>
        <w:pStyle w:val="Heading1"/>
      </w:pPr>
      <w:r>
        <w:t>Part I - Authority, scope and conformance</w:t>
      </w:r>
    </w:p>
    <w:p>
      <w:pPr>
        <w:pStyle w:val="Heading2"/>
      </w:pPr>
      <w:r>
        <w:t>1. Purpose</w:t>
      </w:r>
    </w:p>
    <w:p>
      <w:r>
        <w:t>This standard provides a controlled, vendor-neutral method for identifying, representing, analysing and recording adverse conditions affecting AI data-centre capabilities across the eight AIDCF domains.</w:t>
      </w:r>
    </w:p>
    <w:p>
      <w:pPr>
        <w:pStyle w:val="Heading2"/>
      </w:pPr>
      <w:r>
        <w:t>2. Normative requirements</w:t>
      </w:r>
    </w:p>
    <w:p>
      <w:pPr>
        <w:pStyle w:val="Req"/>
      </w:pPr>
      <w:r>
        <w:rPr>
          <w:b/>
          <w:color w:val="00A6A6"/>
        </w:rPr>
        <w:t xml:space="preserve">THF-REQ-001 </w:t>
      </w:r>
      <w:r>
        <w:t>Every material scenario shall identify a Capability Instance and Service Outcome.</w:t>
      </w:r>
    </w:p>
    <w:p>
      <w:pPr>
        <w:pStyle w:val="Req"/>
      </w:pPr>
      <w:r>
        <w:rPr>
          <w:b/>
          <w:color w:val="00A6A6"/>
        </w:rPr>
        <w:t xml:space="preserve">THF-REQ-002 </w:t>
      </w:r>
      <w:r>
        <w:t>Threat, hazard, initiating event, cause, failure mode, effect and consequence shall remain distinct.</w:t>
      </w:r>
    </w:p>
    <w:p>
      <w:pPr>
        <w:pStyle w:val="Req"/>
      </w:pPr>
      <w:r>
        <w:rPr>
          <w:b/>
          <w:color w:val="00A6A6"/>
        </w:rPr>
        <w:t xml:space="preserve">THF-REQ-003 </w:t>
      </w:r>
      <w:r>
        <w:t>Each scenario shall declare boundary, architecture baseline, operating state and operating envelope.</w:t>
      </w:r>
    </w:p>
    <w:p>
      <w:pPr>
        <w:pStyle w:val="Req"/>
      </w:pPr>
      <w:r>
        <w:rPr>
          <w:b/>
          <w:color w:val="00A6A6"/>
        </w:rPr>
        <w:t xml:space="preserve">THF-REQ-004 </w:t>
      </w:r>
      <w:r>
        <w:t>Propagation shall use explicit dependencies and fault domains from AIDCF-003.</w:t>
      </w:r>
    </w:p>
    <w:p>
      <w:pPr>
        <w:pStyle w:val="Req"/>
      </w:pPr>
      <w:r>
        <w:rPr>
          <w:b/>
          <w:color w:val="00A6A6"/>
        </w:rPr>
        <w:t xml:space="preserve">THF-REQ-005 </w:t>
      </w:r>
      <w:r>
        <w:t>Safeguard existence shall not imply effectiveness without applicable evidence.</w:t>
      </w:r>
    </w:p>
    <w:p>
      <w:pPr>
        <w:pStyle w:val="Req"/>
      </w:pPr>
      <w:r>
        <w:rPr>
          <w:b/>
          <w:color w:val="00A6A6"/>
        </w:rPr>
        <w:t xml:space="preserve">THF-REQ-006 </w:t>
      </w:r>
      <w:r>
        <w:t>UNKNOWN shall remain visible for any material unverified path element.</w:t>
      </w:r>
    </w:p>
    <w:p>
      <w:pPr>
        <w:pStyle w:val="Req"/>
      </w:pPr>
      <w:r>
        <w:rPr>
          <w:b/>
          <w:color w:val="00A6A6"/>
        </w:rPr>
        <w:t xml:space="preserve">THF-REQ-007 </w:t>
      </w:r>
      <w:r>
        <w:t>Critical safety analysis shall be performed or approved by competent authorised professionals.</w:t>
      </w:r>
    </w:p>
    <w:p>
      <w:pPr>
        <w:pStyle w:val="Req"/>
      </w:pPr>
      <w:r>
        <w:rPr>
          <w:b/>
          <w:color w:val="00A6A6"/>
        </w:rPr>
        <w:t xml:space="preserve">THF-REQ-008 </w:t>
      </w:r>
      <w:r>
        <w:t>Testing shall be proportionate, authorised and safe.</w:t>
      </w:r>
    </w:p>
    <w:p>
      <w:pPr>
        <w:pStyle w:val="Req"/>
      </w:pPr>
      <w:r>
        <w:rPr>
          <w:b/>
          <w:color w:val="00A6A6"/>
        </w:rPr>
        <w:t xml:space="preserve">THF-REQ-009 </w:t>
      </w:r>
      <w:r>
        <w:t>Excluded and external dependencies shall remain visible.</w:t>
      </w:r>
    </w:p>
    <w:p>
      <w:pPr>
        <w:pStyle w:val="Req"/>
      </w:pPr>
      <w:r>
        <w:rPr>
          <w:b/>
          <w:color w:val="00A6A6"/>
        </w:rPr>
        <w:t xml:space="preserve">THF-REQ-010 </w:t>
      </w:r>
      <w:r>
        <w:t>Average scores shall not override critical gates or catastrophic consequences.</w:t>
      </w:r>
    </w:p>
    <w:p>
      <w:pPr>
        <w:pStyle w:val="Heading2"/>
      </w:pPr>
      <w:r>
        <w:t>3. Conformance levels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7365D"/>
          </w:tcPr>
          <w:p>
            <w:r>
              <w:rPr>
                <w:b/>
                <w:color w:val="FFFFFF"/>
                <w:sz w:val="15"/>
              </w:rPr>
              <w:t>Level</w:t>
            </w:r>
          </w:p>
        </w:tc>
        <w:tc>
          <w:tcPr>
            <w:tcW w:type="dxa" w:w="3360"/>
            <w:shd w:fill="17365D"/>
          </w:tcPr>
          <w:p>
            <w:r>
              <w:rPr>
                <w:b/>
                <w:color w:val="FFFFFF"/>
                <w:sz w:val="15"/>
              </w:rPr>
              <w:t>Name</w:t>
            </w:r>
          </w:p>
        </w:tc>
        <w:tc>
          <w:tcPr>
            <w:tcW w:type="dxa" w:w="3360"/>
            <w:shd w:fill="17365D"/>
          </w:tcPr>
          <w:p>
            <w:r>
              <w:rPr>
                <w:b/>
                <w:color w:val="FFFFFF"/>
                <w:sz w:val="15"/>
              </w:rPr>
              <w:t>Expectation</w:t>
            </w:r>
          </w:p>
        </w:tc>
      </w:tr>
      <w:tr>
        <w:trPr>
          <w:cantSplit/>
        </w:trPr>
        <w:tc>
          <w:tcPr>
            <w:tcW w:type="dxa" w:w="3360"/>
          </w:tcPr>
          <w:p>
            <w:r>
              <w:rPr>
                <w:sz w:val="14"/>
              </w:rPr>
              <w:t>F0</w:t>
            </w:r>
          </w:p>
        </w:tc>
        <w:tc>
          <w:tcPr>
            <w:tcW w:type="dxa" w:w="3360"/>
          </w:tcPr>
          <w:p>
            <w:r>
              <w:rPr>
                <w:sz w:val="14"/>
              </w:rPr>
              <w:t>Vocabulary aligned</w:t>
            </w:r>
          </w:p>
        </w:tc>
        <w:tc>
          <w:tcPr>
            <w:tcW w:type="dxa" w:w="3360"/>
          </w:tcPr>
          <w:p>
            <w:r>
              <w:rPr>
                <w:sz w:val="14"/>
              </w:rPr>
              <w:t>Uses canonical meanings.</w:t>
            </w:r>
          </w:p>
        </w:tc>
      </w:tr>
      <w:tr>
        <w:trPr>
          <w:cantSplit/>
        </w:trPr>
        <w:tc>
          <w:tcPr>
            <w:tcW w:type="dxa" w:w="3360"/>
            <w:shd w:fill="F3F6F8"/>
          </w:tcPr>
          <w:p>
            <w:r>
              <w:rPr>
                <w:sz w:val="14"/>
              </w:rPr>
              <w:t>F1</w:t>
            </w:r>
          </w:p>
        </w:tc>
        <w:tc>
          <w:tcPr>
            <w:tcW w:type="dxa" w:w="3360"/>
            <w:shd w:fill="F3F6F8"/>
          </w:tcPr>
          <w:p>
            <w:r>
              <w:rPr>
                <w:sz w:val="14"/>
              </w:rPr>
              <w:t>Scenario structured</w:t>
            </w:r>
          </w:p>
        </w:tc>
        <w:tc>
          <w:tcPr>
            <w:tcW w:type="dxa" w:w="3360"/>
            <w:shd w:fill="F3F6F8"/>
          </w:tcPr>
          <w:p>
            <w:r>
              <w:rPr>
                <w:sz w:val="14"/>
              </w:rPr>
              <w:t>Records event, mode, effects and consequence.</w:t>
            </w:r>
          </w:p>
        </w:tc>
      </w:tr>
      <w:tr>
        <w:trPr>
          <w:cantSplit/>
        </w:trPr>
        <w:tc>
          <w:tcPr>
            <w:tcW w:type="dxa" w:w="3360"/>
          </w:tcPr>
          <w:p>
            <w:r>
              <w:rPr>
                <w:sz w:val="14"/>
              </w:rPr>
              <w:t>F2</w:t>
            </w:r>
          </w:p>
        </w:tc>
        <w:tc>
          <w:tcPr>
            <w:tcW w:type="dxa" w:w="3360"/>
          </w:tcPr>
          <w:p>
            <w:r>
              <w:rPr>
                <w:sz w:val="14"/>
              </w:rPr>
              <w:t>Dependency traced</w:t>
            </w:r>
          </w:p>
        </w:tc>
        <w:tc>
          <w:tcPr>
            <w:tcW w:type="dxa" w:w="3360"/>
          </w:tcPr>
          <w:p>
            <w:r>
              <w:rPr>
                <w:sz w:val="14"/>
              </w:rPr>
              <w:t>Maps path, fault domains and states.</w:t>
            </w:r>
          </w:p>
        </w:tc>
      </w:tr>
      <w:tr>
        <w:trPr>
          <w:cantSplit/>
        </w:trPr>
        <w:tc>
          <w:tcPr>
            <w:tcW w:type="dxa" w:w="3360"/>
            <w:shd w:fill="F3F6F8"/>
          </w:tcPr>
          <w:p>
            <w:r>
              <w:rPr>
                <w:sz w:val="14"/>
              </w:rPr>
              <w:t>F3</w:t>
            </w:r>
          </w:p>
        </w:tc>
        <w:tc>
          <w:tcPr>
            <w:tcW w:type="dxa" w:w="3360"/>
            <w:shd w:fill="F3F6F8"/>
          </w:tcPr>
          <w:p>
            <w:r>
              <w:rPr>
                <w:sz w:val="14"/>
              </w:rPr>
              <w:t>Evidence gated</w:t>
            </w:r>
          </w:p>
        </w:tc>
        <w:tc>
          <w:tcPr>
            <w:tcW w:type="dxa" w:w="3360"/>
            <w:shd w:fill="F3F6F8"/>
          </w:tcPr>
          <w:p>
            <w:r>
              <w:rPr>
                <w:sz w:val="14"/>
              </w:rPr>
              <w:t>Links safeguards, tests, confidence and UNKNOWN.</w:t>
            </w:r>
          </w:p>
        </w:tc>
      </w:tr>
      <w:tr>
        <w:trPr>
          <w:cantSplit/>
        </w:trPr>
        <w:tc>
          <w:tcPr>
            <w:tcW w:type="dxa" w:w="3360"/>
          </w:tcPr>
          <w:p>
            <w:r>
              <w:rPr>
                <w:sz w:val="14"/>
              </w:rPr>
              <w:t>F4</w:t>
            </w:r>
          </w:p>
        </w:tc>
        <w:tc>
          <w:tcPr>
            <w:tcW w:type="dxa" w:w="3360"/>
          </w:tcPr>
          <w:p>
            <w:r>
              <w:rPr>
                <w:sz w:val="14"/>
              </w:rPr>
              <w:t>Machine actionable</w:t>
            </w:r>
          </w:p>
        </w:tc>
        <w:tc>
          <w:tcPr>
            <w:tcW w:type="dxa" w:w="3360"/>
          </w:tcPr>
          <w:p>
            <w:r>
              <w:rPr>
                <w:sz w:val="14"/>
              </w:rPr>
              <w:t>Uses controlled identifiers and validation shapes.</w:t>
            </w:r>
          </w:p>
        </w:tc>
      </w:tr>
    </w:tbl>
    <w:p>
      <w:pPr>
        <w:pStyle w:val="Small"/>
      </w:pPr>
    </w:p>
    <w:p>
      <w:pPr>
        <w:pStyle w:val="Heading1"/>
      </w:pPr>
      <w:r>
        <w:t>Part II - Core ontology and distinctions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Term</w:t>
            </w:r>
          </w:p>
        </w:tc>
        <w:tc>
          <w:tcPr>
            <w:tcW w:type="dxa" w:w="5040"/>
            <w:shd w:fill="17365D"/>
          </w:tcPr>
          <w:p>
            <w:r>
              <w:rPr>
                <w:b/>
                <w:color w:val="FFFFFF"/>
                <w:sz w:val="15"/>
              </w:rPr>
              <w:t>Canonical definition</w:t>
            </w:r>
          </w:p>
        </w:tc>
      </w:tr>
      <w:tr>
        <w:trPr>
          <w:cantSplit/>
        </w:trPr>
        <w:tc>
          <w:tcPr>
            <w:tcW w:type="dxa" w:w="5040"/>
          </w:tcPr>
          <w:p>
            <w:r>
              <w:rPr>
                <w:sz w:val="14"/>
              </w:rPr>
              <w:t>Threat</w:t>
            </w:r>
          </w:p>
        </w:tc>
        <w:tc>
          <w:tcPr>
            <w:tcW w:type="dxa" w:w="5040"/>
          </w:tcPr>
          <w:p>
            <w:r>
              <w:rPr>
                <w:sz w:val="14"/>
              </w:rPr>
              <w:t>Deliberate actor, capability, intent or circumstance capable of adverse infrastructure consequence.</w:t>
            </w:r>
          </w:p>
        </w:tc>
      </w:tr>
      <w:tr>
        <w:trPr>
          <w:cantSplit/>
        </w:trPr>
        <w:tc>
          <w:tcPr>
            <w:tcW w:type="dxa" w:w="5040"/>
            <w:shd w:fill="F3F6F8"/>
          </w:tcPr>
          <w:p>
            <w:r>
              <w:rPr>
                <w:sz w:val="14"/>
              </w:rPr>
              <w:t>Hazard</w:t>
            </w:r>
          </w:p>
        </w:tc>
        <w:tc>
          <w:tcPr>
            <w:tcW w:type="dxa" w:w="5040"/>
            <w:shd w:fill="F3F6F8"/>
          </w:tcPr>
          <w:p>
            <w:r>
              <w:rPr>
                <w:sz w:val="14"/>
              </w:rPr>
              <w:t>Non-deliberate source, condition or event with potential for injury, damage, disruption or environmental impact.</w:t>
            </w:r>
          </w:p>
        </w:tc>
      </w:tr>
      <w:tr>
        <w:trPr>
          <w:cantSplit/>
        </w:trPr>
        <w:tc>
          <w:tcPr>
            <w:tcW w:type="dxa" w:w="5040"/>
          </w:tcPr>
          <w:p>
            <w:r>
              <w:rPr>
                <w:sz w:val="14"/>
              </w:rPr>
              <w:t>Degradation mechanism</w:t>
            </w:r>
          </w:p>
        </w:tc>
        <w:tc>
          <w:tcPr>
            <w:tcW w:type="dxa" w:w="5040"/>
          </w:tcPr>
          <w:p>
            <w:r>
              <w:rPr>
                <w:sz w:val="14"/>
              </w:rPr>
              <w:t>Process progressively reducing condition, margin or performance.</w:t>
            </w:r>
          </w:p>
        </w:tc>
      </w:tr>
      <w:tr>
        <w:trPr>
          <w:cantSplit/>
        </w:trPr>
        <w:tc>
          <w:tcPr>
            <w:tcW w:type="dxa" w:w="5040"/>
            <w:shd w:fill="F3F6F8"/>
          </w:tcPr>
          <w:p>
            <w:r>
              <w:rPr>
                <w:sz w:val="14"/>
              </w:rPr>
              <w:t>Initiating event</w:t>
            </w:r>
          </w:p>
        </w:tc>
        <w:tc>
          <w:tcPr>
            <w:tcW w:type="dxa" w:w="5040"/>
            <w:shd w:fill="F3F6F8"/>
          </w:tcPr>
          <w:p>
            <w:r>
              <w:rPr>
                <w:sz w:val="14"/>
              </w:rPr>
              <w:t>Event or condition starting a specific scenario.</w:t>
            </w:r>
          </w:p>
        </w:tc>
      </w:tr>
      <w:tr>
        <w:trPr>
          <w:cantSplit/>
        </w:trPr>
        <w:tc>
          <w:tcPr>
            <w:tcW w:type="dxa" w:w="5040"/>
          </w:tcPr>
          <w:p>
            <w:r>
              <w:rPr>
                <w:sz w:val="14"/>
              </w:rPr>
              <w:t>Failure cause</w:t>
            </w:r>
          </w:p>
        </w:tc>
        <w:tc>
          <w:tcPr>
            <w:tcW w:type="dxa" w:w="5040"/>
          </w:tcPr>
          <w:p>
            <w:r>
              <w:rPr>
                <w:sz w:val="14"/>
              </w:rPr>
              <w:t>Circumstance or mechanism producing or contributing to a failure mode.</w:t>
            </w:r>
          </w:p>
        </w:tc>
      </w:tr>
      <w:tr>
        <w:trPr>
          <w:cantSplit/>
        </w:trPr>
        <w:tc>
          <w:tcPr>
            <w:tcW w:type="dxa" w:w="5040"/>
            <w:shd w:fill="F3F6F8"/>
          </w:tcPr>
          <w:p>
            <w:r>
              <w:rPr>
                <w:sz w:val="14"/>
              </w:rPr>
              <w:t>Failure mode</w:t>
            </w:r>
          </w:p>
        </w:tc>
        <w:tc>
          <w:tcPr>
            <w:tcW w:type="dxa" w:w="5040"/>
            <w:shd w:fill="F3F6F8"/>
          </w:tcPr>
          <w:p>
            <w:r>
              <w:rPr>
                <w:sz w:val="14"/>
              </w:rPr>
              <w:t>Manner in which a required function is lost, degraded, delayed, incorrect, intermittent or uncontrolled.</w:t>
            </w:r>
          </w:p>
        </w:tc>
      </w:tr>
      <w:tr>
        <w:trPr>
          <w:cantSplit/>
        </w:trPr>
        <w:tc>
          <w:tcPr>
            <w:tcW w:type="dxa" w:w="5040"/>
          </w:tcPr>
          <w:p>
            <w:r>
              <w:rPr>
                <w:sz w:val="14"/>
              </w:rPr>
              <w:t>Local effect</w:t>
            </w:r>
          </w:p>
        </w:tc>
        <w:tc>
          <w:tcPr>
            <w:tcW w:type="dxa" w:w="5040"/>
          </w:tcPr>
          <w:p>
            <w:r>
              <w:rPr>
                <w:sz w:val="14"/>
              </w:rPr>
              <w:t>Immediate result at the failed item or function.</w:t>
            </w:r>
          </w:p>
        </w:tc>
      </w:tr>
      <w:tr>
        <w:trPr>
          <w:cantSplit/>
        </w:trPr>
        <w:tc>
          <w:tcPr>
            <w:tcW w:type="dxa" w:w="5040"/>
            <w:shd w:fill="F3F6F8"/>
          </w:tcPr>
          <w:p>
            <w:r>
              <w:rPr>
                <w:sz w:val="14"/>
              </w:rPr>
              <w:t>Next-level effect</w:t>
            </w:r>
          </w:p>
        </w:tc>
        <w:tc>
          <w:tcPr>
            <w:tcW w:type="dxa" w:w="5040"/>
            <w:shd w:fill="F3F6F8"/>
          </w:tcPr>
          <w:p>
            <w:r>
              <w:rPr>
                <w:sz w:val="14"/>
              </w:rPr>
              <w:t>Effect on containing subsystem or dependent function.</w:t>
            </w:r>
          </w:p>
        </w:tc>
      </w:tr>
      <w:tr>
        <w:trPr>
          <w:cantSplit/>
        </w:trPr>
        <w:tc>
          <w:tcPr>
            <w:tcW w:type="dxa" w:w="5040"/>
          </w:tcPr>
          <w:p>
            <w:r>
              <w:rPr>
                <w:sz w:val="14"/>
              </w:rPr>
              <w:t>End effect</w:t>
            </w:r>
          </w:p>
        </w:tc>
        <w:tc>
          <w:tcPr>
            <w:tcW w:type="dxa" w:w="5040"/>
          </w:tcPr>
          <w:p>
            <w:r>
              <w:rPr>
                <w:sz w:val="14"/>
              </w:rPr>
              <w:t>Effect on Capability Instance or Service Outcome.</w:t>
            </w:r>
          </w:p>
        </w:tc>
      </w:tr>
      <w:tr>
        <w:trPr>
          <w:cantSplit/>
        </w:trPr>
        <w:tc>
          <w:tcPr>
            <w:tcW w:type="dxa" w:w="5040"/>
            <w:shd w:fill="F3F6F8"/>
          </w:tcPr>
          <w:p>
            <w:r>
              <w:rPr>
                <w:sz w:val="14"/>
              </w:rPr>
              <w:t>Propagation path</w:t>
            </w:r>
          </w:p>
        </w:tc>
        <w:tc>
          <w:tcPr>
            <w:tcW w:type="dxa" w:w="5040"/>
            <w:shd w:fill="F3F6F8"/>
          </w:tcPr>
          <w:p>
            <w:r>
              <w:rPr>
                <w:sz w:val="14"/>
              </w:rPr>
              <w:t>Ordered sequence through which effects move across entities and dependencies.</w:t>
            </w:r>
          </w:p>
        </w:tc>
      </w:tr>
      <w:tr>
        <w:trPr>
          <w:cantSplit/>
        </w:trPr>
        <w:tc>
          <w:tcPr>
            <w:tcW w:type="dxa" w:w="5040"/>
          </w:tcPr>
          <w:p>
            <w:r>
              <w:rPr>
                <w:sz w:val="14"/>
              </w:rPr>
              <w:t>Consequence</w:t>
            </w:r>
          </w:p>
        </w:tc>
        <w:tc>
          <w:tcPr>
            <w:tcW w:type="dxa" w:w="5040"/>
          </w:tcPr>
          <w:p>
            <w:r>
              <w:rPr>
                <w:sz w:val="14"/>
              </w:rPr>
              <w:t>Realised or foreseeable effect on capability and stakeholders.</w:t>
            </w:r>
          </w:p>
        </w:tc>
      </w:tr>
      <w:tr>
        <w:trPr>
          <w:cantSplit/>
        </w:trPr>
        <w:tc>
          <w:tcPr>
            <w:tcW w:type="dxa" w:w="5040"/>
            <w:shd w:fill="F3F6F8"/>
          </w:tcPr>
          <w:p>
            <w:r>
              <w:rPr>
                <w:sz w:val="14"/>
              </w:rPr>
              <w:t>Predisposing condition</w:t>
            </w:r>
          </w:p>
        </w:tc>
        <w:tc>
          <w:tcPr>
            <w:tcW w:type="dxa" w:w="5040"/>
            <w:shd w:fill="F3F6F8"/>
          </w:tcPr>
          <w:p>
            <w:r>
              <w:rPr>
                <w:sz w:val="14"/>
              </w:rPr>
              <w:t>Condition increasing susceptibility without necessarily initiating failure.</w:t>
            </w:r>
          </w:p>
        </w:tc>
      </w:tr>
      <w:tr>
        <w:trPr>
          <w:cantSplit/>
        </w:trPr>
        <w:tc>
          <w:tcPr>
            <w:tcW w:type="dxa" w:w="5040"/>
          </w:tcPr>
          <w:p>
            <w:r>
              <w:rPr>
                <w:sz w:val="14"/>
              </w:rPr>
              <w:t>Safeguard</w:t>
            </w:r>
          </w:p>
        </w:tc>
        <w:tc>
          <w:tcPr>
            <w:tcW w:type="dxa" w:w="5040"/>
          </w:tcPr>
          <w:p>
            <w:r>
              <w:rPr>
                <w:sz w:val="14"/>
              </w:rPr>
              <w:t>Measure intended to anticipate, prevent, detect, contain, respond, recover or adapt.</w:t>
            </w:r>
          </w:p>
        </w:tc>
      </w:tr>
      <w:tr>
        <w:trPr>
          <w:cantSplit/>
        </w:trPr>
        <w:tc>
          <w:tcPr>
            <w:tcW w:type="dxa" w:w="5040"/>
            <w:shd w:fill="F3F6F8"/>
          </w:tcPr>
          <w:p>
            <w:r>
              <w:rPr>
                <w:sz w:val="14"/>
              </w:rPr>
              <w:t>Barrier</w:t>
            </w:r>
          </w:p>
        </w:tc>
        <w:tc>
          <w:tcPr>
            <w:tcW w:type="dxa" w:w="5040"/>
            <w:shd w:fill="F3F6F8"/>
          </w:tcPr>
          <w:p>
            <w:r>
              <w:rPr>
                <w:sz w:val="14"/>
              </w:rPr>
              <w:t>Safeguard positioned on a defined path.</w:t>
            </w:r>
          </w:p>
        </w:tc>
      </w:tr>
      <w:tr>
        <w:trPr>
          <w:cantSplit/>
        </w:trPr>
        <w:tc>
          <w:tcPr>
            <w:tcW w:type="dxa" w:w="5040"/>
          </w:tcPr>
          <w:p>
            <w:r>
              <w:rPr>
                <w:sz w:val="14"/>
              </w:rPr>
              <w:t>Residual condition</w:t>
            </w:r>
          </w:p>
        </w:tc>
        <w:tc>
          <w:tcPr>
            <w:tcW w:type="dxa" w:w="5040"/>
          </w:tcPr>
          <w:p>
            <w:r>
              <w:rPr>
                <w:sz w:val="14"/>
              </w:rPr>
              <w:t>State remaining after expected safeguards act.</w:t>
            </w:r>
          </w:p>
        </w:tc>
      </w:tr>
      <w:tr>
        <w:trPr>
          <w:cantSplit/>
        </w:trPr>
        <w:tc>
          <w:tcPr>
            <w:tcW w:type="dxa" w:w="5040"/>
            <w:shd w:fill="F3F6F8"/>
          </w:tcPr>
          <w:p>
            <w:r>
              <w:rPr>
                <w:sz w:val="14"/>
              </w:rPr>
              <w:t>Recovery path</w:t>
            </w:r>
          </w:p>
        </w:tc>
        <w:tc>
          <w:tcPr>
            <w:tcW w:type="dxa" w:w="5040"/>
            <w:shd w:fill="F3F6F8"/>
          </w:tcPr>
          <w:p>
            <w:r>
              <w:rPr>
                <w:sz w:val="14"/>
              </w:rPr>
              <w:t>Sequence restoring an approved service and infrastructure state.</w:t>
            </w:r>
          </w:p>
        </w:tc>
      </w:tr>
      <w:tr>
        <w:trPr>
          <w:cantSplit/>
        </w:trPr>
        <w:tc>
          <w:tcPr>
            <w:tcW w:type="dxa" w:w="5040"/>
          </w:tcPr>
          <w:p>
            <w:r>
              <w:rPr>
                <w:sz w:val="14"/>
              </w:rPr>
              <w:t>Latent failure</w:t>
            </w:r>
          </w:p>
        </w:tc>
        <w:tc>
          <w:tcPr>
            <w:tcW w:type="dxa" w:w="5040"/>
          </w:tcPr>
          <w:p>
            <w:r>
              <w:rPr>
                <w:sz w:val="14"/>
              </w:rPr>
              <w:t>Failure not detected until another event, demand or test.</w:t>
            </w:r>
          </w:p>
        </w:tc>
      </w:tr>
      <w:tr>
        <w:trPr>
          <w:cantSplit/>
        </w:trPr>
        <w:tc>
          <w:tcPr>
            <w:tcW w:type="dxa" w:w="5040"/>
            <w:shd w:fill="F3F6F8"/>
          </w:tcPr>
          <w:p>
            <w:r>
              <w:rPr>
                <w:sz w:val="14"/>
              </w:rPr>
              <w:t>Common-cause failure</w:t>
            </w:r>
          </w:p>
        </w:tc>
        <w:tc>
          <w:tcPr>
            <w:tcW w:type="dxa" w:w="5040"/>
            <w:shd w:fill="F3F6F8"/>
          </w:tcPr>
          <w:p>
            <w:r>
              <w:rPr>
                <w:sz w:val="14"/>
              </w:rPr>
              <w:t>Multiple failures arising from one shared cause.</w:t>
            </w:r>
          </w:p>
        </w:tc>
      </w:tr>
      <w:tr>
        <w:trPr>
          <w:cantSplit/>
        </w:trPr>
        <w:tc>
          <w:tcPr>
            <w:tcW w:type="dxa" w:w="5040"/>
          </w:tcPr>
          <w:p>
            <w:r>
              <w:rPr>
                <w:sz w:val="14"/>
              </w:rPr>
              <w:t>Common-mode failure</w:t>
            </w:r>
          </w:p>
        </w:tc>
        <w:tc>
          <w:tcPr>
            <w:tcW w:type="dxa" w:w="5040"/>
          </w:tcPr>
          <w:p>
            <w:r>
              <w:rPr>
                <w:sz w:val="14"/>
              </w:rPr>
              <w:t>Nominal alternatives fail similarly or through a shared dependency.</w:t>
            </w:r>
          </w:p>
        </w:tc>
      </w:tr>
      <w:tr>
        <w:trPr>
          <w:cantSplit/>
        </w:trPr>
        <w:tc>
          <w:tcPr>
            <w:tcW w:type="dxa" w:w="5040"/>
            <w:shd w:fill="F3F6F8"/>
          </w:tcPr>
          <w:p>
            <w:r>
              <w:rPr>
                <w:sz w:val="14"/>
              </w:rPr>
              <w:t>Near miss</w:t>
            </w:r>
          </w:p>
        </w:tc>
        <w:tc>
          <w:tcPr>
            <w:tcW w:type="dxa" w:w="5040"/>
            <w:shd w:fill="F3F6F8"/>
          </w:tcPr>
          <w:p>
            <w:r>
              <w:rPr>
                <w:sz w:val="14"/>
              </w:rPr>
              <w:t>Event capable of material consequence that did not realise it.</w:t>
            </w:r>
          </w:p>
        </w:tc>
      </w:tr>
    </w:tbl>
    <w:p>
      <w:pPr>
        <w:pStyle w:val="Small"/>
      </w:pPr>
    </w:p>
    <w:p>
      <w:pPr>
        <w:pStyle w:val="Heading2"/>
      </w:pPr>
      <w:r>
        <w:t>4. Mandatory distinctions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Do not collapse</w:t>
            </w:r>
          </w:p>
        </w:tc>
        <w:tc>
          <w:tcPr>
            <w:tcW w:type="dxa" w:w="5040"/>
            <w:shd w:fill="17365D"/>
          </w:tcPr>
          <w:p>
            <w:r>
              <w:rPr>
                <w:b/>
                <w:color w:val="FFFFFF"/>
                <w:sz w:val="15"/>
              </w:rPr>
              <w:t>Reason</w:t>
            </w:r>
          </w:p>
        </w:tc>
      </w:tr>
      <w:tr>
        <w:trPr>
          <w:cantSplit/>
        </w:trPr>
        <w:tc>
          <w:tcPr>
            <w:tcW w:type="dxa" w:w="5040"/>
          </w:tcPr>
          <w:p>
            <w:r>
              <w:rPr>
                <w:sz w:val="14"/>
              </w:rPr>
              <w:t>Threat / hazard</w:t>
            </w:r>
          </w:p>
        </w:tc>
        <w:tc>
          <w:tcPr>
            <w:tcW w:type="dxa" w:w="5040"/>
          </w:tcPr>
          <w:p>
            <w:r>
              <w:rPr>
                <w:sz w:val="14"/>
              </w:rPr>
              <w:t>Deliberate and non-deliberate sources require different assumptions.</w:t>
            </w:r>
          </w:p>
        </w:tc>
      </w:tr>
      <w:tr>
        <w:trPr>
          <w:cantSplit/>
        </w:trPr>
        <w:tc>
          <w:tcPr>
            <w:tcW w:type="dxa" w:w="5040"/>
            <w:shd w:fill="F3F6F8"/>
          </w:tcPr>
          <w:p>
            <w:r>
              <w:rPr>
                <w:sz w:val="14"/>
              </w:rPr>
              <w:t>Cause / failure mode</w:t>
            </w:r>
          </w:p>
        </w:tc>
        <w:tc>
          <w:tcPr>
            <w:tcW w:type="dxa" w:w="5040"/>
            <w:shd w:fill="F3F6F8"/>
          </w:tcPr>
          <w:p>
            <w:r>
              <w:rPr>
                <w:sz w:val="14"/>
              </w:rPr>
              <w:t>Why it failed differs from how the function failed.</w:t>
            </w:r>
          </w:p>
        </w:tc>
      </w:tr>
      <w:tr>
        <w:trPr>
          <w:cantSplit/>
        </w:trPr>
        <w:tc>
          <w:tcPr>
            <w:tcW w:type="dxa" w:w="5040"/>
          </w:tcPr>
          <w:p>
            <w:r>
              <w:rPr>
                <w:sz w:val="14"/>
              </w:rPr>
              <w:t>Mode / effect</w:t>
            </w:r>
          </w:p>
        </w:tc>
        <w:tc>
          <w:tcPr>
            <w:tcW w:type="dxa" w:w="5040"/>
          </w:tcPr>
          <w:p>
            <w:r>
              <w:rPr>
                <w:sz w:val="14"/>
              </w:rPr>
              <w:t>Failure behaviour differs from resulting condition.</w:t>
            </w:r>
          </w:p>
        </w:tc>
      </w:tr>
      <w:tr>
        <w:trPr>
          <w:cantSplit/>
        </w:trPr>
        <w:tc>
          <w:tcPr>
            <w:tcW w:type="dxa" w:w="5040"/>
            <w:shd w:fill="F3F6F8"/>
          </w:tcPr>
          <w:p>
            <w:r>
              <w:rPr>
                <w:sz w:val="14"/>
              </w:rPr>
              <w:t>Effect / consequence</w:t>
            </w:r>
          </w:p>
        </w:tc>
        <w:tc>
          <w:tcPr>
            <w:tcW w:type="dxa" w:w="5040"/>
            <w:shd w:fill="F3F6F8"/>
          </w:tcPr>
          <w:p>
            <w:r>
              <w:rPr>
                <w:sz w:val="14"/>
              </w:rPr>
              <w:t>Technical effect differs from capability impact.</w:t>
            </w:r>
          </w:p>
        </w:tc>
      </w:tr>
      <w:tr>
        <w:trPr>
          <w:cantSplit/>
        </w:trPr>
        <w:tc>
          <w:tcPr>
            <w:tcW w:type="dxa" w:w="5040"/>
          </w:tcPr>
          <w:p>
            <w:r>
              <w:rPr>
                <w:sz w:val="14"/>
              </w:rPr>
              <w:t>Fault / failure</w:t>
            </w:r>
          </w:p>
        </w:tc>
        <w:tc>
          <w:tcPr>
            <w:tcW w:type="dxa" w:w="5040"/>
          </w:tcPr>
          <w:p>
            <w:r>
              <w:rPr>
                <w:sz w:val="14"/>
              </w:rPr>
              <w:t>A fault can exist without defeating function.</w:t>
            </w:r>
          </w:p>
        </w:tc>
      </w:tr>
      <w:tr>
        <w:trPr>
          <w:cantSplit/>
        </w:trPr>
        <w:tc>
          <w:tcPr>
            <w:tcW w:type="dxa" w:w="5040"/>
            <w:shd w:fill="F3F6F8"/>
          </w:tcPr>
          <w:p>
            <w:r>
              <w:rPr>
                <w:sz w:val="14"/>
              </w:rPr>
              <w:t>Event / state</w:t>
            </w:r>
          </w:p>
        </w:tc>
        <w:tc>
          <w:tcPr>
            <w:tcW w:type="dxa" w:w="5040"/>
            <w:shd w:fill="F3F6F8"/>
          </w:tcPr>
          <w:p>
            <w:r>
              <w:rPr>
                <w:sz w:val="14"/>
              </w:rPr>
              <w:t>Occurrence differs from continuing condition.</w:t>
            </w:r>
          </w:p>
        </w:tc>
      </w:tr>
      <w:tr>
        <w:trPr>
          <w:cantSplit/>
        </w:trPr>
        <w:tc>
          <w:tcPr>
            <w:tcW w:type="dxa" w:w="5040"/>
          </w:tcPr>
          <w:p>
            <w:r>
              <w:rPr>
                <w:sz w:val="14"/>
              </w:rPr>
              <w:t>Exposure / likelihood</w:t>
            </w:r>
          </w:p>
        </w:tc>
        <w:tc>
          <w:tcPr>
            <w:tcW w:type="dxa" w:w="5040"/>
          </w:tcPr>
          <w:p>
            <w:r>
              <w:rPr>
                <w:sz w:val="14"/>
              </w:rPr>
              <w:t>Contact differs from probability.</w:t>
            </w:r>
          </w:p>
        </w:tc>
      </w:tr>
      <w:tr>
        <w:trPr>
          <w:cantSplit/>
        </w:trPr>
        <w:tc>
          <w:tcPr>
            <w:tcW w:type="dxa" w:w="5040"/>
            <w:shd w:fill="F3F6F8"/>
          </w:tcPr>
          <w:p>
            <w:r>
              <w:rPr>
                <w:sz w:val="14"/>
              </w:rPr>
              <w:t>Detection / prevention</w:t>
            </w:r>
          </w:p>
        </w:tc>
        <w:tc>
          <w:tcPr>
            <w:tcW w:type="dxa" w:w="5040"/>
            <w:shd w:fill="F3F6F8"/>
          </w:tcPr>
          <w:p>
            <w:r>
              <w:rPr>
                <w:sz w:val="14"/>
              </w:rPr>
              <w:t>Observing does not stop failure.</w:t>
            </w:r>
          </w:p>
        </w:tc>
      </w:tr>
      <w:tr>
        <w:trPr>
          <w:cantSplit/>
        </w:trPr>
        <w:tc>
          <w:tcPr>
            <w:tcW w:type="dxa" w:w="5040"/>
          </w:tcPr>
          <w:p>
            <w:r>
              <w:rPr>
                <w:sz w:val="14"/>
              </w:rPr>
              <w:t>Failover / recovery</w:t>
            </w:r>
          </w:p>
        </w:tc>
        <w:tc>
          <w:tcPr>
            <w:tcW w:type="dxa" w:w="5040"/>
          </w:tcPr>
          <w:p>
            <w:r>
              <w:rPr>
                <w:sz w:val="14"/>
              </w:rPr>
              <w:t>Transfer differs from restoration.</w:t>
            </w:r>
          </w:p>
        </w:tc>
      </w:tr>
      <w:tr>
        <w:trPr>
          <w:cantSplit/>
        </w:trPr>
        <w:tc>
          <w:tcPr>
            <w:tcW w:type="dxa" w:w="5040"/>
            <w:shd w:fill="F3F6F8"/>
          </w:tcPr>
          <w:p>
            <w:r>
              <w:rPr>
                <w:sz w:val="14"/>
              </w:rPr>
              <w:t>Redundancy / resilience</w:t>
            </w:r>
          </w:p>
        </w:tc>
        <w:tc>
          <w:tcPr>
            <w:tcW w:type="dxa" w:w="5040"/>
            <w:shd w:fill="F3F6F8"/>
          </w:tcPr>
          <w:p>
            <w:r>
              <w:rPr>
                <w:sz w:val="14"/>
              </w:rPr>
              <w:t>Duplication does not prove sustained outcome.</w:t>
            </w:r>
          </w:p>
        </w:tc>
      </w:tr>
      <w:tr>
        <w:trPr>
          <w:cantSplit/>
        </w:trPr>
        <w:tc>
          <w:tcPr>
            <w:tcW w:type="dxa" w:w="5040"/>
          </w:tcPr>
          <w:p>
            <w:r>
              <w:rPr>
                <w:sz w:val="14"/>
              </w:rPr>
              <w:t>UNKNOWN / low likelihood</w:t>
            </w:r>
          </w:p>
        </w:tc>
        <w:tc>
          <w:tcPr>
            <w:tcW w:type="dxa" w:w="5040"/>
          </w:tcPr>
          <w:p>
            <w:r>
              <w:rPr>
                <w:sz w:val="14"/>
              </w:rPr>
              <w:t>Missing evidence is not evidence of improbability.</w:t>
            </w:r>
          </w:p>
        </w:tc>
      </w:tr>
    </w:tbl>
    <w:p>
      <w:pPr>
        <w:pStyle w:val="Small"/>
      </w:pPr>
    </w:p>
    <w:p>
      <w:r>
        <w:br w:type="page"/>
      </w:r>
    </w:p>
    <w:p>
      <w:pPr>
        <w:pStyle w:val="Heading1"/>
      </w:pPr>
      <w:r>
        <w:t>Part III - Scenario and propagation architecture</w:t>
      </w:r>
    </w:p>
    <w:p>
      <w:pPr>
        <w:pStyle w:val="Heading2"/>
      </w:pPr>
      <w:r>
        <w:t>5. Bidirectional analysis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7365D"/>
          </w:tcPr>
          <w:p>
            <w:r>
              <w:rPr>
                <w:b/>
                <w:color w:val="FFFFFF"/>
                <w:sz w:val="15"/>
              </w:rPr>
              <w:t>Approach</w:t>
            </w:r>
          </w:p>
        </w:tc>
        <w:tc>
          <w:tcPr>
            <w:tcW w:type="dxa" w:w="3360"/>
            <w:shd w:fill="17365D"/>
          </w:tcPr>
          <w:p>
            <w:r>
              <w:rPr>
                <w:b/>
                <w:color w:val="FFFFFF"/>
                <w:sz w:val="15"/>
              </w:rPr>
              <w:t>Question</w:t>
            </w:r>
          </w:p>
        </w:tc>
        <w:tc>
          <w:tcPr>
            <w:tcW w:type="dxa" w:w="3360"/>
            <w:shd w:fill="17365D"/>
          </w:tcPr>
          <w:p>
            <w:r>
              <w:rPr>
                <w:b/>
                <w:color w:val="FFFFFF"/>
                <w:sz w:val="15"/>
              </w:rPr>
              <w:t>Output</w:t>
            </w:r>
          </w:p>
        </w:tc>
      </w:tr>
      <w:tr>
        <w:trPr>
          <w:cantSplit/>
        </w:trPr>
        <w:tc>
          <w:tcPr>
            <w:tcW w:type="dxa" w:w="3360"/>
          </w:tcPr>
          <w:p>
            <w:r>
              <w:rPr>
                <w:sz w:val="14"/>
              </w:rPr>
              <w:t>Bottom-up</w:t>
            </w:r>
          </w:p>
        </w:tc>
        <w:tc>
          <w:tcPr>
            <w:tcW w:type="dxa" w:w="3360"/>
          </w:tcPr>
          <w:p>
            <w:r>
              <w:rPr>
                <w:sz w:val="14"/>
              </w:rPr>
              <w:t>How can this function fail?</w:t>
            </w:r>
          </w:p>
        </w:tc>
        <w:tc>
          <w:tcPr>
            <w:tcW w:type="dxa" w:w="3360"/>
          </w:tcPr>
          <w:p>
            <w:r>
              <w:rPr>
                <w:sz w:val="14"/>
              </w:rPr>
              <w:t>Mode, cause and local/global effects.</w:t>
            </w:r>
          </w:p>
        </w:tc>
      </w:tr>
      <w:tr>
        <w:trPr>
          <w:cantSplit/>
        </w:trPr>
        <w:tc>
          <w:tcPr>
            <w:tcW w:type="dxa" w:w="3360"/>
            <w:shd w:fill="F3F6F8"/>
          </w:tcPr>
          <w:p>
            <w:r>
              <w:rPr>
                <w:sz w:val="14"/>
              </w:rPr>
              <w:t>Top-down</w:t>
            </w:r>
          </w:p>
        </w:tc>
        <w:tc>
          <w:tcPr>
            <w:tcW w:type="dxa" w:w="3360"/>
            <w:shd w:fill="F3F6F8"/>
          </w:tcPr>
          <w:p>
            <w:r>
              <w:rPr>
                <w:sz w:val="14"/>
              </w:rPr>
              <w:t>What can defeat the outcome?</w:t>
            </w:r>
          </w:p>
        </w:tc>
        <w:tc>
          <w:tcPr>
            <w:tcW w:type="dxa" w:w="3360"/>
            <w:shd w:fill="F3F6F8"/>
          </w:tcPr>
          <w:p>
            <w:r>
              <w:rPr>
                <w:sz w:val="14"/>
              </w:rPr>
              <w:t>Top event and causal combinations.</w:t>
            </w:r>
          </w:p>
        </w:tc>
      </w:tr>
      <w:tr>
        <w:trPr>
          <w:cantSplit/>
        </w:trPr>
        <w:tc>
          <w:tcPr>
            <w:tcW w:type="dxa" w:w="3360"/>
          </w:tcPr>
          <w:p>
            <w:r>
              <w:rPr>
                <w:sz w:val="14"/>
              </w:rPr>
              <w:t>Path-based</w:t>
            </w:r>
          </w:p>
        </w:tc>
        <w:tc>
          <w:tcPr>
            <w:tcW w:type="dxa" w:w="3360"/>
          </w:tcPr>
          <w:p>
            <w:r>
              <w:rPr>
                <w:sz w:val="14"/>
              </w:rPr>
              <w:t>How can effects traverse dependencies?</w:t>
            </w:r>
          </w:p>
        </w:tc>
        <w:tc>
          <w:tcPr>
            <w:tcW w:type="dxa" w:w="3360"/>
          </w:tcPr>
          <w:p>
            <w:r>
              <w:rPr>
                <w:sz w:val="14"/>
              </w:rPr>
              <w:t>Ordered path and breakpoints.</w:t>
            </w:r>
          </w:p>
        </w:tc>
      </w:tr>
      <w:tr>
        <w:trPr>
          <w:cantSplit/>
        </w:trPr>
        <w:tc>
          <w:tcPr>
            <w:tcW w:type="dxa" w:w="3360"/>
            <w:shd w:fill="F3F6F8"/>
          </w:tcPr>
          <w:p>
            <w:r>
              <w:rPr>
                <w:sz w:val="14"/>
              </w:rPr>
              <w:t>State-based</w:t>
            </w:r>
          </w:p>
        </w:tc>
        <w:tc>
          <w:tcPr>
            <w:tcW w:type="dxa" w:w="3360"/>
            <w:shd w:fill="F3F6F8"/>
          </w:tcPr>
          <w:p>
            <w:r>
              <w:rPr>
                <w:sz w:val="14"/>
              </w:rPr>
              <w:t>What changes during maintenance or recovery?</w:t>
            </w:r>
          </w:p>
        </w:tc>
        <w:tc>
          <w:tcPr>
            <w:tcW w:type="dxa" w:w="3360"/>
            <w:shd w:fill="F3F6F8"/>
          </w:tcPr>
          <w:p>
            <w:r>
              <w:rPr>
                <w:sz w:val="14"/>
              </w:rPr>
              <w:t>State-specific exposure.</w:t>
            </w:r>
          </w:p>
        </w:tc>
      </w:tr>
      <w:tr>
        <w:trPr>
          <w:cantSplit/>
        </w:trPr>
        <w:tc>
          <w:tcPr>
            <w:tcW w:type="dxa" w:w="3360"/>
          </w:tcPr>
          <w:p>
            <w:r>
              <w:rPr>
                <w:sz w:val="14"/>
              </w:rPr>
              <w:t>Capability-based</w:t>
            </w:r>
          </w:p>
        </w:tc>
        <w:tc>
          <w:tcPr>
            <w:tcW w:type="dxa" w:w="3360"/>
          </w:tcPr>
          <w:p>
            <w:r>
              <w:rPr>
                <w:sz w:val="14"/>
              </w:rPr>
              <w:t>What minimum outcome must remain?</w:t>
            </w:r>
          </w:p>
        </w:tc>
        <w:tc>
          <w:tcPr>
            <w:tcW w:type="dxa" w:w="3360"/>
          </w:tcPr>
          <w:p>
            <w:r>
              <w:rPr>
                <w:sz w:val="14"/>
              </w:rPr>
              <w:t>Consequence and graceful-degradation boundary.</w:t>
            </w:r>
          </w:p>
        </w:tc>
      </w:tr>
    </w:tbl>
    <w:p>
      <w:pPr>
        <w:pStyle w:val="Small"/>
      </w:pPr>
    </w:p>
    <w:p>
      <w:pPr>
        <w:pStyle w:val="Heading2"/>
      </w:pPr>
      <w:r>
        <w:t>6. Path types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Path type</w:t>
            </w:r>
          </w:p>
        </w:tc>
        <w:tc>
          <w:tcPr>
            <w:tcW w:type="dxa" w:w="5040"/>
            <w:shd w:fill="17365D"/>
          </w:tcPr>
          <w:p>
            <w:r>
              <w:rPr>
                <w:b/>
                <w:color w:val="FFFFFF"/>
                <w:sz w:val="15"/>
              </w:rPr>
              <w:t>Meaning</w:t>
            </w:r>
          </w:p>
        </w:tc>
      </w:tr>
      <w:tr>
        <w:trPr>
          <w:cantSplit/>
        </w:trPr>
        <w:tc>
          <w:tcPr>
            <w:tcW w:type="dxa" w:w="5040"/>
          </w:tcPr>
          <w:p>
            <w:r>
              <w:rPr>
                <w:sz w:val="14"/>
              </w:rPr>
              <w:t>Local</w:t>
            </w:r>
          </w:p>
        </w:tc>
        <w:tc>
          <w:tcPr>
            <w:tcW w:type="dxa" w:w="5040"/>
          </w:tcPr>
          <w:p>
            <w:r>
              <w:rPr>
                <w:sz w:val="14"/>
              </w:rPr>
              <w:t>Contained within intended fault domain.</w:t>
            </w:r>
          </w:p>
        </w:tc>
      </w:tr>
      <w:tr>
        <w:trPr>
          <w:cantSplit/>
        </w:trPr>
        <w:tc>
          <w:tcPr>
            <w:tcW w:type="dxa" w:w="5040"/>
            <w:shd w:fill="F3F6F8"/>
          </w:tcPr>
          <w:p>
            <w:r>
              <w:rPr>
                <w:sz w:val="14"/>
              </w:rPr>
              <w:t>Cascading</w:t>
            </w:r>
          </w:p>
        </w:tc>
        <w:tc>
          <w:tcPr>
            <w:tcW w:type="dxa" w:w="5040"/>
            <w:shd w:fill="F3F6F8"/>
          </w:tcPr>
          <w:p>
            <w:r>
              <w:rPr>
                <w:sz w:val="14"/>
              </w:rPr>
              <w:t>One failure triggers additional failures.</w:t>
            </w:r>
          </w:p>
        </w:tc>
      </w:tr>
      <w:tr>
        <w:trPr>
          <w:cantSplit/>
        </w:trPr>
        <w:tc>
          <w:tcPr>
            <w:tcW w:type="dxa" w:w="5040"/>
          </w:tcPr>
          <w:p>
            <w:r>
              <w:rPr>
                <w:sz w:val="14"/>
              </w:rPr>
              <w:t>Common-cause</w:t>
            </w:r>
          </w:p>
        </w:tc>
        <w:tc>
          <w:tcPr>
            <w:tcW w:type="dxa" w:w="5040"/>
          </w:tcPr>
          <w:p>
            <w:r>
              <w:rPr>
                <w:sz w:val="14"/>
              </w:rPr>
              <w:t>One cause affects multiple paths.</w:t>
            </w:r>
          </w:p>
        </w:tc>
      </w:tr>
      <w:tr>
        <w:trPr>
          <w:cantSplit/>
        </w:trPr>
        <w:tc>
          <w:tcPr>
            <w:tcW w:type="dxa" w:w="5040"/>
            <w:shd w:fill="F3F6F8"/>
          </w:tcPr>
          <w:p>
            <w:r>
              <w:rPr>
                <w:sz w:val="14"/>
              </w:rPr>
              <w:t>Common-mode</w:t>
            </w:r>
          </w:p>
        </w:tc>
        <w:tc>
          <w:tcPr>
            <w:tcW w:type="dxa" w:w="5040"/>
            <w:shd w:fill="F3F6F8"/>
          </w:tcPr>
          <w:p>
            <w:r>
              <w:rPr>
                <w:sz w:val="14"/>
              </w:rPr>
              <w:t>Similar alternatives fail similarly.</w:t>
            </w:r>
          </w:p>
        </w:tc>
      </w:tr>
      <w:tr>
        <w:trPr>
          <w:cantSplit/>
        </w:trPr>
        <w:tc>
          <w:tcPr>
            <w:tcW w:type="dxa" w:w="5040"/>
          </w:tcPr>
          <w:p>
            <w:r>
              <w:rPr>
                <w:sz w:val="14"/>
              </w:rPr>
              <w:t>Sequential</w:t>
            </w:r>
          </w:p>
        </w:tc>
        <w:tc>
          <w:tcPr>
            <w:tcW w:type="dxa" w:w="5040"/>
          </w:tcPr>
          <w:p>
            <w:r>
              <w:rPr>
                <w:sz w:val="14"/>
              </w:rPr>
              <w:t>Initial change enables later failure.</w:t>
            </w:r>
          </w:p>
        </w:tc>
      </w:tr>
      <w:tr>
        <w:trPr>
          <w:cantSplit/>
        </w:trPr>
        <w:tc>
          <w:tcPr>
            <w:tcW w:type="dxa" w:w="5040"/>
            <w:shd w:fill="F3F6F8"/>
          </w:tcPr>
          <w:p>
            <w:r>
              <w:rPr>
                <w:sz w:val="14"/>
              </w:rPr>
              <w:t>Compound</w:t>
            </w:r>
          </w:p>
        </w:tc>
        <w:tc>
          <w:tcPr>
            <w:tcW w:type="dxa" w:w="5040"/>
            <w:shd w:fill="F3F6F8"/>
          </w:tcPr>
          <w:p>
            <w:r>
              <w:rPr>
                <w:sz w:val="14"/>
              </w:rPr>
              <w:t>Multiple events or states combine.</w:t>
            </w:r>
          </w:p>
        </w:tc>
      </w:tr>
      <w:tr>
        <w:trPr>
          <w:cantSplit/>
        </w:trPr>
        <w:tc>
          <w:tcPr>
            <w:tcW w:type="dxa" w:w="5040"/>
          </w:tcPr>
          <w:p>
            <w:r>
              <w:rPr>
                <w:sz w:val="14"/>
              </w:rPr>
              <w:t>Latent</w:t>
            </w:r>
          </w:p>
        </w:tc>
        <w:tc>
          <w:tcPr>
            <w:tcW w:type="dxa" w:w="5040"/>
          </w:tcPr>
          <w:p>
            <w:r>
              <w:rPr>
                <w:sz w:val="14"/>
              </w:rPr>
              <w:t>Hidden condition activated on demand.</w:t>
            </w:r>
          </w:p>
        </w:tc>
      </w:tr>
      <w:tr>
        <w:trPr>
          <w:cantSplit/>
        </w:trPr>
        <w:tc>
          <w:tcPr>
            <w:tcW w:type="dxa" w:w="5040"/>
            <w:shd w:fill="F3F6F8"/>
          </w:tcPr>
          <w:p>
            <w:r>
              <w:rPr>
                <w:sz w:val="14"/>
              </w:rPr>
              <w:t>Maintenance-induced</w:t>
            </w:r>
          </w:p>
        </w:tc>
        <w:tc>
          <w:tcPr>
            <w:tcW w:type="dxa" w:w="5040"/>
            <w:shd w:fill="F3F6F8"/>
          </w:tcPr>
          <w:p>
            <w:r>
              <w:rPr>
                <w:sz w:val="14"/>
              </w:rPr>
              <w:t>Work or bypass creates exposure.</w:t>
            </w:r>
          </w:p>
        </w:tc>
      </w:tr>
      <w:tr>
        <w:trPr>
          <w:cantSplit/>
        </w:trPr>
        <w:tc>
          <w:tcPr>
            <w:tcW w:type="dxa" w:w="5040"/>
          </w:tcPr>
          <w:p>
            <w:r>
              <w:rPr>
                <w:sz w:val="14"/>
              </w:rPr>
              <w:t>Recovery-induced</w:t>
            </w:r>
          </w:p>
        </w:tc>
        <w:tc>
          <w:tcPr>
            <w:tcW w:type="dxa" w:w="5040"/>
          </w:tcPr>
          <w:p>
            <w:r>
              <w:rPr>
                <w:sz w:val="14"/>
              </w:rPr>
              <w:t>Restoration action creates or reintroduces failure.</w:t>
            </w:r>
          </w:p>
        </w:tc>
      </w:tr>
      <w:tr>
        <w:trPr>
          <w:cantSplit/>
        </w:trPr>
        <w:tc>
          <w:tcPr>
            <w:tcW w:type="dxa" w:w="5040"/>
            <w:shd w:fill="F3F6F8"/>
          </w:tcPr>
          <w:p>
            <w:r>
              <w:rPr>
                <w:sz w:val="14"/>
              </w:rPr>
              <w:t>Cross-domain</w:t>
            </w:r>
          </w:p>
        </w:tc>
        <w:tc>
          <w:tcPr>
            <w:tcW w:type="dxa" w:w="5040"/>
            <w:shd w:fill="F3F6F8"/>
          </w:tcPr>
          <w:p>
            <w:r>
              <w:rPr>
                <w:sz w:val="14"/>
              </w:rPr>
              <w:t>Path traverses multiple AIDCF domains.</w:t>
            </w:r>
          </w:p>
        </w:tc>
      </w:tr>
      <w:tr>
        <w:trPr>
          <w:cantSplit/>
        </w:trPr>
        <w:tc>
          <w:tcPr>
            <w:tcW w:type="dxa" w:w="5040"/>
          </w:tcPr>
          <w:p>
            <w:r>
              <w:rPr>
                <w:sz w:val="14"/>
              </w:rPr>
              <w:t>Cross-boundary</w:t>
            </w:r>
          </w:p>
        </w:tc>
        <w:tc>
          <w:tcPr>
            <w:tcW w:type="dxa" w:w="5040"/>
          </w:tcPr>
          <w:p>
            <w:r>
              <w:rPr>
                <w:sz w:val="14"/>
              </w:rPr>
              <w:t>Path crosses organisation or assessment scope.</w:t>
            </w:r>
          </w:p>
        </w:tc>
      </w:tr>
      <w:tr>
        <w:trPr>
          <w:cantSplit/>
        </w:trPr>
        <w:tc>
          <w:tcPr>
            <w:tcW w:type="dxa" w:w="5040"/>
            <w:shd w:fill="F3F6F8"/>
          </w:tcPr>
          <w:p>
            <w:r>
              <w:rPr>
                <w:sz w:val="14"/>
              </w:rPr>
              <w:t>Slow-burn</w:t>
            </w:r>
          </w:p>
        </w:tc>
        <w:tc>
          <w:tcPr>
            <w:tcW w:type="dxa" w:w="5040"/>
            <w:shd w:fill="F3F6F8"/>
          </w:tcPr>
          <w:p>
            <w:r>
              <w:rPr>
                <w:sz w:val="14"/>
              </w:rPr>
              <w:t>Degradation accumulates to threshold.</w:t>
            </w:r>
          </w:p>
        </w:tc>
      </w:tr>
      <w:tr>
        <w:trPr>
          <w:cantSplit/>
        </w:trPr>
        <w:tc>
          <w:tcPr>
            <w:tcW w:type="dxa" w:w="5040"/>
          </w:tcPr>
          <w:p>
            <w:r>
              <w:rPr>
                <w:sz w:val="14"/>
              </w:rPr>
              <w:t>Intermittent</w:t>
            </w:r>
          </w:p>
        </w:tc>
        <w:tc>
          <w:tcPr>
            <w:tcW w:type="dxa" w:w="5040"/>
          </w:tcPr>
          <w:p>
            <w:r>
              <w:rPr>
                <w:sz w:val="14"/>
              </w:rPr>
              <w:t>Repeated instability complicates diagnosis.</w:t>
            </w:r>
          </w:p>
        </w:tc>
      </w:tr>
    </w:tbl>
    <w:p>
      <w:pPr>
        <w:pStyle w:val="Small"/>
      </w:pPr>
    </w:p>
    <w:p>
      <w:pPr>
        <w:pStyle w:val="Heading2"/>
      </w:pPr>
      <w:r>
        <w:t>7. Scenario minimum record</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Field</w:t>
            </w:r>
          </w:p>
        </w:tc>
        <w:tc>
          <w:tcPr>
            <w:tcW w:type="dxa" w:w="5040"/>
            <w:shd w:fill="17365D"/>
          </w:tcPr>
          <w:p>
            <w:r>
              <w:rPr>
                <w:b/>
                <w:color w:val="FFFFFF"/>
                <w:sz w:val="15"/>
              </w:rPr>
              <w:t>Requirement</w:t>
            </w:r>
          </w:p>
        </w:tc>
      </w:tr>
      <w:tr>
        <w:trPr>
          <w:cantSplit/>
        </w:trPr>
        <w:tc>
          <w:tcPr>
            <w:tcW w:type="dxa" w:w="5040"/>
          </w:tcPr>
          <w:p>
            <w:r>
              <w:rPr>
                <w:sz w:val="14"/>
              </w:rPr>
              <w:t>scenarioId</w:t>
            </w:r>
          </w:p>
        </w:tc>
        <w:tc>
          <w:tcPr>
            <w:tcW w:type="dxa" w:w="5040"/>
          </w:tcPr>
          <w:p>
            <w:r>
              <w:rPr>
                <w:sz w:val="14"/>
              </w:rPr>
              <w:t>Required, or explicit UNKNOWN where permitted.</w:t>
            </w:r>
          </w:p>
        </w:tc>
      </w:tr>
      <w:tr>
        <w:trPr>
          <w:cantSplit/>
        </w:trPr>
        <w:tc>
          <w:tcPr>
            <w:tcW w:type="dxa" w:w="5040"/>
            <w:shd w:fill="F3F6F8"/>
          </w:tcPr>
          <w:p>
            <w:r>
              <w:rPr>
                <w:sz w:val="14"/>
              </w:rPr>
              <w:t>capabilityInstance</w:t>
            </w:r>
          </w:p>
        </w:tc>
        <w:tc>
          <w:tcPr>
            <w:tcW w:type="dxa" w:w="5040"/>
            <w:shd w:fill="F3F6F8"/>
          </w:tcPr>
          <w:p>
            <w:r>
              <w:rPr>
                <w:sz w:val="14"/>
              </w:rPr>
              <w:t>Required, or explicit UNKNOWN where permitted.</w:t>
            </w:r>
          </w:p>
        </w:tc>
      </w:tr>
      <w:tr>
        <w:trPr>
          <w:cantSplit/>
        </w:trPr>
        <w:tc>
          <w:tcPr>
            <w:tcW w:type="dxa" w:w="5040"/>
          </w:tcPr>
          <w:p>
            <w:r>
              <w:rPr>
                <w:sz w:val="14"/>
              </w:rPr>
              <w:t>serviceOutcomes</w:t>
            </w:r>
          </w:p>
        </w:tc>
        <w:tc>
          <w:tcPr>
            <w:tcW w:type="dxa" w:w="5040"/>
          </w:tcPr>
          <w:p>
            <w:r>
              <w:rPr>
                <w:sz w:val="14"/>
              </w:rPr>
              <w:t>Required, or explicit UNKNOWN where permitted.</w:t>
            </w:r>
          </w:p>
        </w:tc>
      </w:tr>
      <w:tr>
        <w:trPr>
          <w:cantSplit/>
        </w:trPr>
        <w:tc>
          <w:tcPr>
            <w:tcW w:type="dxa" w:w="5040"/>
            <w:shd w:fill="F3F6F8"/>
          </w:tcPr>
          <w:p>
            <w:r>
              <w:rPr>
                <w:sz w:val="14"/>
              </w:rPr>
              <w:t>architectureBaseline</w:t>
            </w:r>
          </w:p>
        </w:tc>
        <w:tc>
          <w:tcPr>
            <w:tcW w:type="dxa" w:w="5040"/>
            <w:shd w:fill="F3F6F8"/>
          </w:tcPr>
          <w:p>
            <w:r>
              <w:rPr>
                <w:sz w:val="14"/>
              </w:rPr>
              <w:t>Required, or explicit UNKNOWN where permitted.</w:t>
            </w:r>
          </w:p>
        </w:tc>
      </w:tr>
      <w:tr>
        <w:trPr>
          <w:cantSplit/>
        </w:trPr>
        <w:tc>
          <w:tcPr>
            <w:tcW w:type="dxa" w:w="5040"/>
          </w:tcPr>
          <w:p>
            <w:r>
              <w:rPr>
                <w:sz w:val="14"/>
              </w:rPr>
              <w:t>assessmentBoundary</w:t>
            </w:r>
          </w:p>
        </w:tc>
        <w:tc>
          <w:tcPr>
            <w:tcW w:type="dxa" w:w="5040"/>
          </w:tcPr>
          <w:p>
            <w:r>
              <w:rPr>
                <w:sz w:val="14"/>
              </w:rPr>
              <w:t>Required, or explicit UNKNOWN where permitted.</w:t>
            </w:r>
          </w:p>
        </w:tc>
      </w:tr>
      <w:tr>
        <w:trPr>
          <w:cantSplit/>
        </w:trPr>
        <w:tc>
          <w:tcPr>
            <w:tcW w:type="dxa" w:w="5040"/>
            <w:shd w:fill="F3F6F8"/>
          </w:tcPr>
          <w:p>
            <w:r>
              <w:rPr>
                <w:sz w:val="14"/>
              </w:rPr>
              <w:t>initialOperatingState</w:t>
            </w:r>
          </w:p>
        </w:tc>
        <w:tc>
          <w:tcPr>
            <w:tcW w:type="dxa" w:w="5040"/>
            <w:shd w:fill="F3F6F8"/>
          </w:tcPr>
          <w:p>
            <w:r>
              <w:rPr>
                <w:sz w:val="14"/>
              </w:rPr>
              <w:t>Required, or explicit UNKNOWN where permitted.</w:t>
            </w:r>
          </w:p>
        </w:tc>
      </w:tr>
      <w:tr>
        <w:trPr>
          <w:cantSplit/>
        </w:trPr>
        <w:tc>
          <w:tcPr>
            <w:tcW w:type="dxa" w:w="5040"/>
          </w:tcPr>
          <w:p>
            <w:r>
              <w:rPr>
                <w:sz w:val="14"/>
              </w:rPr>
              <w:t>threatOrHazard</w:t>
            </w:r>
          </w:p>
        </w:tc>
        <w:tc>
          <w:tcPr>
            <w:tcW w:type="dxa" w:w="5040"/>
          </w:tcPr>
          <w:p>
            <w:r>
              <w:rPr>
                <w:sz w:val="14"/>
              </w:rPr>
              <w:t>Required, or explicit UNKNOWN where permitted.</w:t>
            </w:r>
          </w:p>
        </w:tc>
      </w:tr>
      <w:tr>
        <w:trPr>
          <w:cantSplit/>
        </w:trPr>
        <w:tc>
          <w:tcPr>
            <w:tcW w:type="dxa" w:w="5040"/>
            <w:shd w:fill="F3F6F8"/>
          </w:tcPr>
          <w:p>
            <w:r>
              <w:rPr>
                <w:sz w:val="14"/>
              </w:rPr>
              <w:t>initiatingEvent</w:t>
            </w:r>
          </w:p>
        </w:tc>
        <w:tc>
          <w:tcPr>
            <w:tcW w:type="dxa" w:w="5040"/>
            <w:shd w:fill="F3F6F8"/>
          </w:tcPr>
          <w:p>
            <w:r>
              <w:rPr>
                <w:sz w:val="14"/>
              </w:rPr>
              <w:t>Required, or explicit UNKNOWN where permitted.</w:t>
            </w:r>
          </w:p>
        </w:tc>
      </w:tr>
      <w:tr>
        <w:trPr>
          <w:cantSplit/>
        </w:trPr>
        <w:tc>
          <w:tcPr>
            <w:tcW w:type="dxa" w:w="5040"/>
          </w:tcPr>
          <w:p>
            <w:r>
              <w:rPr>
                <w:sz w:val="14"/>
              </w:rPr>
              <w:t>predisposingConditions</w:t>
            </w:r>
          </w:p>
        </w:tc>
        <w:tc>
          <w:tcPr>
            <w:tcW w:type="dxa" w:w="5040"/>
          </w:tcPr>
          <w:p>
            <w:r>
              <w:rPr>
                <w:sz w:val="14"/>
              </w:rPr>
              <w:t>Required, or explicit UNKNOWN where permitted.</w:t>
            </w:r>
          </w:p>
        </w:tc>
      </w:tr>
      <w:tr>
        <w:trPr>
          <w:cantSplit/>
        </w:trPr>
        <w:tc>
          <w:tcPr>
            <w:tcW w:type="dxa" w:w="5040"/>
            <w:shd w:fill="F3F6F8"/>
          </w:tcPr>
          <w:p>
            <w:r>
              <w:rPr>
                <w:sz w:val="14"/>
              </w:rPr>
              <w:t>failureCauses</w:t>
            </w:r>
          </w:p>
        </w:tc>
        <w:tc>
          <w:tcPr>
            <w:tcW w:type="dxa" w:w="5040"/>
            <w:shd w:fill="F3F6F8"/>
          </w:tcPr>
          <w:p>
            <w:r>
              <w:rPr>
                <w:sz w:val="14"/>
              </w:rPr>
              <w:t>Required, or explicit UNKNOWN where permitted.</w:t>
            </w:r>
          </w:p>
        </w:tc>
      </w:tr>
      <w:tr>
        <w:trPr>
          <w:cantSplit/>
        </w:trPr>
        <w:tc>
          <w:tcPr>
            <w:tcW w:type="dxa" w:w="5040"/>
          </w:tcPr>
          <w:p>
            <w:r>
              <w:rPr>
                <w:sz w:val="14"/>
              </w:rPr>
              <w:t>initialFailureMode</w:t>
            </w:r>
          </w:p>
        </w:tc>
        <w:tc>
          <w:tcPr>
            <w:tcW w:type="dxa" w:w="5040"/>
          </w:tcPr>
          <w:p>
            <w:r>
              <w:rPr>
                <w:sz w:val="14"/>
              </w:rPr>
              <w:t>Required, or explicit UNKNOWN where permitted.</w:t>
            </w:r>
          </w:p>
        </w:tc>
      </w:tr>
      <w:tr>
        <w:trPr>
          <w:cantSplit/>
        </w:trPr>
        <w:tc>
          <w:tcPr>
            <w:tcW w:type="dxa" w:w="5040"/>
            <w:shd w:fill="F3F6F8"/>
          </w:tcPr>
          <w:p>
            <w:r>
              <w:rPr>
                <w:sz w:val="14"/>
              </w:rPr>
              <w:t>orderedPathSteps</w:t>
            </w:r>
          </w:p>
        </w:tc>
        <w:tc>
          <w:tcPr>
            <w:tcW w:type="dxa" w:w="5040"/>
            <w:shd w:fill="F3F6F8"/>
          </w:tcPr>
          <w:p>
            <w:r>
              <w:rPr>
                <w:sz w:val="14"/>
              </w:rPr>
              <w:t>Required, or explicit UNKNOWN where permitted.</w:t>
            </w:r>
          </w:p>
        </w:tc>
      </w:tr>
      <w:tr>
        <w:trPr>
          <w:cantSplit/>
        </w:trPr>
        <w:tc>
          <w:tcPr>
            <w:tcW w:type="dxa" w:w="5040"/>
          </w:tcPr>
          <w:p>
            <w:r>
              <w:rPr>
                <w:sz w:val="14"/>
              </w:rPr>
              <w:t>faultDomains</w:t>
            </w:r>
          </w:p>
        </w:tc>
        <w:tc>
          <w:tcPr>
            <w:tcW w:type="dxa" w:w="5040"/>
          </w:tcPr>
          <w:p>
            <w:r>
              <w:rPr>
                <w:sz w:val="14"/>
              </w:rPr>
              <w:t>Required, or explicit UNKNOWN where permitted.</w:t>
            </w:r>
          </w:p>
        </w:tc>
      </w:tr>
      <w:tr>
        <w:trPr>
          <w:cantSplit/>
        </w:trPr>
        <w:tc>
          <w:tcPr>
            <w:tcW w:type="dxa" w:w="5040"/>
            <w:shd w:fill="F3F6F8"/>
          </w:tcPr>
          <w:p>
            <w:r>
              <w:rPr>
                <w:sz w:val="14"/>
              </w:rPr>
              <w:t>safeguards</w:t>
            </w:r>
          </w:p>
        </w:tc>
        <w:tc>
          <w:tcPr>
            <w:tcW w:type="dxa" w:w="5040"/>
            <w:shd w:fill="F3F6F8"/>
          </w:tcPr>
          <w:p>
            <w:r>
              <w:rPr>
                <w:sz w:val="14"/>
              </w:rPr>
              <w:t>Required, or explicit UNKNOWN where permitted.</w:t>
            </w:r>
          </w:p>
        </w:tc>
      </w:tr>
      <w:tr>
        <w:trPr>
          <w:cantSplit/>
        </w:trPr>
        <w:tc>
          <w:tcPr>
            <w:tcW w:type="dxa" w:w="5040"/>
          </w:tcPr>
          <w:p>
            <w:r>
              <w:rPr>
                <w:sz w:val="14"/>
              </w:rPr>
              <w:t>safeguardDependencies</w:t>
            </w:r>
          </w:p>
        </w:tc>
        <w:tc>
          <w:tcPr>
            <w:tcW w:type="dxa" w:w="5040"/>
          </w:tcPr>
          <w:p>
            <w:r>
              <w:rPr>
                <w:sz w:val="14"/>
              </w:rPr>
              <w:t>Required, or explicit UNKNOWN where permitted.</w:t>
            </w:r>
          </w:p>
        </w:tc>
      </w:tr>
      <w:tr>
        <w:trPr>
          <w:cantSplit/>
        </w:trPr>
        <w:tc>
          <w:tcPr>
            <w:tcW w:type="dxa" w:w="5040"/>
            <w:shd w:fill="F3F6F8"/>
          </w:tcPr>
          <w:p>
            <w:r>
              <w:rPr>
                <w:sz w:val="14"/>
              </w:rPr>
              <w:t>residualState</w:t>
            </w:r>
          </w:p>
        </w:tc>
        <w:tc>
          <w:tcPr>
            <w:tcW w:type="dxa" w:w="5040"/>
            <w:shd w:fill="F3F6F8"/>
          </w:tcPr>
          <w:p>
            <w:r>
              <w:rPr>
                <w:sz w:val="14"/>
              </w:rPr>
              <w:t>Required, or explicit UNKNOWN where permitted.</w:t>
            </w:r>
          </w:p>
        </w:tc>
      </w:tr>
      <w:tr>
        <w:trPr>
          <w:cantSplit/>
        </w:trPr>
        <w:tc>
          <w:tcPr>
            <w:tcW w:type="dxa" w:w="5040"/>
          </w:tcPr>
          <w:p>
            <w:r>
              <w:rPr>
                <w:sz w:val="14"/>
              </w:rPr>
              <w:t>capabilityConsequence</w:t>
            </w:r>
          </w:p>
        </w:tc>
        <w:tc>
          <w:tcPr>
            <w:tcW w:type="dxa" w:w="5040"/>
          </w:tcPr>
          <w:p>
            <w:r>
              <w:rPr>
                <w:sz w:val="14"/>
              </w:rPr>
              <w:t>Required, or explicit UNKNOWN where permitted.</w:t>
            </w:r>
          </w:p>
        </w:tc>
      </w:tr>
      <w:tr>
        <w:trPr>
          <w:cantSplit/>
        </w:trPr>
        <w:tc>
          <w:tcPr>
            <w:tcW w:type="dxa" w:w="5040"/>
            <w:shd w:fill="F3F6F8"/>
          </w:tcPr>
          <w:p>
            <w:r>
              <w:rPr>
                <w:sz w:val="14"/>
              </w:rPr>
              <w:t>recoveryPath</w:t>
            </w:r>
          </w:p>
        </w:tc>
        <w:tc>
          <w:tcPr>
            <w:tcW w:type="dxa" w:w="5040"/>
            <w:shd w:fill="F3F6F8"/>
          </w:tcPr>
          <w:p>
            <w:r>
              <w:rPr>
                <w:sz w:val="14"/>
              </w:rPr>
              <w:t>Required, or explicit UNKNOWN where permitted.</w:t>
            </w:r>
          </w:p>
        </w:tc>
      </w:tr>
      <w:tr>
        <w:trPr>
          <w:cantSplit/>
        </w:trPr>
        <w:tc>
          <w:tcPr>
            <w:tcW w:type="dxa" w:w="5040"/>
          </w:tcPr>
          <w:p>
            <w:r>
              <w:rPr>
                <w:sz w:val="14"/>
              </w:rPr>
              <w:t>evidence</w:t>
            </w:r>
          </w:p>
        </w:tc>
        <w:tc>
          <w:tcPr>
            <w:tcW w:type="dxa" w:w="5040"/>
          </w:tcPr>
          <w:p>
            <w:r>
              <w:rPr>
                <w:sz w:val="14"/>
              </w:rPr>
              <w:t>Required, or explicit UNKNOWN where permitted.</w:t>
            </w:r>
          </w:p>
        </w:tc>
      </w:tr>
      <w:tr>
        <w:trPr>
          <w:cantSplit/>
        </w:trPr>
        <w:tc>
          <w:tcPr>
            <w:tcW w:type="dxa" w:w="5040"/>
            <w:shd w:fill="F3F6F8"/>
          </w:tcPr>
          <w:p>
            <w:r>
              <w:rPr>
                <w:sz w:val="14"/>
              </w:rPr>
              <w:t>confidenceAndUnknown</w:t>
            </w:r>
          </w:p>
        </w:tc>
        <w:tc>
          <w:tcPr>
            <w:tcW w:type="dxa" w:w="5040"/>
            <w:shd w:fill="F3F6F8"/>
          </w:tcPr>
          <w:p>
            <w:r>
              <w:rPr>
                <w:sz w:val="14"/>
              </w:rPr>
              <w:t>Required, or explicit UNKNOWN where permitted.</w:t>
            </w:r>
          </w:p>
        </w:tc>
      </w:tr>
      <w:tr>
        <w:trPr>
          <w:cantSplit/>
        </w:trPr>
        <w:tc>
          <w:tcPr>
            <w:tcW w:type="dxa" w:w="5040"/>
          </w:tcPr>
          <w:p>
            <w:r>
              <w:rPr>
                <w:sz w:val="14"/>
              </w:rPr>
              <w:t>criticalGate</w:t>
            </w:r>
          </w:p>
        </w:tc>
        <w:tc>
          <w:tcPr>
            <w:tcW w:type="dxa" w:w="5040"/>
          </w:tcPr>
          <w:p>
            <w:r>
              <w:rPr>
                <w:sz w:val="14"/>
              </w:rPr>
              <w:t>Required, or explicit UNKNOWN where permitted.</w:t>
            </w:r>
          </w:p>
        </w:tc>
      </w:tr>
      <w:tr>
        <w:trPr>
          <w:cantSplit/>
        </w:trPr>
        <w:tc>
          <w:tcPr>
            <w:tcW w:type="dxa" w:w="5040"/>
            <w:shd w:fill="F3F6F8"/>
          </w:tcPr>
          <w:p>
            <w:r>
              <w:rPr>
                <w:sz w:val="14"/>
              </w:rPr>
              <w:t>owners</w:t>
            </w:r>
          </w:p>
        </w:tc>
        <w:tc>
          <w:tcPr>
            <w:tcW w:type="dxa" w:w="5040"/>
            <w:shd w:fill="F3F6F8"/>
          </w:tcPr>
          <w:p>
            <w:r>
              <w:rPr>
                <w:sz w:val="14"/>
              </w:rPr>
              <w:t>Required, or explicit UNKNOWN where permitted.</w:t>
            </w:r>
          </w:p>
        </w:tc>
      </w:tr>
      <w:tr>
        <w:trPr>
          <w:cantSplit/>
        </w:trPr>
        <w:tc>
          <w:tcPr>
            <w:tcW w:type="dxa" w:w="5040"/>
          </w:tcPr>
          <w:p>
            <w:r>
              <w:rPr>
                <w:sz w:val="14"/>
              </w:rPr>
              <w:t>reassessmentTrigger</w:t>
            </w:r>
          </w:p>
        </w:tc>
        <w:tc>
          <w:tcPr>
            <w:tcW w:type="dxa" w:w="5040"/>
          </w:tcPr>
          <w:p>
            <w:r>
              <w:rPr>
                <w:sz w:val="14"/>
              </w:rPr>
              <w:t>Required, or explicit UNKNOWN where permitted.</w:t>
            </w:r>
          </w:p>
        </w:tc>
      </w:tr>
    </w:tbl>
    <w:p>
      <w:pPr>
        <w:pStyle w:val="Small"/>
      </w:pPr>
    </w:p>
    <w:p>
      <w:pPr>
        <w:pStyle w:val="Heading1"/>
      </w:pPr>
      <w:r>
        <w:t>Part IV - Threat taxonomy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Source family</w:t>
            </w:r>
          </w:p>
        </w:tc>
        <w:tc>
          <w:tcPr>
            <w:tcW w:type="dxa" w:w="5040"/>
            <w:shd w:fill="17365D"/>
          </w:tcPr>
          <w:p>
            <w:r>
              <w:rPr>
                <w:b/>
                <w:color w:val="FFFFFF"/>
                <w:sz w:val="15"/>
              </w:rPr>
              <w:t>Examples</w:t>
            </w:r>
          </w:p>
        </w:tc>
      </w:tr>
      <w:tr>
        <w:trPr>
          <w:cantSplit/>
        </w:trPr>
        <w:tc>
          <w:tcPr>
            <w:tcW w:type="dxa" w:w="5040"/>
          </w:tcPr>
          <w:p>
            <w:r>
              <w:rPr>
                <w:sz w:val="14"/>
              </w:rPr>
              <w:t>External actor</w:t>
            </w:r>
          </w:p>
        </w:tc>
        <w:tc>
          <w:tcPr>
            <w:tcW w:type="dxa" w:w="5040"/>
          </w:tcPr>
          <w:p>
            <w:r>
              <w:rPr>
                <w:sz w:val="14"/>
              </w:rPr>
              <w:t>Trespasser, saboteur, criminal, activist, competitor or state-aligned actor.</w:t>
            </w:r>
          </w:p>
        </w:tc>
      </w:tr>
      <w:tr>
        <w:trPr>
          <w:cantSplit/>
        </w:trPr>
        <w:tc>
          <w:tcPr>
            <w:tcW w:type="dxa" w:w="5040"/>
            <w:shd w:fill="F3F6F8"/>
          </w:tcPr>
          <w:p>
            <w:r>
              <w:rPr>
                <w:sz w:val="14"/>
              </w:rPr>
              <w:t>Insider</w:t>
            </w:r>
          </w:p>
        </w:tc>
        <w:tc>
          <w:tcPr>
            <w:tcW w:type="dxa" w:w="5040"/>
            <w:shd w:fill="F3F6F8"/>
          </w:tcPr>
          <w:p>
            <w:r>
              <w:rPr>
                <w:sz w:val="14"/>
              </w:rPr>
              <w:t>Employee, contractor, supplier staff or coerced individual.</w:t>
            </w:r>
          </w:p>
        </w:tc>
      </w:tr>
      <w:tr>
        <w:trPr>
          <w:cantSplit/>
        </w:trPr>
        <w:tc>
          <w:tcPr>
            <w:tcW w:type="dxa" w:w="5040"/>
          </w:tcPr>
          <w:p>
            <w:r>
              <w:rPr>
                <w:sz w:val="14"/>
              </w:rPr>
              <w:t>Supply chain</w:t>
            </w:r>
          </w:p>
        </w:tc>
        <w:tc>
          <w:tcPr>
            <w:tcW w:type="dxa" w:w="5040"/>
          </w:tcPr>
          <w:p>
            <w:r>
              <w:rPr>
                <w:sz w:val="14"/>
              </w:rPr>
              <w:t>Manufacturer, integrator, logistics, maintenance, software or firmware supplier.</w:t>
            </w:r>
          </w:p>
        </w:tc>
      </w:tr>
      <w:tr>
        <w:trPr>
          <w:cantSplit/>
        </w:trPr>
        <w:tc>
          <w:tcPr>
            <w:tcW w:type="dxa" w:w="5040"/>
            <w:shd w:fill="F3F6F8"/>
          </w:tcPr>
          <w:p>
            <w:r>
              <w:rPr>
                <w:sz w:val="14"/>
              </w:rPr>
              <w:t>Tenant/customer</w:t>
            </w:r>
          </w:p>
        </w:tc>
        <w:tc>
          <w:tcPr>
            <w:tcW w:type="dxa" w:w="5040"/>
            <w:shd w:fill="F3F6F8"/>
          </w:tcPr>
          <w:p>
            <w:r>
              <w:rPr>
                <w:sz w:val="14"/>
              </w:rPr>
              <w:t>Authorised party acting maliciously, negligently or outside agreement.</w:t>
            </w:r>
          </w:p>
        </w:tc>
      </w:tr>
      <w:tr>
        <w:trPr>
          <w:cantSplit/>
        </w:trPr>
        <w:tc>
          <w:tcPr>
            <w:tcW w:type="dxa" w:w="5040"/>
          </w:tcPr>
          <w:p>
            <w:r>
              <w:rPr>
                <w:sz w:val="14"/>
              </w:rPr>
              <w:t>Remote operator</w:t>
            </w:r>
          </w:p>
        </w:tc>
        <w:tc>
          <w:tcPr>
            <w:tcW w:type="dxa" w:w="5040"/>
          </w:tcPr>
          <w:p>
            <w:r>
              <w:rPr>
                <w:sz w:val="14"/>
              </w:rPr>
              <w:t>Authorised or compromised remote support.</w:t>
            </w:r>
          </w:p>
        </w:tc>
      </w:tr>
      <w:tr>
        <w:trPr>
          <w:cantSplit/>
        </w:trPr>
        <w:tc>
          <w:tcPr>
            <w:tcW w:type="dxa" w:w="5040"/>
            <w:shd w:fill="F3F6F8"/>
          </w:tcPr>
          <w:p>
            <w:r>
              <w:rPr>
                <w:sz w:val="14"/>
              </w:rPr>
              <w:t>Automated source</w:t>
            </w:r>
          </w:p>
        </w:tc>
        <w:tc>
          <w:tcPr>
            <w:tcW w:type="dxa" w:w="5040"/>
            <w:shd w:fill="F3F6F8"/>
          </w:tcPr>
          <w:p>
            <w:r>
              <w:rPr>
                <w:sz w:val="14"/>
              </w:rPr>
              <w:t>Malicious code or automation creating infrastructure effect.</w:t>
            </w:r>
          </w:p>
        </w:tc>
      </w:tr>
      <w:tr>
        <w:trPr>
          <w:cantSplit/>
        </w:trPr>
        <w:tc>
          <w:tcPr>
            <w:tcW w:type="dxa" w:w="5040"/>
          </w:tcPr>
          <w:p>
            <w:r>
              <w:rPr>
                <w:sz w:val="14"/>
              </w:rPr>
              <w:t>Unattributed</w:t>
            </w:r>
          </w:p>
        </w:tc>
        <w:tc>
          <w:tcPr>
            <w:tcW w:type="dxa" w:w="5040"/>
          </w:tcPr>
          <w:p>
            <w:r>
              <w:rPr>
                <w:sz w:val="14"/>
              </w:rPr>
              <w:t>Evidence supports deliberate activity but source is unresolved.</w:t>
            </w:r>
          </w:p>
        </w:tc>
      </w:tr>
    </w:tbl>
    <w:p>
      <w:pPr>
        <w:pStyle w:val="Small"/>
      </w:pP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Threat event</w:t>
            </w:r>
          </w:p>
        </w:tc>
        <w:tc>
          <w:tcPr>
            <w:tcW w:type="dxa" w:w="5040"/>
            <w:shd w:fill="17365D"/>
          </w:tcPr>
          <w:p>
            <w:r>
              <w:rPr>
                <w:b/>
                <w:color w:val="FFFFFF"/>
                <w:sz w:val="15"/>
              </w:rPr>
              <w:t>Infrastructure interpretation</w:t>
            </w:r>
          </w:p>
        </w:tc>
      </w:tr>
      <w:tr>
        <w:trPr>
          <w:cantSplit/>
        </w:trPr>
        <w:tc>
          <w:tcPr>
            <w:tcW w:type="dxa" w:w="5040"/>
          </w:tcPr>
          <w:p>
            <w:r>
              <w:rPr>
                <w:sz w:val="14"/>
              </w:rPr>
              <w:t>Unauthorised entry</w:t>
            </w:r>
          </w:p>
        </w:tc>
        <w:tc>
          <w:tcPr>
            <w:tcW w:type="dxa" w:w="5040"/>
          </w:tcPr>
          <w:p>
            <w:r>
              <w:rPr>
                <w:sz w:val="14"/>
              </w:rPr>
              <w:t>Access to site, plant, hall, cage or rack.</w:t>
            </w:r>
          </w:p>
        </w:tc>
      </w:tr>
      <w:tr>
        <w:trPr>
          <w:cantSplit/>
        </w:trPr>
        <w:tc>
          <w:tcPr>
            <w:tcW w:type="dxa" w:w="5040"/>
            <w:shd w:fill="F3F6F8"/>
          </w:tcPr>
          <w:p>
            <w:r>
              <w:rPr>
                <w:sz w:val="14"/>
              </w:rPr>
              <w:t>Physical interference</w:t>
            </w:r>
          </w:p>
        </w:tc>
        <w:tc>
          <w:tcPr>
            <w:tcW w:type="dxa" w:w="5040"/>
            <w:shd w:fill="F3F6F8"/>
          </w:tcPr>
          <w:p>
            <w:r>
              <w:rPr>
                <w:sz w:val="14"/>
              </w:rPr>
              <w:t>Tampering, switching, obstruction or disconnection.</w:t>
            </w:r>
          </w:p>
        </w:tc>
      </w:tr>
      <w:tr>
        <w:trPr>
          <w:cantSplit/>
        </w:trPr>
        <w:tc>
          <w:tcPr>
            <w:tcW w:type="dxa" w:w="5040"/>
          </w:tcPr>
          <w:p>
            <w:r>
              <w:rPr>
                <w:sz w:val="14"/>
              </w:rPr>
              <w:t>Theft/removal</w:t>
            </w:r>
          </w:p>
        </w:tc>
        <w:tc>
          <w:tcPr>
            <w:tcW w:type="dxa" w:w="5040"/>
          </w:tcPr>
          <w:p>
            <w:r>
              <w:rPr>
                <w:sz w:val="14"/>
              </w:rPr>
              <w:t>Removal of equipment, media, cable, fuel or spares.</w:t>
            </w:r>
          </w:p>
        </w:tc>
      </w:tr>
      <w:tr>
        <w:trPr>
          <w:cantSplit/>
        </w:trPr>
        <w:tc>
          <w:tcPr>
            <w:tcW w:type="dxa" w:w="5040"/>
            <w:shd w:fill="F3F6F8"/>
          </w:tcPr>
          <w:p>
            <w:r>
              <w:rPr>
                <w:sz w:val="14"/>
              </w:rPr>
              <w:t>Sabotage</w:t>
            </w:r>
          </w:p>
        </w:tc>
        <w:tc>
          <w:tcPr>
            <w:tcW w:type="dxa" w:w="5040"/>
            <w:shd w:fill="F3F6F8"/>
          </w:tcPr>
          <w:p>
            <w:r>
              <w:rPr>
                <w:sz w:val="14"/>
              </w:rPr>
              <w:t>Deliberate disabling or damage.</w:t>
            </w:r>
          </w:p>
        </w:tc>
      </w:tr>
      <w:tr>
        <w:trPr>
          <w:cantSplit/>
        </w:trPr>
        <w:tc>
          <w:tcPr>
            <w:tcW w:type="dxa" w:w="5040"/>
          </w:tcPr>
          <w:p>
            <w:r>
              <w:rPr>
                <w:sz w:val="14"/>
              </w:rPr>
              <w:t>Utility manipulation</w:t>
            </w:r>
          </w:p>
        </w:tc>
        <w:tc>
          <w:tcPr>
            <w:tcW w:type="dxa" w:w="5040"/>
          </w:tcPr>
          <w:p>
            <w:r>
              <w:rPr>
                <w:sz w:val="14"/>
              </w:rPr>
              <w:t>Interruption or corruption of power, water, fuel or telecom.</w:t>
            </w:r>
          </w:p>
        </w:tc>
      </w:tr>
      <w:tr>
        <w:trPr>
          <w:cantSplit/>
        </w:trPr>
        <w:tc>
          <w:tcPr>
            <w:tcW w:type="dxa" w:w="5040"/>
            <w:shd w:fill="F3F6F8"/>
          </w:tcPr>
          <w:p>
            <w:r>
              <w:rPr>
                <w:sz w:val="14"/>
              </w:rPr>
              <w:t>OT compromise</w:t>
            </w:r>
          </w:p>
        </w:tc>
        <w:tc>
          <w:tcPr>
            <w:tcW w:type="dxa" w:w="5040"/>
            <w:shd w:fill="F3F6F8"/>
          </w:tcPr>
          <w:p>
            <w:r>
              <w:rPr>
                <w:sz w:val="14"/>
              </w:rPr>
              <w:t>Manipulation of BMS, EPMS, SCADA, controllers or management.</w:t>
            </w:r>
          </w:p>
        </w:tc>
      </w:tr>
      <w:tr>
        <w:trPr>
          <w:cantSplit/>
        </w:trPr>
        <w:tc>
          <w:tcPr>
            <w:tcW w:type="dxa" w:w="5040"/>
          </w:tcPr>
          <w:p>
            <w:r>
              <w:rPr>
                <w:sz w:val="14"/>
              </w:rPr>
              <w:t>Configuration manipulation</w:t>
            </w:r>
          </w:p>
        </w:tc>
        <w:tc>
          <w:tcPr>
            <w:tcW w:type="dxa" w:w="5040"/>
          </w:tcPr>
          <w:p>
            <w:r>
              <w:rPr>
                <w:sz w:val="14"/>
              </w:rPr>
              <w:t>Unauthorised change to settings, thresholds, routes or images.</w:t>
            </w:r>
          </w:p>
        </w:tc>
      </w:tr>
      <w:tr>
        <w:trPr>
          <w:cantSplit/>
        </w:trPr>
        <w:tc>
          <w:tcPr>
            <w:tcW w:type="dxa" w:w="5040"/>
            <w:shd w:fill="F3F6F8"/>
          </w:tcPr>
          <w:p>
            <w:r>
              <w:rPr>
                <w:sz w:val="14"/>
              </w:rPr>
              <w:t>Supply-chain compromise</w:t>
            </w:r>
          </w:p>
        </w:tc>
        <w:tc>
          <w:tcPr>
            <w:tcW w:type="dxa" w:w="5040"/>
            <w:shd w:fill="F3F6F8"/>
          </w:tcPr>
          <w:p>
            <w:r>
              <w:rPr>
                <w:sz w:val="14"/>
              </w:rPr>
              <w:t>Counterfeit, modified, malicious or unsupported component.</w:t>
            </w:r>
          </w:p>
        </w:tc>
      </w:tr>
      <w:tr>
        <w:trPr>
          <w:cantSplit/>
        </w:trPr>
        <w:tc>
          <w:tcPr>
            <w:tcW w:type="dxa" w:w="5040"/>
          </w:tcPr>
          <w:p>
            <w:r>
              <w:rPr>
                <w:sz w:val="14"/>
              </w:rPr>
              <w:t>Resource exhaustion</w:t>
            </w:r>
          </w:p>
        </w:tc>
        <w:tc>
          <w:tcPr>
            <w:tcW w:type="dxa" w:w="5040"/>
          </w:tcPr>
          <w:p>
            <w:r>
              <w:rPr>
                <w:sz w:val="14"/>
              </w:rPr>
              <w:t>Intentional consumption of compute, power, cooling, storage or network.</w:t>
            </w:r>
          </w:p>
        </w:tc>
      </w:tr>
      <w:tr>
        <w:trPr>
          <w:cantSplit/>
        </w:trPr>
        <w:tc>
          <w:tcPr>
            <w:tcW w:type="dxa" w:w="5040"/>
            <w:shd w:fill="F3F6F8"/>
          </w:tcPr>
          <w:p>
            <w:r>
              <w:rPr>
                <w:sz w:val="14"/>
              </w:rPr>
              <w:t>Evidence destruction</w:t>
            </w:r>
          </w:p>
        </w:tc>
        <w:tc>
          <w:tcPr>
            <w:tcW w:type="dxa" w:w="5040"/>
            <w:shd w:fill="F3F6F8"/>
          </w:tcPr>
          <w:p>
            <w:r>
              <w:rPr>
                <w:sz w:val="14"/>
              </w:rPr>
              <w:t>Alteration of logs, telemetry, video or records.</w:t>
            </w:r>
          </w:p>
        </w:tc>
      </w:tr>
      <w:tr>
        <w:trPr>
          <w:cantSplit/>
        </w:trPr>
        <w:tc>
          <w:tcPr>
            <w:tcW w:type="dxa" w:w="5040"/>
          </w:tcPr>
          <w:p>
            <w:r>
              <w:rPr>
                <w:sz w:val="14"/>
              </w:rPr>
              <w:t>Multi-vector attack</w:t>
            </w:r>
          </w:p>
        </w:tc>
        <w:tc>
          <w:tcPr>
            <w:tcW w:type="dxa" w:w="5040"/>
          </w:tcPr>
          <w:p>
            <w:r>
              <w:rPr>
                <w:sz w:val="14"/>
              </w:rPr>
              <w:t>Coordinated physical, cyber, supplier and social actions.</w:t>
            </w:r>
          </w:p>
        </w:tc>
      </w:tr>
    </w:tbl>
    <w:p>
      <w:pPr>
        <w:pStyle w:val="Small"/>
      </w:pPr>
    </w:p>
    <w:p>
      <w:pPr>
        <w:pStyle w:val="Heading1"/>
      </w:pPr>
      <w:r>
        <w:t>Part V - Hazard taxonomy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Hazard family</w:t>
            </w:r>
          </w:p>
        </w:tc>
        <w:tc>
          <w:tcPr>
            <w:tcW w:type="dxa" w:w="5040"/>
            <w:shd w:fill="17365D"/>
          </w:tcPr>
          <w:p>
            <w:r>
              <w:rPr>
                <w:b/>
                <w:color w:val="FFFFFF"/>
                <w:sz w:val="15"/>
              </w:rPr>
              <w:t>Examples</w:t>
            </w:r>
          </w:p>
        </w:tc>
      </w:tr>
      <w:tr>
        <w:trPr>
          <w:cantSplit/>
        </w:trPr>
        <w:tc>
          <w:tcPr>
            <w:tcW w:type="dxa" w:w="5040"/>
          </w:tcPr>
          <w:p>
            <w:r>
              <w:rPr>
                <w:sz w:val="14"/>
              </w:rPr>
              <w:t>Meteorological</w:t>
            </w:r>
          </w:p>
        </w:tc>
        <w:tc>
          <w:tcPr>
            <w:tcW w:type="dxa" w:w="5040"/>
          </w:tcPr>
          <w:p>
            <w:r>
              <w:rPr>
                <w:sz w:val="14"/>
              </w:rPr>
              <w:t>Extreme heat, humidity, wind, lightning, rain, drought or haze.</w:t>
            </w:r>
          </w:p>
        </w:tc>
      </w:tr>
      <w:tr>
        <w:trPr>
          <w:cantSplit/>
        </w:trPr>
        <w:tc>
          <w:tcPr>
            <w:tcW w:type="dxa" w:w="5040"/>
            <w:shd w:fill="F3F6F8"/>
          </w:tcPr>
          <w:p>
            <w:r>
              <w:rPr>
                <w:sz w:val="14"/>
              </w:rPr>
              <w:t>Hydrological</w:t>
            </w:r>
          </w:p>
        </w:tc>
        <w:tc>
          <w:tcPr>
            <w:tcW w:type="dxa" w:w="5040"/>
            <w:shd w:fill="F3F6F8"/>
          </w:tcPr>
          <w:p>
            <w:r>
              <w:rPr>
                <w:sz w:val="14"/>
              </w:rPr>
              <w:t>Flood, storm surge, groundwater, drainage failure or water scarcity.</w:t>
            </w:r>
          </w:p>
        </w:tc>
      </w:tr>
      <w:tr>
        <w:trPr>
          <w:cantSplit/>
        </w:trPr>
        <w:tc>
          <w:tcPr>
            <w:tcW w:type="dxa" w:w="5040"/>
          </w:tcPr>
          <w:p>
            <w:r>
              <w:rPr>
                <w:sz w:val="14"/>
              </w:rPr>
              <w:t>Geological</w:t>
            </w:r>
          </w:p>
        </w:tc>
        <w:tc>
          <w:tcPr>
            <w:tcW w:type="dxa" w:w="5040"/>
          </w:tcPr>
          <w:p>
            <w:r>
              <w:rPr>
                <w:sz w:val="14"/>
              </w:rPr>
              <w:t>Earthquake, settlement, subsidence or soil instability.</w:t>
            </w:r>
          </w:p>
        </w:tc>
      </w:tr>
      <w:tr>
        <w:trPr>
          <w:cantSplit/>
        </w:trPr>
        <w:tc>
          <w:tcPr>
            <w:tcW w:type="dxa" w:w="5040"/>
            <w:shd w:fill="F3F6F8"/>
          </w:tcPr>
          <w:p>
            <w:r>
              <w:rPr>
                <w:sz w:val="14"/>
              </w:rPr>
              <w:t>Environmental</w:t>
            </w:r>
          </w:p>
        </w:tc>
        <w:tc>
          <w:tcPr>
            <w:tcW w:type="dxa" w:w="5040"/>
            <w:shd w:fill="F3F6F8"/>
          </w:tcPr>
          <w:p>
            <w:r>
              <w:rPr>
                <w:sz w:val="14"/>
              </w:rPr>
              <w:t>Particulate, corrosion, pollution, salt or biological contamination.</w:t>
            </w:r>
          </w:p>
        </w:tc>
      </w:tr>
      <w:tr>
        <w:trPr>
          <w:cantSplit/>
        </w:trPr>
        <w:tc>
          <w:tcPr>
            <w:tcW w:type="dxa" w:w="5040"/>
          </w:tcPr>
          <w:p>
            <w:r>
              <w:rPr>
                <w:sz w:val="14"/>
              </w:rPr>
              <w:t>External fire/industrial</w:t>
            </w:r>
          </w:p>
        </w:tc>
        <w:tc>
          <w:tcPr>
            <w:tcW w:type="dxa" w:w="5040"/>
          </w:tcPr>
          <w:p>
            <w:r>
              <w:rPr>
                <w:sz w:val="14"/>
              </w:rPr>
              <w:t>Adjacent fire, smoke, explosion, vibration or vehicle impact.</w:t>
            </w:r>
          </w:p>
        </w:tc>
      </w:tr>
      <w:tr>
        <w:trPr>
          <w:cantSplit/>
        </w:trPr>
        <w:tc>
          <w:tcPr>
            <w:tcW w:type="dxa" w:w="5040"/>
            <w:shd w:fill="F3F6F8"/>
          </w:tcPr>
          <w:p>
            <w:r>
              <w:rPr>
                <w:sz w:val="14"/>
              </w:rPr>
              <w:t>Electrical</w:t>
            </w:r>
          </w:p>
        </w:tc>
        <w:tc>
          <w:tcPr>
            <w:tcW w:type="dxa" w:w="5040"/>
            <w:shd w:fill="F3F6F8"/>
          </w:tcPr>
          <w:p>
            <w:r>
              <w:rPr>
                <w:sz w:val="14"/>
              </w:rPr>
              <w:t>Arc, short circuit, overcurrent, overvoltage, backfeed or stored energy.</w:t>
            </w:r>
          </w:p>
        </w:tc>
      </w:tr>
      <w:tr>
        <w:trPr>
          <w:cantSplit/>
        </w:trPr>
        <w:tc>
          <w:tcPr>
            <w:tcW w:type="dxa" w:w="5040"/>
          </w:tcPr>
          <w:p>
            <w:r>
              <w:rPr>
                <w:sz w:val="14"/>
              </w:rPr>
              <w:t>Thermal</w:t>
            </w:r>
          </w:p>
        </w:tc>
        <w:tc>
          <w:tcPr>
            <w:tcW w:type="dxa" w:w="5040"/>
          </w:tcPr>
          <w:p>
            <w:r>
              <w:rPr>
                <w:sz w:val="14"/>
              </w:rPr>
              <w:t>Overtemperature, heat accumulation, transient or thermal runaway.</w:t>
            </w:r>
          </w:p>
        </w:tc>
      </w:tr>
      <w:tr>
        <w:trPr>
          <w:cantSplit/>
        </w:trPr>
        <w:tc>
          <w:tcPr>
            <w:tcW w:type="dxa" w:w="5040"/>
            <w:shd w:fill="F3F6F8"/>
          </w:tcPr>
          <w:p>
            <w:r>
              <w:rPr>
                <w:sz w:val="14"/>
              </w:rPr>
              <w:t>Pressure/fluid</w:t>
            </w:r>
          </w:p>
        </w:tc>
        <w:tc>
          <w:tcPr>
            <w:tcW w:type="dxa" w:w="5040"/>
            <w:shd w:fill="F3F6F8"/>
          </w:tcPr>
          <w:p>
            <w:r>
              <w:rPr>
                <w:sz w:val="14"/>
              </w:rPr>
              <w:t>Overpressure, rupture, cavitation, leak or contamination.</w:t>
            </w:r>
          </w:p>
        </w:tc>
      </w:tr>
      <w:tr>
        <w:trPr>
          <w:cantSplit/>
        </w:trPr>
        <w:tc>
          <w:tcPr>
            <w:tcW w:type="dxa" w:w="5040"/>
          </w:tcPr>
          <w:p>
            <w:r>
              <w:rPr>
                <w:sz w:val="14"/>
              </w:rPr>
              <w:t>Structural/mechanical</w:t>
            </w:r>
          </w:p>
        </w:tc>
        <w:tc>
          <w:tcPr>
            <w:tcW w:type="dxa" w:w="5040"/>
          </w:tcPr>
          <w:p>
            <w:r>
              <w:rPr>
                <w:sz w:val="14"/>
              </w:rPr>
              <w:t>Overload, vibration, anchorage failure, obstruction or collapse.</w:t>
            </w:r>
          </w:p>
        </w:tc>
      </w:tr>
      <w:tr>
        <w:trPr>
          <w:cantSplit/>
        </w:trPr>
        <w:tc>
          <w:tcPr>
            <w:tcW w:type="dxa" w:w="5040"/>
            <w:shd w:fill="F3F6F8"/>
          </w:tcPr>
          <w:p>
            <w:r>
              <w:rPr>
                <w:sz w:val="14"/>
              </w:rPr>
              <w:t>Chemical/material</w:t>
            </w:r>
          </w:p>
        </w:tc>
        <w:tc>
          <w:tcPr>
            <w:tcW w:type="dxa" w:w="5040"/>
            <w:shd w:fill="F3F6F8"/>
          </w:tcPr>
          <w:p>
            <w:r>
              <w:rPr>
                <w:sz w:val="14"/>
              </w:rPr>
              <w:t>Coolant, refrigerant, battery, fuel, suppressants or incompatibility.</w:t>
            </w:r>
          </w:p>
        </w:tc>
      </w:tr>
      <w:tr>
        <w:trPr>
          <w:cantSplit/>
        </w:trPr>
        <w:tc>
          <w:tcPr>
            <w:tcW w:type="dxa" w:w="5040"/>
          </w:tcPr>
          <w:p>
            <w:r>
              <w:rPr>
                <w:sz w:val="14"/>
              </w:rPr>
              <w:t>Human factors</w:t>
            </w:r>
          </w:p>
        </w:tc>
        <w:tc>
          <w:tcPr>
            <w:tcW w:type="dxa" w:w="5040"/>
          </w:tcPr>
          <w:p>
            <w:r>
              <w:rPr>
                <w:sz w:val="14"/>
              </w:rPr>
              <w:t>Fatigue, workload, interface ambiguity or lost situational awareness.</w:t>
            </w:r>
          </w:p>
        </w:tc>
      </w:tr>
      <w:tr>
        <w:trPr>
          <w:cantSplit/>
        </w:trPr>
        <w:tc>
          <w:tcPr>
            <w:tcW w:type="dxa" w:w="5040"/>
            <w:shd w:fill="F3F6F8"/>
          </w:tcPr>
          <w:p>
            <w:r>
              <w:rPr>
                <w:sz w:val="14"/>
              </w:rPr>
              <w:t>Control interaction</w:t>
            </w:r>
          </w:p>
        </w:tc>
        <w:tc>
          <w:tcPr>
            <w:tcW w:type="dxa" w:w="5040"/>
            <w:shd w:fill="F3F6F8"/>
          </w:tcPr>
          <w:p>
            <w:r>
              <w:rPr>
                <w:sz w:val="14"/>
              </w:rPr>
              <w:t>Bad sensor data, unsafe logic, setpoint conflict or unstable automation.</w:t>
            </w:r>
          </w:p>
        </w:tc>
      </w:tr>
      <w:tr>
        <w:trPr>
          <w:cantSplit/>
        </w:trPr>
        <w:tc>
          <w:tcPr>
            <w:tcW w:type="dxa" w:w="5040"/>
          </w:tcPr>
          <w:p>
            <w:r>
              <w:rPr>
                <w:sz w:val="14"/>
              </w:rPr>
              <w:t>Utility/geopolitical</w:t>
            </w:r>
          </w:p>
        </w:tc>
        <w:tc>
          <w:tcPr>
            <w:tcW w:type="dxa" w:w="5040"/>
          </w:tcPr>
          <w:p>
            <w:r>
              <w:rPr>
                <w:sz w:val="14"/>
              </w:rPr>
              <w:t>Grid, water, fuel, telecom, border, sanctions or civil disruption.</w:t>
            </w:r>
          </w:p>
        </w:tc>
      </w:tr>
    </w:tbl>
    <w:p>
      <w:pPr>
        <w:pStyle w:val="Small"/>
      </w:pPr>
    </w:p>
    <w:p>
      <w:pPr>
        <w:pStyle w:val="Heading1"/>
      </w:pPr>
      <w:r>
        <w:t>Part VI - Failure-cause taxonomy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Cause family</w:t>
            </w:r>
          </w:p>
        </w:tc>
        <w:tc>
          <w:tcPr>
            <w:tcW w:type="dxa" w:w="5040"/>
            <w:shd w:fill="17365D"/>
          </w:tcPr>
          <w:p>
            <w:r>
              <w:rPr>
                <w:b/>
                <w:color w:val="FFFFFF"/>
                <w:sz w:val="15"/>
              </w:rPr>
              <w:t>Examples</w:t>
            </w:r>
          </w:p>
        </w:tc>
      </w:tr>
      <w:tr>
        <w:trPr>
          <w:cantSplit/>
        </w:trPr>
        <w:tc>
          <w:tcPr>
            <w:tcW w:type="dxa" w:w="5040"/>
          </w:tcPr>
          <w:p>
            <w:r>
              <w:rPr>
                <w:sz w:val="14"/>
              </w:rPr>
              <w:t>Design</w:t>
            </w:r>
          </w:p>
        </w:tc>
        <w:tc>
          <w:tcPr>
            <w:tcW w:type="dxa" w:w="5040"/>
          </w:tcPr>
          <w:p>
            <w:r>
              <w:rPr>
                <w:sz w:val="14"/>
              </w:rPr>
              <w:t>Requirement, topology, sizing, protection, tolerance or integration.</w:t>
            </w:r>
          </w:p>
        </w:tc>
      </w:tr>
      <w:tr>
        <w:trPr>
          <w:cantSplit/>
        </w:trPr>
        <w:tc>
          <w:tcPr>
            <w:tcW w:type="dxa" w:w="5040"/>
            <w:shd w:fill="F3F6F8"/>
          </w:tcPr>
          <w:p>
            <w:r>
              <w:rPr>
                <w:sz w:val="14"/>
              </w:rPr>
              <w:t>Manufacturing</w:t>
            </w:r>
          </w:p>
        </w:tc>
        <w:tc>
          <w:tcPr>
            <w:tcW w:type="dxa" w:w="5040"/>
            <w:shd w:fill="F3F6F8"/>
          </w:tcPr>
          <w:p>
            <w:r>
              <w:rPr>
                <w:sz w:val="14"/>
              </w:rPr>
              <w:t>Defect, material variation, contamination or counterfeit.</w:t>
            </w:r>
          </w:p>
        </w:tc>
      </w:tr>
      <w:tr>
        <w:trPr>
          <w:cantSplit/>
        </w:trPr>
        <w:tc>
          <w:tcPr>
            <w:tcW w:type="dxa" w:w="5040"/>
          </w:tcPr>
          <w:p>
            <w:r>
              <w:rPr>
                <w:sz w:val="14"/>
              </w:rPr>
              <w:t>Installation</w:t>
            </w:r>
          </w:p>
        </w:tc>
        <w:tc>
          <w:tcPr>
            <w:tcW w:type="dxa" w:w="5040"/>
          </w:tcPr>
          <w:p>
            <w:r>
              <w:rPr>
                <w:sz w:val="14"/>
              </w:rPr>
              <w:t>Assembly, routing, termination, torque, cleanliness or labelling.</w:t>
            </w:r>
          </w:p>
        </w:tc>
      </w:tr>
      <w:tr>
        <w:trPr>
          <w:cantSplit/>
        </w:trPr>
        <w:tc>
          <w:tcPr>
            <w:tcW w:type="dxa" w:w="5040"/>
            <w:shd w:fill="F3F6F8"/>
          </w:tcPr>
          <w:p>
            <w:r>
              <w:rPr>
                <w:sz w:val="14"/>
              </w:rPr>
              <w:t>Commissioning</w:t>
            </w:r>
          </w:p>
        </w:tc>
        <w:tc>
          <w:tcPr>
            <w:tcW w:type="dxa" w:w="5040"/>
            <w:shd w:fill="F3F6F8"/>
          </w:tcPr>
          <w:p>
            <w:r>
              <w:rPr>
                <w:sz w:val="14"/>
              </w:rPr>
              <w:t>Incomplete scope, unrealistic load or unresolved defect.</w:t>
            </w:r>
          </w:p>
        </w:tc>
      </w:tr>
      <w:tr>
        <w:trPr>
          <w:cantSplit/>
        </w:trPr>
        <w:tc>
          <w:tcPr>
            <w:tcW w:type="dxa" w:w="5040"/>
          </w:tcPr>
          <w:p>
            <w:r>
              <w:rPr>
                <w:sz w:val="14"/>
              </w:rPr>
              <w:t>Configuration</w:t>
            </w:r>
          </w:p>
        </w:tc>
        <w:tc>
          <w:tcPr>
            <w:tcW w:type="dxa" w:w="5040"/>
          </w:tcPr>
          <w:p>
            <w:r>
              <w:rPr>
                <w:sz w:val="14"/>
              </w:rPr>
              <w:t>Setpoint, firmware, driver, route, threshold or compatibility.</w:t>
            </w:r>
          </w:p>
        </w:tc>
      </w:tr>
      <w:tr>
        <w:trPr>
          <w:cantSplit/>
        </w:trPr>
        <w:tc>
          <w:tcPr>
            <w:tcW w:type="dxa" w:w="5040"/>
            <w:shd w:fill="F3F6F8"/>
          </w:tcPr>
          <w:p>
            <w:r>
              <w:rPr>
                <w:sz w:val="14"/>
              </w:rPr>
              <w:t>Operation</w:t>
            </w:r>
          </w:p>
        </w:tc>
        <w:tc>
          <w:tcPr>
            <w:tcW w:type="dxa" w:w="5040"/>
            <w:shd w:fill="F3F6F8"/>
          </w:tcPr>
          <w:p>
            <w:r>
              <w:rPr>
                <w:sz w:val="14"/>
              </w:rPr>
              <w:t>Incorrect/delayed action, bypass, overload or deviation.</w:t>
            </w:r>
          </w:p>
        </w:tc>
      </w:tr>
      <w:tr>
        <w:trPr>
          <w:cantSplit/>
        </w:trPr>
        <w:tc>
          <w:tcPr>
            <w:tcW w:type="dxa" w:w="5040"/>
          </w:tcPr>
          <w:p>
            <w:r>
              <w:rPr>
                <w:sz w:val="14"/>
              </w:rPr>
              <w:t>Maintenance</w:t>
            </w:r>
          </w:p>
        </w:tc>
        <w:tc>
          <w:tcPr>
            <w:tcW w:type="dxa" w:w="5040"/>
          </w:tcPr>
          <w:p>
            <w:r>
              <w:rPr>
                <w:sz w:val="14"/>
              </w:rPr>
              <w:t>Missed/incorrect work, calibration, spares or temporary state.</w:t>
            </w:r>
          </w:p>
        </w:tc>
      </w:tr>
      <w:tr>
        <w:trPr>
          <w:cantSplit/>
        </w:trPr>
        <w:tc>
          <w:tcPr>
            <w:tcW w:type="dxa" w:w="5040"/>
            <w:shd w:fill="F3F6F8"/>
          </w:tcPr>
          <w:p>
            <w:r>
              <w:rPr>
                <w:sz w:val="14"/>
              </w:rPr>
              <w:t>Ageing</w:t>
            </w:r>
          </w:p>
        </w:tc>
        <w:tc>
          <w:tcPr>
            <w:tcW w:type="dxa" w:w="5040"/>
            <w:shd w:fill="F3F6F8"/>
          </w:tcPr>
          <w:p>
            <w:r>
              <w:rPr>
                <w:sz w:val="14"/>
              </w:rPr>
              <w:t>Wear, corrosion, fatigue, insulation, battery degradation or drift.</w:t>
            </w:r>
          </w:p>
        </w:tc>
      </w:tr>
      <w:tr>
        <w:trPr>
          <w:cantSplit/>
        </w:trPr>
        <w:tc>
          <w:tcPr>
            <w:tcW w:type="dxa" w:w="5040"/>
          </w:tcPr>
          <w:p>
            <w:r>
              <w:rPr>
                <w:sz w:val="14"/>
              </w:rPr>
              <w:t>Capacity</w:t>
            </w:r>
          </w:p>
        </w:tc>
        <w:tc>
          <w:tcPr>
            <w:tcW w:type="dxa" w:w="5040"/>
          </w:tcPr>
          <w:p>
            <w:r>
              <w:rPr>
                <w:sz w:val="14"/>
              </w:rPr>
              <w:t>Demand exceeds usable/resilient capacity or reserve is committed.</w:t>
            </w:r>
          </w:p>
        </w:tc>
      </w:tr>
      <w:tr>
        <w:trPr>
          <w:cantSplit/>
        </w:trPr>
        <w:tc>
          <w:tcPr>
            <w:tcW w:type="dxa" w:w="5040"/>
            <w:shd w:fill="F3F6F8"/>
          </w:tcPr>
          <w:p>
            <w:r>
              <w:rPr>
                <w:sz w:val="14"/>
              </w:rPr>
              <w:t>Environment</w:t>
            </w:r>
          </w:p>
        </w:tc>
        <w:tc>
          <w:tcPr>
            <w:tcW w:type="dxa" w:w="5040"/>
            <w:shd w:fill="F3F6F8"/>
          </w:tcPr>
          <w:p>
            <w:r>
              <w:rPr>
                <w:sz w:val="14"/>
              </w:rPr>
              <w:t>Temperature, humidity, fluid quality, particulate, vibration or flood.</w:t>
            </w:r>
          </w:p>
        </w:tc>
      </w:tr>
      <w:tr>
        <w:trPr>
          <w:cantSplit/>
        </w:trPr>
        <w:tc>
          <w:tcPr>
            <w:tcW w:type="dxa" w:w="5040"/>
          </w:tcPr>
          <w:p>
            <w:r>
              <w:rPr>
                <w:sz w:val="14"/>
              </w:rPr>
              <w:t>Dependency</w:t>
            </w:r>
          </w:p>
        </w:tc>
        <w:tc>
          <w:tcPr>
            <w:tcW w:type="dxa" w:w="5040"/>
          </w:tcPr>
          <w:p>
            <w:r>
              <w:rPr>
                <w:sz w:val="14"/>
              </w:rPr>
              <w:t>Upstream, shared, hidden, recovery-only or external reliance.</w:t>
            </w:r>
          </w:p>
        </w:tc>
      </w:tr>
      <w:tr>
        <w:trPr>
          <w:cantSplit/>
        </w:trPr>
        <w:tc>
          <w:tcPr>
            <w:tcW w:type="dxa" w:w="5040"/>
            <w:shd w:fill="F3F6F8"/>
          </w:tcPr>
          <w:p>
            <w:r>
              <w:rPr>
                <w:sz w:val="14"/>
              </w:rPr>
              <w:t>Control/monitoring</w:t>
            </w:r>
          </w:p>
        </w:tc>
        <w:tc>
          <w:tcPr>
            <w:tcW w:type="dxa" w:w="5040"/>
            <w:shd w:fill="F3F6F8"/>
          </w:tcPr>
          <w:p>
            <w:r>
              <w:rPr>
                <w:sz w:val="14"/>
              </w:rPr>
              <w:t>Sensor, logic, alarm, communication, historian or response failure.</w:t>
            </w:r>
          </w:p>
        </w:tc>
      </w:tr>
      <w:tr>
        <w:trPr>
          <w:cantSplit/>
        </w:trPr>
        <w:tc>
          <w:tcPr>
            <w:tcW w:type="dxa" w:w="5040"/>
          </w:tcPr>
          <w:p>
            <w:r>
              <w:rPr>
                <w:sz w:val="14"/>
              </w:rPr>
              <w:t>Human/organisational</w:t>
            </w:r>
          </w:p>
        </w:tc>
        <w:tc>
          <w:tcPr>
            <w:tcW w:type="dxa" w:w="5040"/>
          </w:tcPr>
          <w:p>
            <w:r>
              <w:rPr>
                <w:sz w:val="14"/>
              </w:rPr>
              <w:t>Competence, staffing, fatigue, authority or knowledge concentration.</w:t>
            </w:r>
          </w:p>
        </w:tc>
      </w:tr>
      <w:tr>
        <w:trPr>
          <w:cantSplit/>
        </w:trPr>
        <w:tc>
          <w:tcPr>
            <w:tcW w:type="dxa" w:w="5040"/>
            <w:shd w:fill="F3F6F8"/>
          </w:tcPr>
          <w:p>
            <w:r>
              <w:rPr>
                <w:sz w:val="14"/>
              </w:rPr>
              <w:t>Supplier/contract</w:t>
            </w:r>
          </w:p>
        </w:tc>
        <w:tc>
          <w:tcPr>
            <w:tcW w:type="dxa" w:w="5040"/>
            <w:shd w:fill="F3F6F8"/>
          </w:tcPr>
          <w:p>
            <w:r>
              <w:rPr>
                <w:sz w:val="14"/>
              </w:rPr>
              <w:t>Service, SLA, lead time, access or support failure.</w:t>
            </w:r>
          </w:p>
        </w:tc>
      </w:tr>
      <w:tr>
        <w:trPr>
          <w:cantSplit/>
        </w:trPr>
        <w:tc>
          <w:tcPr>
            <w:tcW w:type="dxa" w:w="5040"/>
          </w:tcPr>
          <w:p>
            <w:r>
              <w:rPr>
                <w:sz w:val="14"/>
              </w:rPr>
              <w:t>Security</w:t>
            </w:r>
          </w:p>
        </w:tc>
        <w:tc>
          <w:tcPr>
            <w:tcW w:type="dxa" w:w="5040"/>
          </w:tcPr>
          <w:p>
            <w:r>
              <w:rPr>
                <w:sz w:val="14"/>
              </w:rPr>
              <w:t>Unauthorised access, manipulation, sabotage or theft.</w:t>
            </w:r>
          </w:p>
        </w:tc>
      </w:tr>
      <w:tr>
        <w:trPr>
          <w:cantSplit/>
        </w:trPr>
        <w:tc>
          <w:tcPr>
            <w:tcW w:type="dxa" w:w="5040"/>
            <w:shd w:fill="F3F6F8"/>
          </w:tcPr>
          <w:p>
            <w:r>
              <w:rPr>
                <w:sz w:val="14"/>
              </w:rPr>
              <w:t>Change/transition</w:t>
            </w:r>
          </w:p>
        </w:tc>
        <w:tc>
          <w:tcPr>
            <w:tcW w:type="dxa" w:w="5040"/>
            <w:shd w:fill="F3F6F8"/>
          </w:tcPr>
          <w:p>
            <w:r>
              <w:rPr>
                <w:sz w:val="14"/>
              </w:rPr>
              <w:t>Expansion, migration, upgrade, rollback or temporary state.</w:t>
            </w:r>
          </w:p>
        </w:tc>
      </w:tr>
      <w:tr>
        <w:trPr>
          <w:cantSplit/>
        </w:trPr>
        <w:tc>
          <w:tcPr>
            <w:tcW w:type="dxa" w:w="5040"/>
          </w:tcPr>
          <w:p>
            <w:r>
              <w:rPr>
                <w:sz w:val="14"/>
              </w:rPr>
              <w:t>Recovery</w:t>
            </w:r>
          </w:p>
        </w:tc>
        <w:tc>
          <w:tcPr>
            <w:tcW w:type="dxa" w:w="5040"/>
          </w:tcPr>
          <w:p>
            <w:r>
              <w:rPr>
                <w:sz w:val="14"/>
              </w:rPr>
              <w:t>Wrong sequence, corrupt baseline, insufficient spare or failed restart.</w:t>
            </w:r>
          </w:p>
        </w:tc>
      </w:tr>
      <w:tr>
        <w:trPr>
          <w:cantSplit/>
        </w:trPr>
        <w:tc>
          <w:tcPr>
            <w:tcW w:type="dxa" w:w="5040"/>
            <w:shd w:fill="F3F6F8"/>
          </w:tcPr>
          <w:p>
            <w:r>
              <w:rPr>
                <w:sz w:val="14"/>
              </w:rPr>
              <w:t>UNKNOWN</w:t>
            </w:r>
          </w:p>
        </w:tc>
        <w:tc>
          <w:tcPr>
            <w:tcW w:type="dxa" w:w="5040"/>
            <w:shd w:fill="F3F6F8"/>
          </w:tcPr>
          <w:p>
            <w:r>
              <w:rPr>
                <w:sz w:val="14"/>
              </w:rPr>
              <w:t>Cause cannot be established with available evidence.</w:t>
            </w:r>
          </w:p>
        </w:tc>
      </w:tr>
    </w:tbl>
    <w:p>
      <w:pPr>
        <w:pStyle w:val="Small"/>
      </w:pPr>
    </w:p>
    <w:p>
      <w:pPr>
        <w:pStyle w:val="Req"/>
      </w:pPr>
      <w:r>
        <w:rPr>
          <w:b/>
          <w:color w:val="00A6A6"/>
        </w:rPr>
        <w:t xml:space="preserve">THF-REQ-018 </w:t>
      </w:r>
      <w:r>
        <w:t>Do not terminate analysis at human error without examining systemic contributors.</w:t>
      </w:r>
    </w:p>
    <w:p>
      <w:pPr>
        <w:pStyle w:val="Req"/>
      </w:pPr>
      <w:r>
        <w:rPr>
          <w:b/>
          <w:color w:val="00A6A6"/>
        </w:rPr>
        <w:t xml:space="preserve">THF-REQ-019 </w:t>
      </w:r>
      <w:r>
        <w:t>Stop decomposition only where further analysis would not change treatment or accountability.</w:t>
      </w:r>
    </w:p>
    <w:p>
      <w:pPr>
        <w:pStyle w:val="Req"/>
      </w:pPr>
      <w:r>
        <w:rPr>
          <w:b/>
          <w:color w:val="00A6A6"/>
        </w:rPr>
        <w:t xml:space="preserve">THF-REQ-020 </w:t>
      </w:r>
      <w:r>
        <w:t>Record alternate hypotheses and excluded causes.</w:t>
      </w:r>
    </w:p>
    <w:p>
      <w:pPr>
        <w:pStyle w:val="Req"/>
      </w:pPr>
      <w:r>
        <w:rPr>
          <w:b/>
          <w:color w:val="00A6A6"/>
        </w:rPr>
        <w:t xml:space="preserve">THF-REQ-021 </w:t>
      </w:r>
      <w:r>
        <w:t>Preserve the observed facts when cause is UNKNOWN.</w:t>
      </w:r>
    </w:p>
    <w:p>
      <w:r>
        <w:br w:type="page"/>
      </w:r>
    </w:p>
    <w:p>
      <w:pPr>
        <w:pStyle w:val="Heading1"/>
      </w:pPr>
      <w:r>
        <w:t>Part VII - Failure-mode taxonomy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Failure mode</w:t>
            </w:r>
          </w:p>
        </w:tc>
        <w:tc>
          <w:tcPr>
            <w:tcW w:type="dxa" w:w="5040"/>
            <w:shd w:fill="17365D"/>
          </w:tcPr>
          <w:p>
            <w:r>
              <w:rPr>
                <w:b/>
                <w:color w:val="FFFFFF"/>
                <w:sz w:val="15"/>
              </w:rPr>
              <w:t>Meaning</w:t>
            </w:r>
          </w:p>
        </w:tc>
      </w:tr>
      <w:tr>
        <w:trPr>
          <w:cantSplit/>
        </w:trPr>
        <w:tc>
          <w:tcPr>
            <w:tcW w:type="dxa" w:w="5040"/>
          </w:tcPr>
          <w:p>
            <w:r>
              <w:rPr>
                <w:sz w:val="14"/>
              </w:rPr>
              <w:t>Complete loss</w:t>
            </w:r>
          </w:p>
        </w:tc>
        <w:tc>
          <w:tcPr>
            <w:tcW w:type="dxa" w:w="5040"/>
          </w:tcPr>
          <w:p>
            <w:r>
              <w:rPr>
                <w:sz w:val="14"/>
              </w:rPr>
              <w:t>Function unavailable</w:t>
            </w:r>
          </w:p>
        </w:tc>
      </w:tr>
      <w:tr>
        <w:trPr>
          <w:cantSplit/>
        </w:trPr>
        <w:tc>
          <w:tcPr>
            <w:tcW w:type="dxa" w:w="5040"/>
            <w:shd w:fill="F3F6F8"/>
          </w:tcPr>
          <w:p>
            <w:r>
              <w:rPr>
                <w:sz w:val="14"/>
              </w:rPr>
              <w:t>Failure to start</w:t>
            </w:r>
          </w:p>
        </w:tc>
        <w:tc>
          <w:tcPr>
            <w:tcW w:type="dxa" w:w="5040"/>
            <w:shd w:fill="F3F6F8"/>
          </w:tcPr>
          <w:p>
            <w:r>
              <w:rPr>
                <w:sz w:val="14"/>
              </w:rPr>
              <w:t>Does not initiate on demand</w:t>
            </w:r>
          </w:p>
        </w:tc>
      </w:tr>
      <w:tr>
        <w:trPr>
          <w:cantSplit/>
        </w:trPr>
        <w:tc>
          <w:tcPr>
            <w:tcW w:type="dxa" w:w="5040"/>
          </w:tcPr>
          <w:p>
            <w:r>
              <w:rPr>
                <w:sz w:val="14"/>
              </w:rPr>
              <w:t>Failure to stop</w:t>
            </w:r>
          </w:p>
        </w:tc>
        <w:tc>
          <w:tcPr>
            <w:tcW w:type="dxa" w:w="5040"/>
          </w:tcPr>
          <w:p>
            <w:r>
              <w:rPr>
                <w:sz w:val="14"/>
              </w:rPr>
              <w:t>Continues when cessation required</w:t>
            </w:r>
          </w:p>
        </w:tc>
      </w:tr>
      <w:tr>
        <w:trPr>
          <w:cantSplit/>
        </w:trPr>
        <w:tc>
          <w:tcPr>
            <w:tcW w:type="dxa" w:w="5040"/>
            <w:shd w:fill="F3F6F8"/>
          </w:tcPr>
          <w:p>
            <w:r>
              <w:rPr>
                <w:sz w:val="14"/>
              </w:rPr>
              <w:t>Failure to transfer</w:t>
            </w:r>
          </w:p>
        </w:tc>
        <w:tc>
          <w:tcPr>
            <w:tcW w:type="dxa" w:w="5040"/>
            <w:shd w:fill="F3F6F8"/>
          </w:tcPr>
          <w:p>
            <w:r>
              <w:rPr>
                <w:sz w:val="14"/>
              </w:rPr>
              <w:t>Alternate path not established</w:t>
            </w:r>
          </w:p>
        </w:tc>
      </w:tr>
      <w:tr>
        <w:trPr>
          <w:cantSplit/>
        </w:trPr>
        <w:tc>
          <w:tcPr>
            <w:tcW w:type="dxa" w:w="5040"/>
          </w:tcPr>
          <w:p>
            <w:r>
              <w:rPr>
                <w:sz w:val="14"/>
              </w:rPr>
              <w:t>Failure to isolate</w:t>
            </w:r>
          </w:p>
        </w:tc>
        <w:tc>
          <w:tcPr>
            <w:tcW w:type="dxa" w:w="5040"/>
          </w:tcPr>
          <w:p>
            <w:r>
              <w:rPr>
                <w:sz w:val="14"/>
              </w:rPr>
              <w:t>Fault crosses boundary</w:t>
            </w:r>
          </w:p>
        </w:tc>
      </w:tr>
      <w:tr>
        <w:trPr>
          <w:cantSplit/>
        </w:trPr>
        <w:tc>
          <w:tcPr>
            <w:tcW w:type="dxa" w:w="5040"/>
            <w:shd w:fill="F3F6F8"/>
          </w:tcPr>
          <w:p>
            <w:r>
              <w:rPr>
                <w:sz w:val="14"/>
              </w:rPr>
              <w:t>Failure to reset/recover</w:t>
            </w:r>
          </w:p>
        </w:tc>
        <w:tc>
          <w:tcPr>
            <w:tcW w:type="dxa" w:w="5040"/>
            <w:shd w:fill="F3F6F8"/>
          </w:tcPr>
          <w:p>
            <w:r>
              <w:rPr>
                <w:sz w:val="14"/>
              </w:rPr>
              <w:t>Cannot return to approved state</w:t>
            </w:r>
          </w:p>
        </w:tc>
      </w:tr>
      <w:tr>
        <w:trPr>
          <w:cantSplit/>
        </w:trPr>
        <w:tc>
          <w:tcPr>
            <w:tcW w:type="dxa" w:w="5040"/>
          </w:tcPr>
          <w:p>
            <w:r>
              <w:rPr>
                <w:sz w:val="14"/>
              </w:rPr>
              <w:t>Degraded output</w:t>
            </w:r>
          </w:p>
        </w:tc>
        <w:tc>
          <w:tcPr>
            <w:tcW w:type="dxa" w:w="5040"/>
          </w:tcPr>
          <w:p>
            <w:r>
              <w:rPr>
                <w:sz w:val="14"/>
              </w:rPr>
              <w:t>Below required capacity or quality</w:t>
            </w:r>
          </w:p>
        </w:tc>
      </w:tr>
      <w:tr>
        <w:trPr>
          <w:cantSplit/>
        </w:trPr>
        <w:tc>
          <w:tcPr>
            <w:tcW w:type="dxa" w:w="5040"/>
            <w:shd w:fill="F3F6F8"/>
          </w:tcPr>
          <w:p>
            <w:r>
              <w:rPr>
                <w:sz w:val="14"/>
              </w:rPr>
              <w:t>Excess output</w:t>
            </w:r>
          </w:p>
        </w:tc>
        <w:tc>
          <w:tcPr>
            <w:tcW w:type="dxa" w:w="5040"/>
            <w:shd w:fill="F3F6F8"/>
          </w:tcPr>
          <w:p>
            <w:r>
              <w:rPr>
                <w:sz w:val="14"/>
              </w:rPr>
              <w:t>Unsafe output exceeds limit</w:t>
            </w:r>
          </w:p>
        </w:tc>
      </w:tr>
      <w:tr>
        <w:trPr>
          <w:cantSplit/>
        </w:trPr>
        <w:tc>
          <w:tcPr>
            <w:tcW w:type="dxa" w:w="5040"/>
          </w:tcPr>
          <w:p>
            <w:r>
              <w:rPr>
                <w:sz w:val="14"/>
              </w:rPr>
              <w:t>Incorrect output</w:t>
            </w:r>
          </w:p>
        </w:tc>
        <w:tc>
          <w:tcPr>
            <w:tcW w:type="dxa" w:w="5040"/>
          </w:tcPr>
          <w:p>
            <w:r>
              <w:rPr>
                <w:sz w:val="14"/>
              </w:rPr>
              <w:t>Wrong value, route, state or target</w:t>
            </w:r>
          </w:p>
        </w:tc>
      </w:tr>
      <w:tr>
        <w:trPr>
          <w:cantSplit/>
        </w:trPr>
        <w:tc>
          <w:tcPr>
            <w:tcW w:type="dxa" w:w="5040"/>
            <w:shd w:fill="F3F6F8"/>
          </w:tcPr>
          <w:p>
            <w:r>
              <w:rPr>
                <w:sz w:val="14"/>
              </w:rPr>
              <w:t>Delayed output</w:t>
            </w:r>
          </w:p>
        </w:tc>
        <w:tc>
          <w:tcPr>
            <w:tcW w:type="dxa" w:w="5040"/>
            <w:shd w:fill="F3F6F8"/>
          </w:tcPr>
          <w:p>
            <w:r>
              <w:rPr>
                <w:sz w:val="14"/>
              </w:rPr>
              <w:t>Too late for outcome</w:t>
            </w:r>
          </w:p>
        </w:tc>
      </w:tr>
      <w:tr>
        <w:trPr>
          <w:cantSplit/>
        </w:trPr>
        <w:tc>
          <w:tcPr>
            <w:tcW w:type="dxa" w:w="5040"/>
          </w:tcPr>
          <w:p>
            <w:r>
              <w:rPr>
                <w:sz w:val="14"/>
              </w:rPr>
              <w:t>Premature output</w:t>
            </w:r>
          </w:p>
        </w:tc>
        <w:tc>
          <w:tcPr>
            <w:tcW w:type="dxa" w:w="5040"/>
          </w:tcPr>
          <w:p>
            <w:r>
              <w:rPr>
                <w:sz w:val="14"/>
              </w:rPr>
              <w:t>Before required conditions</w:t>
            </w:r>
          </w:p>
        </w:tc>
      </w:tr>
      <w:tr>
        <w:trPr>
          <w:cantSplit/>
        </w:trPr>
        <w:tc>
          <w:tcPr>
            <w:tcW w:type="dxa" w:w="5040"/>
            <w:shd w:fill="F3F6F8"/>
          </w:tcPr>
          <w:p>
            <w:r>
              <w:rPr>
                <w:sz w:val="14"/>
              </w:rPr>
              <w:t>Intermittent operation</w:t>
            </w:r>
          </w:p>
        </w:tc>
        <w:tc>
          <w:tcPr>
            <w:tcW w:type="dxa" w:w="5040"/>
            <w:shd w:fill="F3F6F8"/>
          </w:tcPr>
          <w:p>
            <w:r>
              <w:rPr>
                <w:sz w:val="14"/>
              </w:rPr>
              <w:t>Repeated appearance/disappearance</w:t>
            </w:r>
          </w:p>
        </w:tc>
      </w:tr>
      <w:tr>
        <w:trPr>
          <w:cantSplit/>
        </w:trPr>
        <w:tc>
          <w:tcPr>
            <w:tcW w:type="dxa" w:w="5040"/>
          </w:tcPr>
          <w:p>
            <w:r>
              <w:rPr>
                <w:sz w:val="14"/>
              </w:rPr>
              <w:t>Unstable/oscillating</w:t>
            </w:r>
          </w:p>
        </w:tc>
        <w:tc>
          <w:tcPr>
            <w:tcW w:type="dxa" w:w="5040"/>
          </w:tcPr>
          <w:p>
            <w:r>
              <w:rPr>
                <w:sz w:val="14"/>
              </w:rPr>
              <w:t>Uncontrolled variation</w:t>
            </w:r>
          </w:p>
        </w:tc>
      </w:tr>
      <w:tr>
        <w:trPr>
          <w:cantSplit/>
        </w:trPr>
        <w:tc>
          <w:tcPr>
            <w:tcW w:type="dxa" w:w="5040"/>
            <w:shd w:fill="F3F6F8"/>
          </w:tcPr>
          <w:p>
            <w:r>
              <w:rPr>
                <w:sz w:val="14"/>
              </w:rPr>
              <w:t>Capacity exhaustion</w:t>
            </w:r>
          </w:p>
        </w:tc>
        <w:tc>
          <w:tcPr>
            <w:tcW w:type="dxa" w:w="5040"/>
            <w:shd w:fill="F3F6F8"/>
          </w:tcPr>
          <w:p>
            <w:r>
              <w:rPr>
                <w:sz w:val="14"/>
              </w:rPr>
              <w:t>Demand exceeds capacity</w:t>
            </w:r>
          </w:p>
        </w:tc>
      </w:tr>
      <w:tr>
        <w:trPr>
          <w:cantSplit/>
        </w:trPr>
        <w:tc>
          <w:tcPr>
            <w:tcW w:type="dxa" w:w="5040"/>
          </w:tcPr>
          <w:p>
            <w:r>
              <w:rPr>
                <w:sz w:val="14"/>
              </w:rPr>
              <w:t>Performance collapse</w:t>
            </w:r>
          </w:p>
        </w:tc>
        <w:tc>
          <w:tcPr>
            <w:tcW w:type="dxa" w:w="5040"/>
          </w:tcPr>
          <w:p>
            <w:r>
              <w:rPr>
                <w:sz w:val="14"/>
              </w:rPr>
              <w:t>Nonlinear degradation after threshold</w:t>
            </w:r>
          </w:p>
        </w:tc>
      </w:tr>
      <w:tr>
        <w:trPr>
          <w:cantSplit/>
        </w:trPr>
        <w:tc>
          <w:tcPr>
            <w:tcW w:type="dxa" w:w="5040"/>
            <w:shd w:fill="F3F6F8"/>
          </w:tcPr>
          <w:p>
            <w:r>
              <w:rPr>
                <w:sz w:val="14"/>
              </w:rPr>
              <w:t>Data/configuration corruption</w:t>
            </w:r>
          </w:p>
        </w:tc>
        <w:tc>
          <w:tcPr>
            <w:tcW w:type="dxa" w:w="5040"/>
            <w:shd w:fill="F3F6F8"/>
          </w:tcPr>
          <w:p>
            <w:r>
              <w:rPr>
                <w:sz w:val="14"/>
              </w:rPr>
              <w:t>State becomes inconsistent</w:t>
            </w:r>
          </w:p>
        </w:tc>
      </w:tr>
      <w:tr>
        <w:trPr>
          <w:cantSplit/>
        </w:trPr>
        <w:tc>
          <w:tcPr>
            <w:tcW w:type="dxa" w:w="5040"/>
          </w:tcPr>
          <w:p>
            <w:r>
              <w:rPr>
                <w:sz w:val="14"/>
              </w:rPr>
              <w:t>Loss of visibility</w:t>
            </w:r>
          </w:p>
        </w:tc>
        <w:tc>
          <w:tcPr>
            <w:tcW w:type="dxa" w:w="5040"/>
          </w:tcPr>
          <w:p>
            <w:r>
              <w:rPr>
                <w:sz w:val="14"/>
              </w:rPr>
              <w:t>Cannot observe/diagnose</w:t>
            </w:r>
          </w:p>
        </w:tc>
      </w:tr>
      <w:tr>
        <w:trPr>
          <w:cantSplit/>
        </w:trPr>
        <w:tc>
          <w:tcPr>
            <w:tcW w:type="dxa" w:w="5040"/>
            <w:shd w:fill="F3F6F8"/>
          </w:tcPr>
          <w:p>
            <w:r>
              <w:rPr>
                <w:sz w:val="14"/>
              </w:rPr>
              <w:t>False indication</w:t>
            </w:r>
          </w:p>
        </w:tc>
        <w:tc>
          <w:tcPr>
            <w:tcW w:type="dxa" w:w="5040"/>
            <w:shd w:fill="F3F6F8"/>
          </w:tcPr>
          <w:p>
            <w:r>
              <w:rPr>
                <w:sz w:val="14"/>
              </w:rPr>
              <w:t>Indicates absent condition</w:t>
            </w:r>
          </w:p>
        </w:tc>
      </w:tr>
      <w:tr>
        <w:trPr>
          <w:cantSplit/>
        </w:trPr>
        <w:tc>
          <w:tcPr>
            <w:tcW w:type="dxa" w:w="5040"/>
          </w:tcPr>
          <w:p>
            <w:r>
              <w:rPr>
                <w:sz w:val="14"/>
              </w:rPr>
              <w:t>Failure to alarm</w:t>
            </w:r>
          </w:p>
        </w:tc>
        <w:tc>
          <w:tcPr>
            <w:tcW w:type="dxa" w:w="5040"/>
          </w:tcPr>
          <w:p>
            <w:r>
              <w:rPr>
                <w:sz w:val="14"/>
              </w:rPr>
              <w:t>Warning absent or late</w:t>
            </w:r>
          </w:p>
        </w:tc>
      </w:tr>
      <w:tr>
        <w:trPr>
          <w:cantSplit/>
        </w:trPr>
        <w:tc>
          <w:tcPr>
            <w:tcW w:type="dxa" w:w="5040"/>
            <w:shd w:fill="F3F6F8"/>
          </w:tcPr>
          <w:p>
            <w:r>
              <w:rPr>
                <w:sz w:val="14"/>
              </w:rPr>
              <w:t>Nuisance alarm</w:t>
            </w:r>
          </w:p>
        </w:tc>
        <w:tc>
          <w:tcPr>
            <w:tcW w:type="dxa" w:w="5040"/>
            <w:shd w:fill="F3F6F8"/>
          </w:tcPr>
          <w:p>
            <w:r>
              <w:rPr>
                <w:sz w:val="14"/>
              </w:rPr>
              <w:t>False/excessive alarms mask events</w:t>
            </w:r>
          </w:p>
        </w:tc>
      </w:tr>
      <w:tr>
        <w:trPr>
          <w:cantSplit/>
        </w:trPr>
        <w:tc>
          <w:tcPr>
            <w:tcW w:type="dxa" w:w="5040"/>
          </w:tcPr>
          <w:p>
            <w:r>
              <w:rPr>
                <w:sz w:val="14"/>
              </w:rPr>
              <w:t>Latent standby failure</w:t>
            </w:r>
          </w:p>
        </w:tc>
        <w:tc>
          <w:tcPr>
            <w:tcW w:type="dxa" w:w="5040"/>
          </w:tcPr>
          <w:p>
            <w:r>
              <w:rPr>
                <w:sz w:val="14"/>
              </w:rPr>
              <w:t>Standby unavailable on demand</w:t>
            </w:r>
          </w:p>
        </w:tc>
      </w:tr>
      <w:tr>
        <w:trPr>
          <w:cantSplit/>
        </w:trPr>
        <w:tc>
          <w:tcPr>
            <w:tcW w:type="dxa" w:w="5040"/>
            <w:shd w:fill="F3F6F8"/>
          </w:tcPr>
          <w:p>
            <w:r>
              <w:rPr>
                <w:sz w:val="14"/>
              </w:rPr>
              <w:t>Bypass left active</w:t>
            </w:r>
          </w:p>
        </w:tc>
        <w:tc>
          <w:tcPr>
            <w:tcW w:type="dxa" w:w="5040"/>
            <w:shd w:fill="F3F6F8"/>
          </w:tcPr>
          <w:p>
            <w:r>
              <w:rPr>
                <w:sz w:val="14"/>
              </w:rPr>
              <w:t>Temporary impairment persists</w:t>
            </w:r>
          </w:p>
        </w:tc>
      </w:tr>
      <w:tr>
        <w:trPr>
          <w:cantSplit/>
        </w:trPr>
        <w:tc>
          <w:tcPr>
            <w:tcW w:type="dxa" w:w="5040"/>
          </w:tcPr>
          <w:p>
            <w:r>
              <w:rPr>
                <w:sz w:val="14"/>
              </w:rPr>
              <w:t>Uncontrolled shutdown</w:t>
            </w:r>
          </w:p>
        </w:tc>
        <w:tc>
          <w:tcPr>
            <w:tcW w:type="dxa" w:w="5040"/>
          </w:tcPr>
          <w:p>
            <w:r>
              <w:rPr>
                <w:sz w:val="14"/>
              </w:rPr>
              <w:t>Ceases without orderly preservation</w:t>
            </w:r>
          </w:p>
        </w:tc>
      </w:tr>
      <w:tr>
        <w:trPr>
          <w:cantSplit/>
        </w:trPr>
        <w:tc>
          <w:tcPr>
            <w:tcW w:type="dxa" w:w="5040"/>
            <w:shd w:fill="F3F6F8"/>
          </w:tcPr>
          <w:p>
            <w:r>
              <w:rPr>
                <w:sz w:val="14"/>
              </w:rPr>
              <w:t>Unsafe persistence</w:t>
            </w:r>
          </w:p>
        </w:tc>
        <w:tc>
          <w:tcPr>
            <w:tcW w:type="dxa" w:w="5040"/>
            <w:shd w:fill="F3F6F8"/>
          </w:tcPr>
          <w:p>
            <w:r>
              <w:rPr>
                <w:sz w:val="14"/>
              </w:rPr>
              <w:t>Remains active when hazardous</w:t>
            </w:r>
          </w:p>
        </w:tc>
      </w:tr>
      <w:tr>
        <w:trPr>
          <w:cantSplit/>
        </w:trPr>
        <w:tc>
          <w:tcPr>
            <w:tcW w:type="dxa" w:w="5040"/>
          </w:tcPr>
          <w:p>
            <w:r>
              <w:rPr>
                <w:sz w:val="14"/>
              </w:rPr>
              <w:t>Leakage/escape</w:t>
            </w:r>
          </w:p>
        </w:tc>
        <w:tc>
          <w:tcPr>
            <w:tcW w:type="dxa" w:w="5040"/>
          </w:tcPr>
          <w:p>
            <w:r>
              <w:rPr>
                <w:sz w:val="14"/>
              </w:rPr>
              <w:t>Fluid, energy, data or material escapes</w:t>
            </w:r>
          </w:p>
        </w:tc>
      </w:tr>
      <w:tr>
        <w:trPr>
          <w:cantSplit/>
        </w:trPr>
        <w:tc>
          <w:tcPr>
            <w:tcW w:type="dxa" w:w="5040"/>
            <w:shd w:fill="F3F6F8"/>
          </w:tcPr>
          <w:p>
            <w:r>
              <w:rPr>
                <w:sz w:val="14"/>
              </w:rPr>
              <w:t>Congestion/blockage</w:t>
            </w:r>
          </w:p>
        </w:tc>
        <w:tc>
          <w:tcPr>
            <w:tcW w:type="dxa" w:w="5040"/>
            <w:shd w:fill="F3F6F8"/>
          </w:tcPr>
          <w:p>
            <w:r>
              <w:rPr>
                <w:sz w:val="14"/>
              </w:rPr>
              <w:t>Flow is impeded</w:t>
            </w:r>
          </w:p>
        </w:tc>
      </w:tr>
      <w:tr>
        <w:trPr>
          <w:cantSplit/>
        </w:trPr>
        <w:tc>
          <w:tcPr>
            <w:tcW w:type="dxa" w:w="5040"/>
          </w:tcPr>
          <w:p>
            <w:r>
              <w:rPr>
                <w:sz w:val="14"/>
              </w:rPr>
              <w:t>Loss of synchronisation</w:t>
            </w:r>
          </w:p>
        </w:tc>
        <w:tc>
          <w:tcPr>
            <w:tcW w:type="dxa" w:w="5040"/>
          </w:tcPr>
          <w:p>
            <w:r>
              <w:rPr>
                <w:sz w:val="14"/>
              </w:rPr>
              <w:t>Coordinated state diverges</w:t>
            </w:r>
          </w:p>
        </w:tc>
      </w:tr>
      <w:tr>
        <w:trPr>
          <w:cantSplit/>
        </w:trPr>
        <w:tc>
          <w:tcPr>
            <w:tcW w:type="dxa" w:w="5040"/>
            <w:shd w:fill="F3F6F8"/>
          </w:tcPr>
          <w:p>
            <w:r>
              <w:rPr>
                <w:sz w:val="14"/>
              </w:rPr>
              <w:t>Incompatibility</w:t>
            </w:r>
          </w:p>
        </w:tc>
        <w:tc>
          <w:tcPr>
            <w:tcW w:type="dxa" w:w="5040"/>
            <w:shd w:fill="F3F6F8"/>
          </w:tcPr>
          <w:p>
            <w:r>
              <w:rPr>
                <w:sz w:val="14"/>
              </w:rPr>
              <w:t>Versions/materials/protocols conflict</w:t>
            </w:r>
          </w:p>
        </w:tc>
      </w:tr>
      <w:tr>
        <w:trPr>
          <w:cantSplit/>
        </w:trPr>
        <w:tc>
          <w:tcPr>
            <w:tcW w:type="dxa" w:w="5040"/>
          </w:tcPr>
          <w:p>
            <w:r>
              <w:rPr>
                <w:sz w:val="14"/>
              </w:rPr>
              <w:t>Misallocation</w:t>
            </w:r>
          </w:p>
        </w:tc>
        <w:tc>
          <w:tcPr>
            <w:tcW w:type="dxa" w:w="5040"/>
          </w:tcPr>
          <w:p>
            <w:r>
              <w:rPr>
                <w:sz w:val="14"/>
              </w:rPr>
              <w:t>Resource assigned wrongly</w:t>
            </w:r>
          </w:p>
        </w:tc>
      </w:tr>
      <w:tr>
        <w:trPr>
          <w:cantSplit/>
        </w:trPr>
        <w:tc>
          <w:tcPr>
            <w:tcW w:type="dxa" w:w="5040"/>
            <w:shd w:fill="F3F6F8"/>
          </w:tcPr>
          <w:p>
            <w:r>
              <w:rPr>
                <w:sz w:val="14"/>
              </w:rPr>
              <w:t>Unknown mode</w:t>
            </w:r>
          </w:p>
        </w:tc>
        <w:tc>
          <w:tcPr>
            <w:tcW w:type="dxa" w:w="5040"/>
            <w:shd w:fill="F3F6F8"/>
          </w:tcPr>
          <w:p>
            <w:r>
              <w:rPr>
                <w:sz w:val="14"/>
              </w:rPr>
              <w:t>Manner unresolved</w:t>
            </w:r>
          </w:p>
        </w:tc>
      </w:tr>
    </w:tbl>
    <w:p>
      <w:pPr>
        <w:pStyle w:val="Small"/>
      </w:pPr>
    </w:p>
    <w:p>
      <w:pPr>
        <w:pStyle w:val="Heading1"/>
      </w:pPr>
      <w:r>
        <w:t>Part VIII - Effects, propagation and consequence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Effect level</w:t>
            </w:r>
          </w:p>
        </w:tc>
        <w:tc>
          <w:tcPr>
            <w:tcW w:type="dxa" w:w="5040"/>
            <w:shd w:fill="17365D"/>
          </w:tcPr>
          <w:p>
            <w:r>
              <w:rPr>
                <w:b/>
                <w:color w:val="FFFFFF"/>
                <w:sz w:val="15"/>
              </w:rPr>
              <w:t>Question</w:t>
            </w:r>
          </w:p>
        </w:tc>
      </w:tr>
      <w:tr>
        <w:trPr>
          <w:cantSplit/>
        </w:trPr>
        <w:tc>
          <w:tcPr>
            <w:tcW w:type="dxa" w:w="5040"/>
          </w:tcPr>
          <w:p>
            <w:r>
              <w:rPr>
                <w:sz w:val="14"/>
              </w:rPr>
              <w:t>Local</w:t>
            </w:r>
          </w:p>
        </w:tc>
        <w:tc>
          <w:tcPr>
            <w:tcW w:type="dxa" w:w="5040"/>
          </w:tcPr>
          <w:p>
            <w:r>
              <w:rPr>
                <w:sz w:val="14"/>
              </w:rPr>
              <w:t>What happens at failed item/function?</w:t>
            </w:r>
          </w:p>
        </w:tc>
      </w:tr>
      <w:tr>
        <w:trPr>
          <w:cantSplit/>
        </w:trPr>
        <w:tc>
          <w:tcPr>
            <w:tcW w:type="dxa" w:w="5040"/>
            <w:shd w:fill="F3F6F8"/>
          </w:tcPr>
          <w:p>
            <w:r>
              <w:rPr>
                <w:sz w:val="14"/>
              </w:rPr>
              <w:t>Next-level</w:t>
            </w:r>
          </w:p>
        </w:tc>
        <w:tc>
          <w:tcPr>
            <w:tcW w:type="dxa" w:w="5040"/>
            <w:shd w:fill="F3F6F8"/>
          </w:tcPr>
          <w:p>
            <w:r>
              <w:rPr>
                <w:sz w:val="14"/>
              </w:rPr>
              <w:t>What happens to subsystem or dependent?</w:t>
            </w:r>
          </w:p>
        </w:tc>
      </w:tr>
      <w:tr>
        <w:trPr>
          <w:cantSplit/>
        </w:trPr>
        <w:tc>
          <w:tcPr>
            <w:tcW w:type="dxa" w:w="5040"/>
          </w:tcPr>
          <w:p>
            <w:r>
              <w:rPr>
                <w:sz w:val="14"/>
              </w:rPr>
              <w:t>Cross-domain</w:t>
            </w:r>
          </w:p>
        </w:tc>
        <w:tc>
          <w:tcPr>
            <w:tcW w:type="dxa" w:w="5040"/>
          </w:tcPr>
          <w:p>
            <w:r>
              <w:rPr>
                <w:sz w:val="14"/>
              </w:rPr>
              <w:t>Which other domain becomes impaired?</w:t>
            </w:r>
          </w:p>
        </w:tc>
      </w:tr>
      <w:tr>
        <w:trPr>
          <w:cantSplit/>
        </w:trPr>
        <w:tc>
          <w:tcPr>
            <w:tcW w:type="dxa" w:w="5040"/>
            <w:shd w:fill="F3F6F8"/>
          </w:tcPr>
          <w:p>
            <w:r>
              <w:rPr>
                <w:sz w:val="14"/>
              </w:rPr>
              <w:t>Capability</w:t>
            </w:r>
          </w:p>
        </w:tc>
        <w:tc>
          <w:tcPr>
            <w:tcW w:type="dxa" w:w="5040"/>
            <w:shd w:fill="F3F6F8"/>
          </w:tcPr>
          <w:p>
            <w:r>
              <w:rPr>
                <w:sz w:val="14"/>
              </w:rPr>
              <w:t>Which Service Outcome is degraded or lost?</w:t>
            </w:r>
          </w:p>
        </w:tc>
      </w:tr>
      <w:tr>
        <w:trPr>
          <w:cantSplit/>
        </w:trPr>
        <w:tc>
          <w:tcPr>
            <w:tcW w:type="dxa" w:w="5040"/>
          </w:tcPr>
          <w:p>
            <w:r>
              <w:rPr>
                <w:sz w:val="14"/>
              </w:rPr>
              <w:t>Stakeholder</w:t>
            </w:r>
          </w:p>
        </w:tc>
        <w:tc>
          <w:tcPr>
            <w:tcW w:type="dxa" w:w="5040"/>
          </w:tcPr>
          <w:p>
            <w:r>
              <w:rPr>
                <w:sz w:val="14"/>
              </w:rPr>
              <w:t>Who or what experiences consequence?</w:t>
            </w:r>
          </w:p>
        </w:tc>
      </w:tr>
    </w:tbl>
    <w:p>
      <w:pPr>
        <w:pStyle w:val="Small"/>
      </w:pP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Operator</w:t>
            </w:r>
          </w:p>
        </w:tc>
        <w:tc>
          <w:tcPr>
            <w:tcW w:type="dxa" w:w="5040"/>
            <w:shd w:fill="17365D"/>
          </w:tcPr>
          <w:p>
            <w:r>
              <w:rPr>
                <w:b/>
                <w:color w:val="FFFFFF"/>
                <w:sz w:val="15"/>
              </w:rPr>
              <w:t>Use</w:t>
            </w:r>
          </w:p>
        </w:tc>
      </w:tr>
      <w:tr>
        <w:trPr>
          <w:cantSplit/>
        </w:trPr>
        <w:tc>
          <w:tcPr>
            <w:tcW w:type="dxa" w:w="5040"/>
          </w:tcPr>
          <w:p>
            <w:r>
              <w:rPr>
                <w:sz w:val="14"/>
              </w:rPr>
              <w:t>CAUSES</w:t>
            </w:r>
          </w:p>
        </w:tc>
        <w:tc>
          <w:tcPr>
            <w:tcW w:type="dxa" w:w="5040"/>
          </w:tcPr>
          <w:p>
            <w:r>
              <w:rPr>
                <w:sz w:val="14"/>
              </w:rPr>
              <w:t>Canonical causal, propagation, safeguard or evidence relationship.</w:t>
            </w:r>
          </w:p>
        </w:tc>
      </w:tr>
      <w:tr>
        <w:trPr>
          <w:cantSplit/>
        </w:trPr>
        <w:tc>
          <w:tcPr>
            <w:tcW w:type="dxa" w:w="5040"/>
            <w:shd w:fill="F3F6F8"/>
          </w:tcPr>
          <w:p>
            <w:r>
              <w:rPr>
                <w:sz w:val="14"/>
              </w:rPr>
              <w:t>CONTRIBUTES_TO</w:t>
            </w:r>
          </w:p>
        </w:tc>
        <w:tc>
          <w:tcPr>
            <w:tcW w:type="dxa" w:w="5040"/>
            <w:shd w:fill="F3F6F8"/>
          </w:tcPr>
          <w:p>
            <w:r>
              <w:rPr>
                <w:sz w:val="14"/>
              </w:rPr>
              <w:t>Canonical causal, propagation, safeguard or evidence relationship.</w:t>
            </w:r>
          </w:p>
        </w:tc>
      </w:tr>
      <w:tr>
        <w:trPr>
          <w:cantSplit/>
        </w:trPr>
        <w:tc>
          <w:tcPr>
            <w:tcW w:type="dxa" w:w="5040"/>
          </w:tcPr>
          <w:p>
            <w:r>
              <w:rPr>
                <w:sz w:val="14"/>
              </w:rPr>
              <w:t>TRIGGERS</w:t>
            </w:r>
          </w:p>
        </w:tc>
        <w:tc>
          <w:tcPr>
            <w:tcW w:type="dxa" w:w="5040"/>
          </w:tcPr>
          <w:p>
            <w:r>
              <w:rPr>
                <w:sz w:val="14"/>
              </w:rPr>
              <w:t>Canonical causal, propagation, safeguard or evidence relationship.</w:t>
            </w:r>
          </w:p>
        </w:tc>
      </w:tr>
      <w:tr>
        <w:trPr>
          <w:cantSplit/>
        </w:trPr>
        <w:tc>
          <w:tcPr>
            <w:tcW w:type="dxa" w:w="5040"/>
            <w:shd w:fill="F3F6F8"/>
          </w:tcPr>
          <w:p>
            <w:r>
              <w:rPr>
                <w:sz w:val="14"/>
              </w:rPr>
              <w:t>PROPAGATES_VIA</w:t>
            </w:r>
          </w:p>
        </w:tc>
        <w:tc>
          <w:tcPr>
            <w:tcW w:type="dxa" w:w="5040"/>
            <w:shd w:fill="F3F6F8"/>
          </w:tcPr>
          <w:p>
            <w:r>
              <w:rPr>
                <w:sz w:val="14"/>
              </w:rPr>
              <w:t>Canonical causal, propagation, safeguard or evidence relationship.</w:t>
            </w:r>
          </w:p>
        </w:tc>
      </w:tr>
      <w:tr>
        <w:trPr>
          <w:cantSplit/>
        </w:trPr>
        <w:tc>
          <w:tcPr>
            <w:tcW w:type="dxa" w:w="5040"/>
          </w:tcPr>
          <w:p>
            <w:r>
              <w:rPr>
                <w:sz w:val="14"/>
              </w:rPr>
              <w:t>PROPAGATES_TO</w:t>
            </w:r>
          </w:p>
        </w:tc>
        <w:tc>
          <w:tcPr>
            <w:tcW w:type="dxa" w:w="5040"/>
          </w:tcPr>
          <w:p>
            <w:r>
              <w:rPr>
                <w:sz w:val="14"/>
              </w:rPr>
              <w:t>Canonical causal, propagation, safeguard or evidence relationship.</w:t>
            </w:r>
          </w:p>
        </w:tc>
      </w:tr>
      <w:tr>
        <w:trPr>
          <w:cantSplit/>
        </w:trPr>
        <w:tc>
          <w:tcPr>
            <w:tcW w:type="dxa" w:w="5040"/>
            <w:shd w:fill="F3F6F8"/>
          </w:tcPr>
          <w:p>
            <w:r>
              <w:rPr>
                <w:sz w:val="14"/>
              </w:rPr>
              <w:t>AMPLIFIES</w:t>
            </w:r>
          </w:p>
        </w:tc>
        <w:tc>
          <w:tcPr>
            <w:tcW w:type="dxa" w:w="5040"/>
            <w:shd w:fill="F3F6F8"/>
          </w:tcPr>
          <w:p>
            <w:r>
              <w:rPr>
                <w:sz w:val="14"/>
              </w:rPr>
              <w:t>Canonical causal, propagation, safeguard or evidence relationship.</w:t>
            </w:r>
          </w:p>
        </w:tc>
      </w:tr>
      <w:tr>
        <w:trPr>
          <w:cantSplit/>
        </w:trPr>
        <w:tc>
          <w:tcPr>
            <w:tcW w:type="dxa" w:w="5040"/>
          </w:tcPr>
          <w:p>
            <w:r>
              <w:rPr>
                <w:sz w:val="14"/>
              </w:rPr>
              <w:t>MASKS</w:t>
            </w:r>
          </w:p>
        </w:tc>
        <w:tc>
          <w:tcPr>
            <w:tcW w:type="dxa" w:w="5040"/>
          </w:tcPr>
          <w:p>
            <w:r>
              <w:rPr>
                <w:sz w:val="14"/>
              </w:rPr>
              <w:t>Canonical causal, propagation, safeguard or evidence relationship.</w:t>
            </w:r>
          </w:p>
        </w:tc>
      </w:tr>
      <w:tr>
        <w:trPr>
          <w:cantSplit/>
        </w:trPr>
        <w:tc>
          <w:tcPr>
            <w:tcW w:type="dxa" w:w="5040"/>
            <w:shd w:fill="F3F6F8"/>
          </w:tcPr>
          <w:p>
            <w:r>
              <w:rPr>
                <w:sz w:val="14"/>
              </w:rPr>
              <w:t>BYPASSES</w:t>
            </w:r>
          </w:p>
        </w:tc>
        <w:tc>
          <w:tcPr>
            <w:tcW w:type="dxa" w:w="5040"/>
            <w:shd w:fill="F3F6F8"/>
          </w:tcPr>
          <w:p>
            <w:r>
              <w:rPr>
                <w:sz w:val="14"/>
              </w:rPr>
              <w:t>Canonical causal, propagation, safeguard or evidence relationship.</w:t>
            </w:r>
          </w:p>
        </w:tc>
      </w:tr>
      <w:tr>
        <w:trPr>
          <w:cantSplit/>
        </w:trPr>
        <w:tc>
          <w:tcPr>
            <w:tcW w:type="dxa" w:w="5040"/>
          </w:tcPr>
          <w:p>
            <w:r>
              <w:rPr>
                <w:sz w:val="14"/>
              </w:rPr>
              <w:t>DEFEATS</w:t>
            </w:r>
          </w:p>
        </w:tc>
        <w:tc>
          <w:tcPr>
            <w:tcW w:type="dxa" w:w="5040"/>
          </w:tcPr>
          <w:p>
            <w:r>
              <w:rPr>
                <w:sz w:val="14"/>
              </w:rPr>
              <w:t>Canonical causal, propagation, safeguard or evidence relationship.</w:t>
            </w:r>
          </w:p>
        </w:tc>
      </w:tr>
      <w:tr>
        <w:trPr>
          <w:cantSplit/>
        </w:trPr>
        <w:tc>
          <w:tcPr>
            <w:tcW w:type="dxa" w:w="5040"/>
            <w:shd w:fill="F3F6F8"/>
          </w:tcPr>
          <w:p>
            <w:r>
              <w:rPr>
                <w:sz w:val="14"/>
              </w:rPr>
              <w:t>CONTAINS</w:t>
            </w:r>
          </w:p>
        </w:tc>
        <w:tc>
          <w:tcPr>
            <w:tcW w:type="dxa" w:w="5040"/>
            <w:shd w:fill="F3F6F8"/>
          </w:tcPr>
          <w:p>
            <w:r>
              <w:rPr>
                <w:sz w:val="14"/>
              </w:rPr>
              <w:t>Canonical causal, propagation, safeguard or evidence relationship.</w:t>
            </w:r>
          </w:p>
        </w:tc>
      </w:tr>
      <w:tr>
        <w:trPr>
          <w:cantSplit/>
        </w:trPr>
        <w:tc>
          <w:tcPr>
            <w:tcW w:type="dxa" w:w="5040"/>
          </w:tcPr>
          <w:p>
            <w:r>
              <w:rPr>
                <w:sz w:val="14"/>
              </w:rPr>
              <w:t>DELAYS</w:t>
            </w:r>
          </w:p>
        </w:tc>
        <w:tc>
          <w:tcPr>
            <w:tcW w:type="dxa" w:w="5040"/>
          </w:tcPr>
          <w:p>
            <w:r>
              <w:rPr>
                <w:sz w:val="14"/>
              </w:rPr>
              <w:t>Canonical causal, propagation, safeguard or evidence relationship.</w:t>
            </w:r>
          </w:p>
        </w:tc>
      </w:tr>
      <w:tr>
        <w:trPr>
          <w:cantSplit/>
        </w:trPr>
        <w:tc>
          <w:tcPr>
            <w:tcW w:type="dxa" w:w="5040"/>
            <w:shd w:fill="F3F6F8"/>
          </w:tcPr>
          <w:p>
            <w:r>
              <w:rPr>
                <w:sz w:val="14"/>
              </w:rPr>
              <w:t>RECOVERS</w:t>
            </w:r>
          </w:p>
        </w:tc>
        <w:tc>
          <w:tcPr>
            <w:tcW w:type="dxa" w:w="5040"/>
            <w:shd w:fill="F3F6F8"/>
          </w:tcPr>
          <w:p>
            <w:r>
              <w:rPr>
                <w:sz w:val="14"/>
              </w:rPr>
              <w:t>Canonical causal, propagation, safeguard or evidence relationship.</w:t>
            </w:r>
          </w:p>
        </w:tc>
      </w:tr>
      <w:tr>
        <w:trPr>
          <w:cantSplit/>
        </w:trPr>
        <w:tc>
          <w:tcPr>
            <w:tcW w:type="dxa" w:w="5040"/>
          </w:tcPr>
          <w:p>
            <w:r>
              <w:rPr>
                <w:sz w:val="14"/>
              </w:rPr>
              <w:t>REINTRODUCES</w:t>
            </w:r>
          </w:p>
        </w:tc>
        <w:tc>
          <w:tcPr>
            <w:tcW w:type="dxa" w:w="5040"/>
          </w:tcPr>
          <w:p>
            <w:r>
              <w:rPr>
                <w:sz w:val="14"/>
              </w:rPr>
              <w:t>Canonical causal, propagation, safeguard or evidence relationship.</w:t>
            </w:r>
          </w:p>
        </w:tc>
      </w:tr>
      <w:tr>
        <w:trPr>
          <w:cantSplit/>
        </w:trPr>
        <w:tc>
          <w:tcPr>
            <w:tcW w:type="dxa" w:w="5040"/>
            <w:shd w:fill="F3F6F8"/>
          </w:tcPr>
          <w:p>
            <w:r>
              <w:rPr>
                <w:sz w:val="14"/>
              </w:rPr>
              <w:t>CORRELATES_WITH</w:t>
            </w:r>
          </w:p>
        </w:tc>
        <w:tc>
          <w:tcPr>
            <w:tcW w:type="dxa" w:w="5040"/>
            <w:shd w:fill="F3F6F8"/>
          </w:tcPr>
          <w:p>
            <w:r>
              <w:rPr>
                <w:sz w:val="14"/>
              </w:rPr>
              <w:t>Canonical causal, propagation, safeguard or evidence relationship.</w:t>
            </w:r>
          </w:p>
        </w:tc>
      </w:tr>
      <w:tr>
        <w:trPr>
          <w:cantSplit/>
        </w:trPr>
        <w:tc>
          <w:tcPr>
            <w:tcW w:type="dxa" w:w="5040"/>
          </w:tcPr>
          <w:p>
            <w:r>
              <w:rPr>
                <w:sz w:val="14"/>
              </w:rPr>
              <w:t>CONFLICTS_WITH</w:t>
            </w:r>
          </w:p>
        </w:tc>
        <w:tc>
          <w:tcPr>
            <w:tcW w:type="dxa" w:w="5040"/>
          </w:tcPr>
          <w:p>
            <w:r>
              <w:rPr>
                <w:sz w:val="14"/>
              </w:rPr>
              <w:t>Canonical causal, propagation, safeguard or evidence relationship.</w:t>
            </w:r>
          </w:p>
        </w:tc>
      </w:tr>
    </w:tbl>
    <w:p>
      <w:pPr>
        <w:pStyle w:val="Small"/>
      </w:pP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Consequence family</w:t>
            </w:r>
          </w:p>
        </w:tc>
        <w:tc>
          <w:tcPr>
            <w:tcW w:type="dxa" w:w="5040"/>
            <w:shd w:fill="17365D"/>
          </w:tcPr>
          <w:p>
            <w:r>
              <w:rPr>
                <w:b/>
                <w:color w:val="FFFFFF"/>
                <w:sz w:val="15"/>
              </w:rPr>
              <w:t>Required expression</w:t>
            </w:r>
          </w:p>
        </w:tc>
      </w:tr>
      <w:tr>
        <w:trPr>
          <w:cantSplit/>
        </w:trPr>
        <w:tc>
          <w:tcPr>
            <w:tcW w:type="dxa" w:w="5040"/>
          </w:tcPr>
          <w:p>
            <w:r>
              <w:rPr>
                <w:sz w:val="14"/>
              </w:rPr>
              <w:t>Life safety and health</w:t>
            </w:r>
          </w:p>
        </w:tc>
        <w:tc>
          <w:tcPr>
            <w:tcW w:type="dxa" w:w="5040"/>
          </w:tcPr>
          <w:p>
            <w:r>
              <w:rPr>
                <w:sz w:val="14"/>
              </w:rPr>
              <w:t>Affected capability/stakeholder, magnitude, duration, concentration, assumptions and confidence.</w:t>
            </w:r>
          </w:p>
        </w:tc>
      </w:tr>
      <w:tr>
        <w:trPr>
          <w:cantSplit/>
        </w:trPr>
        <w:tc>
          <w:tcPr>
            <w:tcW w:type="dxa" w:w="5040"/>
            <w:shd w:fill="F3F6F8"/>
          </w:tcPr>
          <w:p>
            <w:r>
              <w:rPr>
                <w:sz w:val="14"/>
              </w:rPr>
              <w:t>Capability availability</w:t>
            </w:r>
          </w:p>
        </w:tc>
        <w:tc>
          <w:tcPr>
            <w:tcW w:type="dxa" w:w="5040"/>
            <w:shd w:fill="F3F6F8"/>
          </w:tcPr>
          <w:p>
            <w:r>
              <w:rPr>
                <w:sz w:val="14"/>
              </w:rPr>
              <w:t>Affected capability/stakeholder, magnitude, duration, concentration, assumptions and confidence.</w:t>
            </w:r>
          </w:p>
        </w:tc>
      </w:tr>
      <w:tr>
        <w:trPr>
          <w:cantSplit/>
        </w:trPr>
        <w:tc>
          <w:tcPr>
            <w:tcW w:type="dxa" w:w="5040"/>
          </w:tcPr>
          <w:p>
            <w:r>
              <w:rPr>
                <w:sz w:val="14"/>
              </w:rPr>
              <w:t>Compute capacity</w:t>
            </w:r>
          </w:p>
        </w:tc>
        <w:tc>
          <w:tcPr>
            <w:tcW w:type="dxa" w:w="5040"/>
          </w:tcPr>
          <w:p>
            <w:r>
              <w:rPr>
                <w:sz w:val="14"/>
              </w:rPr>
              <w:t>Affected capability/stakeholder, magnitude, duration, concentration, assumptions and confidence.</w:t>
            </w:r>
          </w:p>
        </w:tc>
      </w:tr>
      <w:tr>
        <w:trPr>
          <w:cantSplit/>
        </w:trPr>
        <w:tc>
          <w:tcPr>
            <w:tcW w:type="dxa" w:w="5040"/>
            <w:shd w:fill="F3F6F8"/>
          </w:tcPr>
          <w:p>
            <w:r>
              <w:rPr>
                <w:sz w:val="14"/>
              </w:rPr>
              <w:t>Performance</w:t>
            </w:r>
          </w:p>
        </w:tc>
        <w:tc>
          <w:tcPr>
            <w:tcW w:type="dxa" w:w="5040"/>
            <w:shd w:fill="F3F6F8"/>
          </w:tcPr>
          <w:p>
            <w:r>
              <w:rPr>
                <w:sz w:val="14"/>
              </w:rPr>
              <w:t>Affected capability/stakeholder, magnitude, duration, concentration, assumptions and confidence.</w:t>
            </w:r>
          </w:p>
        </w:tc>
      </w:tr>
      <w:tr>
        <w:trPr>
          <w:cantSplit/>
        </w:trPr>
        <w:tc>
          <w:tcPr>
            <w:tcW w:type="dxa" w:w="5040"/>
          </w:tcPr>
          <w:p>
            <w:r>
              <w:rPr>
                <w:sz w:val="14"/>
              </w:rPr>
              <w:t>Data/artifact integrity</w:t>
            </w:r>
          </w:p>
        </w:tc>
        <w:tc>
          <w:tcPr>
            <w:tcW w:type="dxa" w:w="5040"/>
          </w:tcPr>
          <w:p>
            <w:r>
              <w:rPr>
                <w:sz w:val="14"/>
              </w:rPr>
              <w:t>Affected capability/stakeholder, magnitude, duration, concentration, assumptions and confidence.</w:t>
            </w:r>
          </w:p>
        </w:tc>
      </w:tr>
      <w:tr>
        <w:trPr>
          <w:cantSplit/>
        </w:trPr>
        <w:tc>
          <w:tcPr>
            <w:tcW w:type="dxa" w:w="5040"/>
            <w:shd w:fill="F3F6F8"/>
          </w:tcPr>
          <w:p>
            <w:r>
              <w:rPr>
                <w:sz w:val="14"/>
              </w:rPr>
              <w:t>Isolation and security</w:t>
            </w:r>
          </w:p>
        </w:tc>
        <w:tc>
          <w:tcPr>
            <w:tcW w:type="dxa" w:w="5040"/>
            <w:shd w:fill="F3F6F8"/>
          </w:tcPr>
          <w:p>
            <w:r>
              <w:rPr>
                <w:sz w:val="14"/>
              </w:rPr>
              <w:t>Affected capability/stakeholder, magnitude, duration, concentration, assumptions and confidence.</w:t>
            </w:r>
          </w:p>
        </w:tc>
      </w:tr>
      <w:tr>
        <w:trPr>
          <w:cantSplit/>
        </w:trPr>
        <w:tc>
          <w:tcPr>
            <w:tcW w:type="dxa" w:w="5040"/>
          </w:tcPr>
          <w:p>
            <w:r>
              <w:rPr>
                <w:sz w:val="14"/>
              </w:rPr>
              <w:t>Physical damage</w:t>
            </w:r>
          </w:p>
        </w:tc>
        <w:tc>
          <w:tcPr>
            <w:tcW w:type="dxa" w:w="5040"/>
          </w:tcPr>
          <w:p>
            <w:r>
              <w:rPr>
                <w:sz w:val="14"/>
              </w:rPr>
              <w:t>Affected capability/stakeholder, magnitude, duration, concentration, assumptions and confidence.</w:t>
            </w:r>
          </w:p>
        </w:tc>
      </w:tr>
      <w:tr>
        <w:trPr>
          <w:cantSplit/>
        </w:trPr>
        <w:tc>
          <w:tcPr>
            <w:tcW w:type="dxa" w:w="5040"/>
            <w:shd w:fill="F3F6F8"/>
          </w:tcPr>
          <w:p>
            <w:r>
              <w:rPr>
                <w:sz w:val="14"/>
              </w:rPr>
              <w:t>Environmental impact</w:t>
            </w:r>
          </w:p>
        </w:tc>
        <w:tc>
          <w:tcPr>
            <w:tcW w:type="dxa" w:w="5040"/>
            <w:shd w:fill="F3F6F8"/>
          </w:tcPr>
          <w:p>
            <w:r>
              <w:rPr>
                <w:sz w:val="14"/>
              </w:rPr>
              <w:t>Affected capability/stakeholder, magnitude, duration, concentration, assumptions and confidence.</w:t>
            </w:r>
          </w:p>
        </w:tc>
      </w:tr>
      <w:tr>
        <w:trPr>
          <w:cantSplit/>
        </w:trPr>
        <w:tc>
          <w:tcPr>
            <w:tcW w:type="dxa" w:w="5040"/>
          </w:tcPr>
          <w:p>
            <w:r>
              <w:rPr>
                <w:sz w:val="14"/>
              </w:rPr>
              <w:t>Recovery complexity</w:t>
            </w:r>
          </w:p>
        </w:tc>
        <w:tc>
          <w:tcPr>
            <w:tcW w:type="dxa" w:w="5040"/>
          </w:tcPr>
          <w:p>
            <w:r>
              <w:rPr>
                <w:sz w:val="14"/>
              </w:rPr>
              <w:t>Affected capability/stakeholder, magnitude, duration, concentration, assumptions and confidence.</w:t>
            </w:r>
          </w:p>
        </w:tc>
      </w:tr>
      <w:tr>
        <w:trPr>
          <w:cantSplit/>
        </w:trPr>
        <w:tc>
          <w:tcPr>
            <w:tcW w:type="dxa" w:w="5040"/>
            <w:shd w:fill="F3F6F8"/>
          </w:tcPr>
          <w:p>
            <w:r>
              <w:rPr>
                <w:sz w:val="14"/>
              </w:rPr>
              <w:t>Financial impact</w:t>
            </w:r>
          </w:p>
        </w:tc>
        <w:tc>
          <w:tcPr>
            <w:tcW w:type="dxa" w:w="5040"/>
            <w:shd w:fill="F3F6F8"/>
          </w:tcPr>
          <w:p>
            <w:r>
              <w:rPr>
                <w:sz w:val="14"/>
              </w:rPr>
              <w:t>Affected capability/stakeholder, magnitude, duration, concentration, assumptions and confidence.</w:t>
            </w:r>
          </w:p>
        </w:tc>
      </w:tr>
      <w:tr>
        <w:trPr>
          <w:cantSplit/>
        </w:trPr>
        <w:tc>
          <w:tcPr>
            <w:tcW w:type="dxa" w:w="5040"/>
          </w:tcPr>
          <w:p>
            <w:r>
              <w:rPr>
                <w:sz w:val="14"/>
              </w:rPr>
              <w:t>Contractual/regulatory impact</w:t>
            </w:r>
          </w:p>
        </w:tc>
        <w:tc>
          <w:tcPr>
            <w:tcW w:type="dxa" w:w="5040"/>
          </w:tcPr>
          <w:p>
            <w:r>
              <w:rPr>
                <w:sz w:val="14"/>
              </w:rPr>
              <w:t>Affected capability/stakeholder, magnitude, duration, concentration, assumptions and confidence.</w:t>
            </w:r>
          </w:p>
        </w:tc>
      </w:tr>
      <w:tr>
        <w:trPr>
          <w:cantSplit/>
        </w:trPr>
        <w:tc>
          <w:tcPr>
            <w:tcW w:type="dxa" w:w="5040"/>
            <w:shd w:fill="F3F6F8"/>
          </w:tcPr>
          <w:p>
            <w:r>
              <w:rPr>
                <w:sz w:val="14"/>
              </w:rPr>
              <w:t>Strategic/sovereignty impact</w:t>
            </w:r>
          </w:p>
        </w:tc>
        <w:tc>
          <w:tcPr>
            <w:tcW w:type="dxa" w:w="5040"/>
            <w:shd w:fill="F3F6F8"/>
          </w:tcPr>
          <w:p>
            <w:r>
              <w:rPr>
                <w:sz w:val="14"/>
              </w:rPr>
              <w:t>Affected capability/stakeholder, magnitude, duration, concentration, assumptions and confidence.</w:t>
            </w:r>
          </w:p>
        </w:tc>
      </w:tr>
      <w:tr>
        <w:trPr>
          <w:cantSplit/>
        </w:trPr>
        <w:tc>
          <w:tcPr>
            <w:tcW w:type="dxa" w:w="5040"/>
          </w:tcPr>
          <w:p>
            <w:r>
              <w:rPr>
                <w:sz w:val="14"/>
              </w:rPr>
              <w:t>Evidence and attribution loss</w:t>
            </w:r>
          </w:p>
        </w:tc>
        <w:tc>
          <w:tcPr>
            <w:tcW w:type="dxa" w:w="5040"/>
          </w:tcPr>
          <w:p>
            <w:r>
              <w:rPr>
                <w:sz w:val="14"/>
              </w:rPr>
              <w:t>Affected capability/stakeholder, magnitude, duration, concentration, assumptions and confidence.</w:t>
            </w:r>
          </w:p>
        </w:tc>
      </w:tr>
    </w:tbl>
    <w:p>
      <w:pPr>
        <w:pStyle w:val="Small"/>
      </w:pPr>
    </w:p>
    <w:p>
      <w:pPr>
        <w:pStyle w:val="Heading1"/>
      </w:pPr>
      <w:r>
        <w:t>Part IX - Safeguards and resilience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Function</w:t>
            </w:r>
          </w:p>
        </w:tc>
        <w:tc>
          <w:tcPr>
            <w:tcW w:type="dxa" w:w="5040"/>
            <w:shd w:fill="17365D"/>
          </w:tcPr>
          <w:p>
            <w:r>
              <w:rPr>
                <w:b/>
                <w:color w:val="FFFFFF"/>
                <w:sz w:val="15"/>
              </w:rPr>
              <w:t>Examples</w:t>
            </w:r>
          </w:p>
        </w:tc>
      </w:tr>
      <w:tr>
        <w:trPr>
          <w:cantSplit/>
        </w:trPr>
        <w:tc>
          <w:tcPr>
            <w:tcW w:type="dxa" w:w="5040"/>
          </w:tcPr>
          <w:p>
            <w:r>
              <w:rPr>
                <w:sz w:val="14"/>
              </w:rPr>
              <w:t>Anticipate</w:t>
            </w:r>
          </w:p>
        </w:tc>
        <w:tc>
          <w:tcPr>
            <w:tcW w:type="dxa" w:w="5040"/>
          </w:tcPr>
          <w:p>
            <w:r>
              <w:rPr>
                <w:sz w:val="14"/>
              </w:rPr>
              <w:t>Forecast, condition monitoring, capacity planning.</w:t>
            </w:r>
          </w:p>
        </w:tc>
      </w:tr>
      <w:tr>
        <w:trPr>
          <w:cantSplit/>
        </w:trPr>
        <w:tc>
          <w:tcPr>
            <w:tcW w:type="dxa" w:w="5040"/>
            <w:shd w:fill="F3F6F8"/>
          </w:tcPr>
          <w:p>
            <w:r>
              <w:rPr>
                <w:sz w:val="14"/>
              </w:rPr>
              <w:t>Prevent</w:t>
            </w:r>
          </w:p>
        </w:tc>
        <w:tc>
          <w:tcPr>
            <w:tcW w:type="dxa" w:w="5040"/>
            <w:shd w:fill="F3F6F8"/>
          </w:tcPr>
          <w:p>
            <w:r>
              <w:rPr>
                <w:sz w:val="14"/>
              </w:rPr>
              <w:t>Access control, design margin, protection, maintenance.</w:t>
            </w:r>
          </w:p>
        </w:tc>
      </w:tr>
      <w:tr>
        <w:trPr>
          <w:cantSplit/>
        </w:trPr>
        <w:tc>
          <w:tcPr>
            <w:tcW w:type="dxa" w:w="5040"/>
          </w:tcPr>
          <w:p>
            <w:r>
              <w:rPr>
                <w:sz w:val="14"/>
              </w:rPr>
              <w:t>Detect</w:t>
            </w:r>
          </w:p>
        </w:tc>
        <w:tc>
          <w:tcPr>
            <w:tcW w:type="dxa" w:w="5040"/>
          </w:tcPr>
          <w:p>
            <w:r>
              <w:rPr>
                <w:sz w:val="14"/>
              </w:rPr>
              <w:t>Sensors, telemetry, inspection and alarms.</w:t>
            </w:r>
          </w:p>
        </w:tc>
      </w:tr>
      <w:tr>
        <w:trPr>
          <w:cantSplit/>
        </w:trPr>
        <w:tc>
          <w:tcPr>
            <w:tcW w:type="dxa" w:w="5040"/>
            <w:shd w:fill="F3F6F8"/>
          </w:tcPr>
          <w:p>
            <w:r>
              <w:rPr>
                <w:sz w:val="14"/>
              </w:rPr>
              <w:t>Decide</w:t>
            </w:r>
          </w:p>
        </w:tc>
        <w:tc>
          <w:tcPr>
            <w:tcW w:type="dxa" w:w="5040"/>
            <w:shd w:fill="F3F6F8"/>
          </w:tcPr>
          <w:p>
            <w:r>
              <w:rPr>
                <w:sz w:val="14"/>
              </w:rPr>
              <w:t>Logic, operator, escalation and authority.</w:t>
            </w:r>
          </w:p>
        </w:tc>
      </w:tr>
      <w:tr>
        <w:trPr>
          <w:cantSplit/>
        </w:trPr>
        <w:tc>
          <w:tcPr>
            <w:tcW w:type="dxa" w:w="5040"/>
          </w:tcPr>
          <w:p>
            <w:r>
              <w:rPr>
                <w:sz w:val="14"/>
              </w:rPr>
              <w:t>Respond</w:t>
            </w:r>
          </w:p>
        </w:tc>
        <w:tc>
          <w:tcPr>
            <w:tcW w:type="dxa" w:w="5040"/>
          </w:tcPr>
          <w:p>
            <w:r>
              <w:rPr>
                <w:sz w:val="14"/>
              </w:rPr>
              <w:t>Transfer, isolation, throttling and dispatch.</w:t>
            </w:r>
          </w:p>
        </w:tc>
      </w:tr>
      <w:tr>
        <w:trPr>
          <w:cantSplit/>
        </w:trPr>
        <w:tc>
          <w:tcPr>
            <w:tcW w:type="dxa" w:w="5040"/>
            <w:shd w:fill="F3F6F8"/>
          </w:tcPr>
          <w:p>
            <w:r>
              <w:rPr>
                <w:sz w:val="14"/>
              </w:rPr>
              <w:t>Contain</w:t>
            </w:r>
          </w:p>
        </w:tc>
        <w:tc>
          <w:tcPr>
            <w:tcW w:type="dxa" w:w="5040"/>
            <w:shd w:fill="F3F6F8"/>
          </w:tcPr>
          <w:p>
            <w:r>
              <w:rPr>
                <w:sz w:val="14"/>
              </w:rPr>
              <w:t>Fault isolation, fire zone and segmentation.</w:t>
            </w:r>
          </w:p>
        </w:tc>
      </w:tr>
      <w:tr>
        <w:trPr>
          <w:cantSplit/>
        </w:trPr>
        <w:tc>
          <w:tcPr>
            <w:tcW w:type="dxa" w:w="5040"/>
          </w:tcPr>
          <w:p>
            <w:r>
              <w:rPr>
                <w:sz w:val="14"/>
              </w:rPr>
              <w:t>Withstand</w:t>
            </w:r>
          </w:p>
        </w:tc>
        <w:tc>
          <w:tcPr>
            <w:tcW w:type="dxa" w:w="5040"/>
          </w:tcPr>
          <w:p>
            <w:r>
              <w:rPr>
                <w:sz w:val="14"/>
              </w:rPr>
              <w:t>Reserve, hardening, redundancy and diversity.</w:t>
            </w:r>
          </w:p>
        </w:tc>
      </w:tr>
      <w:tr>
        <w:trPr>
          <w:cantSplit/>
        </w:trPr>
        <w:tc>
          <w:tcPr>
            <w:tcW w:type="dxa" w:w="5040"/>
            <w:shd w:fill="F3F6F8"/>
          </w:tcPr>
          <w:p>
            <w:r>
              <w:rPr>
                <w:sz w:val="14"/>
              </w:rPr>
              <w:t>Degrade gracefully</w:t>
            </w:r>
          </w:p>
        </w:tc>
        <w:tc>
          <w:tcPr>
            <w:tcW w:type="dxa" w:w="5040"/>
            <w:shd w:fill="F3F6F8"/>
          </w:tcPr>
          <w:p>
            <w:r>
              <w:rPr>
                <w:sz w:val="14"/>
              </w:rPr>
              <w:t>Priority, rate limiting and orderly shutdown.</w:t>
            </w:r>
          </w:p>
        </w:tc>
      </w:tr>
      <w:tr>
        <w:trPr>
          <w:cantSplit/>
        </w:trPr>
        <w:tc>
          <w:tcPr>
            <w:tcW w:type="dxa" w:w="5040"/>
          </w:tcPr>
          <w:p>
            <w:r>
              <w:rPr>
                <w:sz w:val="14"/>
              </w:rPr>
              <w:t>Recover</w:t>
            </w:r>
          </w:p>
        </w:tc>
        <w:tc>
          <w:tcPr>
            <w:tcW w:type="dxa" w:w="5040"/>
          </w:tcPr>
          <w:p>
            <w:r>
              <w:rPr>
                <w:sz w:val="14"/>
              </w:rPr>
              <w:t>Restart, rebuild, repair and data recovery.</w:t>
            </w:r>
          </w:p>
        </w:tc>
      </w:tr>
      <w:tr>
        <w:trPr>
          <w:cantSplit/>
        </w:trPr>
        <w:tc>
          <w:tcPr>
            <w:tcW w:type="dxa" w:w="5040"/>
            <w:shd w:fill="F3F6F8"/>
          </w:tcPr>
          <w:p>
            <w:r>
              <w:rPr>
                <w:sz w:val="14"/>
              </w:rPr>
              <w:t>Adapt</w:t>
            </w:r>
          </w:p>
        </w:tc>
        <w:tc>
          <w:tcPr>
            <w:tcW w:type="dxa" w:w="5040"/>
            <w:shd w:fill="F3F6F8"/>
          </w:tcPr>
          <w:p>
            <w:r>
              <w:rPr>
                <w:sz w:val="14"/>
              </w:rPr>
              <w:t>Redesign, learning and strengthened independence.</w:t>
            </w:r>
          </w:p>
        </w:tc>
      </w:tr>
    </w:tbl>
    <w:p>
      <w:pPr>
        <w:pStyle w:val="Small"/>
      </w:pP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Barrier field</w:t>
            </w:r>
          </w:p>
        </w:tc>
        <w:tc>
          <w:tcPr>
            <w:tcW w:type="dxa" w:w="5040"/>
            <w:shd w:fill="17365D"/>
          </w:tcPr>
          <w:p>
            <w:r>
              <w:rPr>
                <w:b/>
                <w:color w:val="FFFFFF"/>
                <w:sz w:val="15"/>
              </w:rPr>
              <w:t>Required content</w:t>
            </w:r>
          </w:p>
        </w:tc>
      </w:tr>
      <w:tr>
        <w:trPr>
          <w:cantSplit/>
        </w:trPr>
        <w:tc>
          <w:tcPr>
            <w:tcW w:type="dxa" w:w="5040"/>
          </w:tcPr>
          <w:p>
            <w:r>
              <w:rPr>
                <w:sz w:val="14"/>
              </w:rPr>
              <w:t>barrierId</w:t>
            </w:r>
          </w:p>
        </w:tc>
        <w:tc>
          <w:tcPr>
            <w:tcW w:type="dxa" w:w="5040"/>
          </w:tcPr>
          <w:p>
            <w:r>
              <w:rPr>
                <w:sz w:val="14"/>
              </w:rPr>
              <w:t>Stable identifier</w:t>
            </w:r>
          </w:p>
        </w:tc>
      </w:tr>
      <w:tr>
        <w:trPr>
          <w:cantSplit/>
        </w:trPr>
        <w:tc>
          <w:tcPr>
            <w:tcW w:type="dxa" w:w="5040"/>
            <w:shd w:fill="F3F6F8"/>
          </w:tcPr>
          <w:p>
            <w:r>
              <w:rPr>
                <w:sz w:val="14"/>
              </w:rPr>
              <w:t>pathPosition</w:t>
            </w:r>
          </w:p>
        </w:tc>
        <w:tc>
          <w:tcPr>
            <w:tcW w:type="dxa" w:w="5040"/>
            <w:shd w:fill="F3F6F8"/>
          </w:tcPr>
          <w:p>
            <w:r>
              <w:rPr>
                <w:sz w:val="14"/>
              </w:rPr>
              <w:t>Cause, escalation, consequence or recovery side</w:t>
            </w:r>
          </w:p>
        </w:tc>
      </w:tr>
      <w:tr>
        <w:trPr>
          <w:cantSplit/>
        </w:trPr>
        <w:tc>
          <w:tcPr>
            <w:tcW w:type="dxa" w:w="5040"/>
          </w:tcPr>
          <w:p>
            <w:r>
              <w:rPr>
                <w:sz w:val="14"/>
              </w:rPr>
              <w:t>objective</w:t>
            </w:r>
          </w:p>
        </w:tc>
        <w:tc>
          <w:tcPr>
            <w:tcW w:type="dxa" w:w="5040"/>
          </w:tcPr>
          <w:p>
            <w:r>
              <w:rPr>
                <w:sz w:val="14"/>
              </w:rPr>
              <w:t>Path condition altered</w:t>
            </w:r>
          </w:p>
        </w:tc>
      </w:tr>
      <w:tr>
        <w:trPr>
          <w:cantSplit/>
        </w:trPr>
        <w:tc>
          <w:tcPr>
            <w:tcW w:type="dxa" w:w="5040"/>
            <w:shd w:fill="F3F6F8"/>
          </w:tcPr>
          <w:p>
            <w:r>
              <w:rPr>
                <w:sz w:val="14"/>
              </w:rPr>
              <w:t>dependencies</w:t>
            </w:r>
          </w:p>
        </w:tc>
        <w:tc>
          <w:tcPr>
            <w:tcW w:type="dxa" w:w="5040"/>
            <w:shd w:fill="F3F6F8"/>
          </w:tcPr>
          <w:p>
            <w:r>
              <w:rPr>
                <w:sz w:val="14"/>
              </w:rPr>
              <w:t>Power, sensing, control, people and supplier needs</w:t>
            </w:r>
          </w:p>
        </w:tc>
      </w:tr>
      <w:tr>
        <w:trPr>
          <w:cantSplit/>
        </w:trPr>
        <w:tc>
          <w:tcPr>
            <w:tcW w:type="dxa" w:w="5040"/>
          </w:tcPr>
          <w:p>
            <w:r>
              <w:rPr>
                <w:sz w:val="14"/>
              </w:rPr>
              <w:t>applicableStates</w:t>
            </w:r>
          </w:p>
        </w:tc>
        <w:tc>
          <w:tcPr>
            <w:tcW w:type="dxa" w:w="5040"/>
          </w:tcPr>
          <w:p>
            <w:r>
              <w:rPr>
                <w:sz w:val="14"/>
              </w:rPr>
              <w:t>States and transitions covered</w:t>
            </w:r>
          </w:p>
        </w:tc>
      </w:tr>
      <w:tr>
        <w:trPr>
          <w:cantSplit/>
        </w:trPr>
        <w:tc>
          <w:tcPr>
            <w:tcW w:type="dxa" w:w="5040"/>
            <w:shd w:fill="F3F6F8"/>
          </w:tcPr>
          <w:p>
            <w:r>
              <w:rPr>
                <w:sz w:val="14"/>
              </w:rPr>
              <w:t>capacity/duration</w:t>
            </w:r>
          </w:p>
        </w:tc>
        <w:tc>
          <w:tcPr>
            <w:tcW w:type="dxa" w:w="5040"/>
            <w:shd w:fill="F3F6F8"/>
          </w:tcPr>
          <w:p>
            <w:r>
              <w:rPr>
                <w:sz w:val="14"/>
              </w:rPr>
              <w:t>Demand it withstands</w:t>
            </w:r>
          </w:p>
        </w:tc>
      </w:tr>
      <w:tr>
        <w:trPr>
          <w:cantSplit/>
        </w:trPr>
        <w:tc>
          <w:tcPr>
            <w:tcW w:type="dxa" w:w="5040"/>
          </w:tcPr>
          <w:p>
            <w:r>
              <w:rPr>
                <w:sz w:val="14"/>
              </w:rPr>
              <w:t>failureModes</w:t>
            </w:r>
          </w:p>
        </w:tc>
        <w:tc>
          <w:tcPr>
            <w:tcW w:type="dxa" w:w="5040"/>
          </w:tcPr>
          <w:p>
            <w:r>
              <w:rPr>
                <w:sz w:val="14"/>
              </w:rPr>
              <w:t>How barrier can fail</w:t>
            </w:r>
          </w:p>
        </w:tc>
      </w:tr>
      <w:tr>
        <w:trPr>
          <w:cantSplit/>
        </w:trPr>
        <w:tc>
          <w:tcPr>
            <w:tcW w:type="dxa" w:w="5040"/>
            <w:shd w:fill="F3F6F8"/>
          </w:tcPr>
          <w:p>
            <w:r>
              <w:rPr>
                <w:sz w:val="14"/>
              </w:rPr>
              <w:t>validation</w:t>
            </w:r>
          </w:p>
        </w:tc>
        <w:tc>
          <w:tcPr>
            <w:tcW w:type="dxa" w:w="5040"/>
            <w:shd w:fill="F3F6F8"/>
          </w:tcPr>
          <w:p>
            <w:r>
              <w:rPr>
                <w:sz w:val="14"/>
              </w:rPr>
              <w:t>Test, inspection, event, analysis or simulation</w:t>
            </w:r>
          </w:p>
        </w:tc>
      </w:tr>
      <w:tr>
        <w:trPr>
          <w:cantSplit/>
        </w:trPr>
        <w:tc>
          <w:tcPr>
            <w:tcW w:type="dxa" w:w="5040"/>
          </w:tcPr>
          <w:p>
            <w:r>
              <w:rPr>
                <w:sz w:val="14"/>
              </w:rPr>
              <w:t>confidence</w:t>
            </w:r>
          </w:p>
        </w:tc>
        <w:tc>
          <w:tcPr>
            <w:tcW w:type="dxa" w:w="5040"/>
          </w:tcPr>
          <w:p>
            <w:r>
              <w:rPr>
                <w:sz w:val="14"/>
              </w:rPr>
              <w:t>Evidence-bounded state</w:t>
            </w:r>
          </w:p>
        </w:tc>
      </w:tr>
      <w:tr>
        <w:trPr>
          <w:cantSplit/>
        </w:trPr>
        <w:tc>
          <w:tcPr>
            <w:tcW w:type="dxa" w:w="5040"/>
            <w:shd w:fill="F3F6F8"/>
          </w:tcPr>
          <w:p>
            <w:r>
              <w:rPr>
                <w:sz w:val="14"/>
              </w:rPr>
              <w:t>residualExposure</w:t>
            </w:r>
          </w:p>
        </w:tc>
        <w:tc>
          <w:tcPr>
            <w:tcW w:type="dxa" w:w="5040"/>
            <w:shd w:fill="F3F6F8"/>
          </w:tcPr>
          <w:p>
            <w:r>
              <w:rPr>
                <w:sz w:val="14"/>
              </w:rPr>
              <w:t>Path remaining after demonstrated action</w:t>
            </w:r>
          </w:p>
        </w:tc>
      </w:tr>
    </w:tbl>
    <w:p>
      <w:pPr>
        <w:pStyle w:val="Small"/>
      </w:pPr>
    </w:p>
    <w:p>
      <w:pPr>
        <w:pStyle w:val="Heading2"/>
      </w:pPr>
      <w:r>
        <w:t>Safe validation hierarchy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Level</w:t>
            </w:r>
          </w:p>
        </w:tc>
        <w:tc>
          <w:tcPr>
            <w:tcW w:type="dxa" w:w="5040"/>
            <w:shd w:fill="17365D"/>
          </w:tcPr>
          <w:p>
            <w:r>
              <w:rPr>
                <w:b/>
                <w:color w:val="FFFFFF"/>
                <w:sz w:val="15"/>
              </w:rPr>
              <w:t>Method</w:t>
            </w:r>
          </w:p>
        </w:tc>
      </w:tr>
      <w:tr>
        <w:trPr>
          <w:cantSplit/>
        </w:trPr>
        <w:tc>
          <w:tcPr>
            <w:tcW w:type="dxa" w:w="5040"/>
          </w:tcPr>
          <w:p>
            <w:r>
              <w:rPr>
                <w:sz w:val="14"/>
              </w:rPr>
              <w:t>V0</w:t>
            </w:r>
          </w:p>
        </w:tc>
        <w:tc>
          <w:tcPr>
            <w:tcW w:type="dxa" w:w="5040"/>
          </w:tcPr>
          <w:p>
            <w:r>
              <w:rPr>
                <w:sz w:val="14"/>
              </w:rPr>
              <w:t>Document/configuration review</w:t>
            </w:r>
          </w:p>
        </w:tc>
      </w:tr>
      <w:tr>
        <w:trPr>
          <w:cantSplit/>
        </w:trPr>
        <w:tc>
          <w:tcPr>
            <w:tcW w:type="dxa" w:w="5040"/>
            <w:shd w:fill="F3F6F8"/>
          </w:tcPr>
          <w:p>
            <w:r>
              <w:rPr>
                <w:sz w:val="14"/>
              </w:rPr>
              <w:t>V1</w:t>
            </w:r>
          </w:p>
        </w:tc>
        <w:tc>
          <w:tcPr>
            <w:tcW w:type="dxa" w:w="5040"/>
            <w:shd w:fill="F3F6F8"/>
          </w:tcPr>
          <w:p>
            <w:r>
              <w:rPr>
                <w:sz w:val="14"/>
              </w:rPr>
              <w:t>Inspection/observation</w:t>
            </w:r>
          </w:p>
        </w:tc>
      </w:tr>
      <w:tr>
        <w:trPr>
          <w:cantSplit/>
        </w:trPr>
        <w:tc>
          <w:tcPr>
            <w:tcW w:type="dxa" w:w="5040"/>
          </w:tcPr>
          <w:p>
            <w:r>
              <w:rPr>
                <w:sz w:val="14"/>
              </w:rPr>
              <w:t>V2</w:t>
            </w:r>
          </w:p>
        </w:tc>
        <w:tc>
          <w:tcPr>
            <w:tcW w:type="dxa" w:w="5040"/>
          </w:tcPr>
          <w:p>
            <w:r>
              <w:rPr>
                <w:sz w:val="14"/>
              </w:rPr>
              <w:t>Historical event and telemetry</w:t>
            </w:r>
          </w:p>
        </w:tc>
      </w:tr>
      <w:tr>
        <w:trPr>
          <w:cantSplit/>
        </w:trPr>
        <w:tc>
          <w:tcPr>
            <w:tcW w:type="dxa" w:w="5040"/>
            <w:shd w:fill="F3F6F8"/>
          </w:tcPr>
          <w:p>
            <w:r>
              <w:rPr>
                <w:sz w:val="14"/>
              </w:rPr>
              <w:t>V3</w:t>
            </w:r>
          </w:p>
        </w:tc>
        <w:tc>
          <w:tcPr>
            <w:tcW w:type="dxa" w:w="5040"/>
            <w:shd w:fill="F3F6F8"/>
          </w:tcPr>
          <w:p>
            <w:r>
              <w:rPr>
                <w:sz w:val="14"/>
              </w:rPr>
              <w:t>Engineering analysis/simulation</w:t>
            </w:r>
          </w:p>
        </w:tc>
      </w:tr>
      <w:tr>
        <w:trPr>
          <w:cantSplit/>
        </w:trPr>
        <w:tc>
          <w:tcPr>
            <w:tcW w:type="dxa" w:w="5040"/>
          </w:tcPr>
          <w:p>
            <w:r>
              <w:rPr>
                <w:sz w:val="14"/>
              </w:rPr>
              <w:t>V4</w:t>
            </w:r>
          </w:p>
        </w:tc>
        <w:tc>
          <w:tcPr>
            <w:tcW w:type="dxa" w:w="5040"/>
          </w:tcPr>
          <w:p>
            <w:r>
              <w:rPr>
                <w:sz w:val="14"/>
              </w:rPr>
              <w:t>Tabletop/procedural exercise</w:t>
            </w:r>
          </w:p>
        </w:tc>
      </w:tr>
      <w:tr>
        <w:trPr>
          <w:cantSplit/>
        </w:trPr>
        <w:tc>
          <w:tcPr>
            <w:tcW w:type="dxa" w:w="5040"/>
            <w:shd w:fill="F3F6F8"/>
          </w:tcPr>
          <w:p>
            <w:r>
              <w:rPr>
                <w:sz w:val="14"/>
              </w:rPr>
              <w:t>V5</w:t>
            </w:r>
          </w:p>
        </w:tc>
        <w:tc>
          <w:tcPr>
            <w:tcW w:type="dxa" w:w="5040"/>
            <w:shd w:fill="F3F6F8"/>
          </w:tcPr>
          <w:p>
            <w:r>
              <w:rPr>
                <w:sz w:val="14"/>
              </w:rPr>
              <w:t>Component functional test</w:t>
            </w:r>
          </w:p>
        </w:tc>
      </w:tr>
      <w:tr>
        <w:trPr>
          <w:cantSplit/>
        </w:trPr>
        <w:tc>
          <w:tcPr>
            <w:tcW w:type="dxa" w:w="5040"/>
          </w:tcPr>
          <w:p>
            <w:r>
              <w:rPr>
                <w:sz w:val="14"/>
              </w:rPr>
              <w:t>V6</w:t>
            </w:r>
          </w:p>
        </w:tc>
        <w:tc>
          <w:tcPr>
            <w:tcW w:type="dxa" w:w="5040"/>
          </w:tcPr>
          <w:p>
            <w:r>
              <w:rPr>
                <w:sz w:val="14"/>
              </w:rPr>
              <w:t>Integrated systems test</w:t>
            </w:r>
          </w:p>
        </w:tc>
      </w:tr>
      <w:tr>
        <w:trPr>
          <w:cantSplit/>
        </w:trPr>
        <w:tc>
          <w:tcPr>
            <w:tcW w:type="dxa" w:w="5040"/>
            <w:shd w:fill="F3F6F8"/>
          </w:tcPr>
          <w:p>
            <w:r>
              <w:rPr>
                <w:sz w:val="14"/>
              </w:rPr>
              <w:t>V7</w:t>
            </w:r>
          </w:p>
        </w:tc>
        <w:tc>
          <w:tcPr>
            <w:tcW w:type="dxa" w:w="5040"/>
            <w:shd w:fill="F3F6F8"/>
          </w:tcPr>
          <w:p>
            <w:r>
              <w:rPr>
                <w:sz w:val="14"/>
              </w:rPr>
              <w:t>Live capability exercise where authorised and safe</w:t>
            </w:r>
          </w:p>
        </w:tc>
      </w:tr>
    </w:tbl>
    <w:p>
      <w:pPr>
        <w:pStyle w:val="Small"/>
      </w:pPr>
    </w:p>
    <w:p>
      <w:r>
        <w:br w:type="page"/>
      </w:r>
    </w:p>
    <w:p>
      <w:pPr>
        <w:pStyle w:val="Heading1"/>
      </w:pPr>
      <w:r>
        <w:t>Part X - Analysis techniques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Technique</w:t>
            </w:r>
          </w:p>
        </w:tc>
        <w:tc>
          <w:tcPr>
            <w:tcW w:type="dxa" w:w="5040"/>
            <w:shd w:fill="17365D"/>
          </w:tcPr>
          <w:p>
            <w:r>
              <w:rPr>
                <w:b/>
                <w:color w:val="FFFFFF"/>
                <w:sz w:val="15"/>
              </w:rPr>
              <w:t>AIDCF use</w:t>
            </w:r>
          </w:p>
        </w:tc>
      </w:tr>
      <w:tr>
        <w:trPr>
          <w:cantSplit/>
        </w:trPr>
        <w:tc>
          <w:tcPr>
            <w:tcW w:type="dxa" w:w="5040"/>
          </w:tcPr>
          <w:p>
            <w:r>
              <w:rPr>
                <w:sz w:val="14"/>
              </w:rPr>
              <w:t>FMEA/FMECA</w:t>
            </w:r>
          </w:p>
        </w:tc>
        <w:tc>
          <w:tcPr>
            <w:tcW w:type="dxa" w:w="5040"/>
          </w:tcPr>
          <w:p>
            <w:r>
              <w:rPr>
                <w:sz w:val="14"/>
              </w:rPr>
              <w:t>Selected according to purpose, lifecycle, complexity, evidence, state behaviour, safety and required output.</w:t>
            </w:r>
          </w:p>
        </w:tc>
      </w:tr>
      <w:tr>
        <w:trPr>
          <w:cantSplit/>
        </w:trPr>
        <w:tc>
          <w:tcPr>
            <w:tcW w:type="dxa" w:w="5040"/>
            <w:shd w:fill="F3F6F8"/>
          </w:tcPr>
          <w:p>
            <w:r>
              <w:rPr>
                <w:sz w:val="14"/>
              </w:rPr>
              <w:t>Fault Tree Analysis</w:t>
            </w:r>
          </w:p>
        </w:tc>
        <w:tc>
          <w:tcPr>
            <w:tcW w:type="dxa" w:w="5040"/>
            <w:shd w:fill="F3F6F8"/>
          </w:tcPr>
          <w:p>
            <w:r>
              <w:rPr>
                <w:sz w:val="14"/>
              </w:rPr>
              <w:t>Selected according to purpose, lifecycle, complexity, evidence, state behaviour, safety and required output.</w:t>
            </w:r>
          </w:p>
        </w:tc>
      </w:tr>
      <w:tr>
        <w:trPr>
          <w:cantSplit/>
        </w:trPr>
        <w:tc>
          <w:tcPr>
            <w:tcW w:type="dxa" w:w="5040"/>
          </w:tcPr>
          <w:p>
            <w:r>
              <w:rPr>
                <w:sz w:val="14"/>
              </w:rPr>
              <w:t>Event Tree Analysis</w:t>
            </w:r>
          </w:p>
        </w:tc>
        <w:tc>
          <w:tcPr>
            <w:tcW w:type="dxa" w:w="5040"/>
          </w:tcPr>
          <w:p>
            <w:r>
              <w:rPr>
                <w:sz w:val="14"/>
              </w:rPr>
              <w:t>Selected according to purpose, lifecycle, complexity, evidence, state behaviour, safety and required output.</w:t>
            </w:r>
          </w:p>
        </w:tc>
      </w:tr>
      <w:tr>
        <w:trPr>
          <w:cantSplit/>
        </w:trPr>
        <w:tc>
          <w:tcPr>
            <w:tcW w:type="dxa" w:w="5040"/>
            <w:shd w:fill="F3F6F8"/>
          </w:tcPr>
          <w:p>
            <w:r>
              <w:rPr>
                <w:sz w:val="14"/>
              </w:rPr>
              <w:t>Bow-tie Analysis</w:t>
            </w:r>
          </w:p>
        </w:tc>
        <w:tc>
          <w:tcPr>
            <w:tcW w:type="dxa" w:w="5040"/>
            <w:shd w:fill="F3F6F8"/>
          </w:tcPr>
          <w:p>
            <w:r>
              <w:rPr>
                <w:sz w:val="14"/>
              </w:rPr>
              <w:t>Selected according to purpose, lifecycle, complexity, evidence, state behaviour, safety and required output.</w:t>
            </w:r>
          </w:p>
        </w:tc>
      </w:tr>
      <w:tr>
        <w:trPr>
          <w:cantSplit/>
        </w:trPr>
        <w:tc>
          <w:tcPr>
            <w:tcW w:type="dxa" w:w="5040"/>
          </w:tcPr>
          <w:p>
            <w:r>
              <w:rPr>
                <w:sz w:val="14"/>
              </w:rPr>
              <w:t>HAZOP-style study</w:t>
            </w:r>
          </w:p>
        </w:tc>
        <w:tc>
          <w:tcPr>
            <w:tcW w:type="dxa" w:w="5040"/>
          </w:tcPr>
          <w:p>
            <w:r>
              <w:rPr>
                <w:sz w:val="14"/>
              </w:rPr>
              <w:t>Selected according to purpose, lifecycle, complexity, evidence, state behaviour, safety and required output.</w:t>
            </w:r>
          </w:p>
        </w:tc>
      </w:tr>
      <w:tr>
        <w:trPr>
          <w:cantSplit/>
        </w:trPr>
        <w:tc>
          <w:tcPr>
            <w:tcW w:type="dxa" w:w="5040"/>
            <w:shd w:fill="F3F6F8"/>
          </w:tcPr>
          <w:p>
            <w:r>
              <w:rPr>
                <w:sz w:val="14"/>
              </w:rPr>
              <w:t>What-if/SWIFT</w:t>
            </w:r>
          </w:p>
        </w:tc>
        <w:tc>
          <w:tcPr>
            <w:tcW w:type="dxa" w:w="5040"/>
            <w:shd w:fill="F3F6F8"/>
          </w:tcPr>
          <w:p>
            <w:r>
              <w:rPr>
                <w:sz w:val="14"/>
              </w:rPr>
              <w:t>Selected according to purpose, lifecycle, complexity, evidence, state behaviour, safety and required output.</w:t>
            </w:r>
          </w:p>
        </w:tc>
      </w:tr>
      <w:tr>
        <w:trPr>
          <w:cantSplit/>
        </w:trPr>
        <w:tc>
          <w:tcPr>
            <w:tcW w:type="dxa" w:w="5040"/>
          </w:tcPr>
          <w:p>
            <w:r>
              <w:rPr>
                <w:sz w:val="14"/>
              </w:rPr>
              <w:t>Cause-consequence analysis</w:t>
            </w:r>
          </w:p>
        </w:tc>
        <w:tc>
          <w:tcPr>
            <w:tcW w:type="dxa" w:w="5040"/>
          </w:tcPr>
          <w:p>
            <w:r>
              <w:rPr>
                <w:sz w:val="14"/>
              </w:rPr>
              <w:t>Selected according to purpose, lifecycle, complexity, evidence, state behaviour, safety and required output.</w:t>
            </w:r>
          </w:p>
        </w:tc>
      </w:tr>
      <w:tr>
        <w:trPr>
          <w:cantSplit/>
        </w:trPr>
        <w:tc>
          <w:tcPr>
            <w:tcW w:type="dxa" w:w="5040"/>
            <w:shd w:fill="F3F6F8"/>
          </w:tcPr>
          <w:p>
            <w:r>
              <w:rPr>
                <w:sz w:val="14"/>
              </w:rPr>
              <w:t>Dependency graph analysis</w:t>
            </w:r>
          </w:p>
        </w:tc>
        <w:tc>
          <w:tcPr>
            <w:tcW w:type="dxa" w:w="5040"/>
            <w:shd w:fill="F3F6F8"/>
          </w:tcPr>
          <w:p>
            <w:r>
              <w:rPr>
                <w:sz w:val="14"/>
              </w:rPr>
              <w:t>Selected according to purpose, lifecycle, complexity, evidence, state behaviour, safety and required output.</w:t>
            </w:r>
          </w:p>
        </w:tc>
      </w:tr>
      <w:tr>
        <w:trPr>
          <w:cantSplit/>
        </w:trPr>
        <w:tc>
          <w:tcPr>
            <w:tcW w:type="dxa" w:w="5040"/>
          </w:tcPr>
          <w:p>
            <w:r>
              <w:rPr>
                <w:sz w:val="14"/>
              </w:rPr>
              <w:t>Common-cause analysis</w:t>
            </w:r>
          </w:p>
        </w:tc>
        <w:tc>
          <w:tcPr>
            <w:tcW w:type="dxa" w:w="5040"/>
          </w:tcPr>
          <w:p>
            <w:r>
              <w:rPr>
                <w:sz w:val="14"/>
              </w:rPr>
              <w:t>Selected according to purpose, lifecycle, complexity, evidence, state behaviour, safety and required output.</w:t>
            </w:r>
          </w:p>
        </w:tc>
      </w:tr>
      <w:tr>
        <w:trPr>
          <w:cantSplit/>
        </w:trPr>
        <w:tc>
          <w:tcPr>
            <w:tcW w:type="dxa" w:w="5040"/>
            <w:shd w:fill="F3F6F8"/>
          </w:tcPr>
          <w:p>
            <w:r>
              <w:rPr>
                <w:sz w:val="14"/>
              </w:rPr>
              <w:t>State-transition analysis</w:t>
            </w:r>
          </w:p>
        </w:tc>
        <w:tc>
          <w:tcPr>
            <w:tcW w:type="dxa" w:w="5040"/>
            <w:shd w:fill="F3F6F8"/>
          </w:tcPr>
          <w:p>
            <w:r>
              <w:rPr>
                <w:sz w:val="14"/>
              </w:rPr>
              <w:t>Selected according to purpose, lifecycle, complexity, evidence, state behaviour, safety and required output.</w:t>
            </w:r>
          </w:p>
        </w:tc>
      </w:tr>
      <w:tr>
        <w:trPr>
          <w:cantSplit/>
        </w:trPr>
        <w:tc>
          <w:tcPr>
            <w:tcW w:type="dxa" w:w="5040"/>
          </w:tcPr>
          <w:p>
            <w:r>
              <w:rPr>
                <w:sz w:val="14"/>
              </w:rPr>
              <w:t>Reliability block diagram</w:t>
            </w:r>
          </w:p>
        </w:tc>
        <w:tc>
          <w:tcPr>
            <w:tcW w:type="dxa" w:w="5040"/>
          </w:tcPr>
          <w:p>
            <w:r>
              <w:rPr>
                <w:sz w:val="14"/>
              </w:rPr>
              <w:t>Selected according to purpose, lifecycle, complexity, evidence, state behaviour, safety and required output.</w:t>
            </w:r>
          </w:p>
        </w:tc>
      </w:tr>
      <w:tr>
        <w:trPr>
          <w:cantSplit/>
        </w:trPr>
        <w:tc>
          <w:tcPr>
            <w:tcW w:type="dxa" w:w="5040"/>
            <w:shd w:fill="F3F6F8"/>
          </w:tcPr>
          <w:p>
            <w:r>
              <w:rPr>
                <w:sz w:val="14"/>
              </w:rPr>
              <w:t>Root-cause analysis</w:t>
            </w:r>
          </w:p>
        </w:tc>
        <w:tc>
          <w:tcPr>
            <w:tcW w:type="dxa" w:w="5040"/>
            <w:shd w:fill="F3F6F8"/>
          </w:tcPr>
          <w:p>
            <w:r>
              <w:rPr>
                <w:sz w:val="14"/>
              </w:rPr>
              <w:t>Selected according to purpose, lifecycle, complexity, evidence, state behaviour, safety and required output.</w:t>
            </w:r>
          </w:p>
        </w:tc>
      </w:tr>
      <w:tr>
        <w:trPr>
          <w:cantSplit/>
        </w:trPr>
        <w:tc>
          <w:tcPr>
            <w:tcW w:type="dxa" w:w="5040"/>
          </w:tcPr>
          <w:p>
            <w:r>
              <w:rPr>
                <w:sz w:val="14"/>
              </w:rPr>
              <w:t>Capability impact analysis</w:t>
            </w:r>
          </w:p>
        </w:tc>
        <w:tc>
          <w:tcPr>
            <w:tcW w:type="dxa" w:w="5040"/>
          </w:tcPr>
          <w:p>
            <w:r>
              <w:rPr>
                <w:sz w:val="14"/>
              </w:rPr>
              <w:t>Selected according to purpose, lifecycle, complexity, evidence, state behaviour, safety and required output.</w:t>
            </w:r>
          </w:p>
        </w:tc>
      </w:tr>
      <w:tr>
        <w:trPr>
          <w:cantSplit/>
        </w:trPr>
        <w:tc>
          <w:tcPr>
            <w:tcW w:type="dxa" w:w="5040"/>
            <w:shd w:fill="F3F6F8"/>
          </w:tcPr>
          <w:p>
            <w:r>
              <w:rPr>
                <w:sz w:val="14"/>
              </w:rPr>
              <w:t>Scenario stress analysis</w:t>
            </w:r>
          </w:p>
        </w:tc>
        <w:tc>
          <w:tcPr>
            <w:tcW w:type="dxa" w:w="5040"/>
            <w:shd w:fill="F3F6F8"/>
          </w:tcPr>
          <w:p>
            <w:r>
              <w:rPr>
                <w:sz w:val="14"/>
              </w:rPr>
              <w:t>Selected according to purpose, lifecycle, complexity, evidence, state behaviour, safety and required output.</w:t>
            </w:r>
          </w:p>
        </w:tc>
      </w:tr>
      <w:tr>
        <w:trPr>
          <w:cantSplit/>
        </w:trPr>
        <w:tc>
          <w:tcPr>
            <w:tcW w:type="dxa" w:w="5040"/>
          </w:tcPr>
          <w:p>
            <w:r>
              <w:rPr>
                <w:sz w:val="14"/>
              </w:rPr>
              <w:t>Validated digital-twin simulation</w:t>
            </w:r>
          </w:p>
        </w:tc>
        <w:tc>
          <w:tcPr>
            <w:tcW w:type="dxa" w:w="5040"/>
          </w:tcPr>
          <w:p>
            <w:r>
              <w:rPr>
                <w:sz w:val="14"/>
              </w:rPr>
              <w:t>Selected according to purpose, lifecycle, complexity, evidence, state behaviour, safety and required output.</w:t>
            </w:r>
          </w:p>
        </w:tc>
      </w:tr>
    </w:tbl>
    <w:p>
      <w:pPr>
        <w:pStyle w:val="Small"/>
      </w:pPr>
    </w:p>
    <w:p>
      <w:pPr>
        <w:pStyle w:val="Doctrine"/>
      </w:pPr>
      <w:r>
        <w:t>Default AIDCF hybrid: capability impact + dependency graph + selected FMEA/FMECA + top-event analysis for critical outcomes + barrier analysis + state-based scenario validation. No single technique is sufficient by default.</w:t>
      </w:r>
    </w:p>
    <w:p>
      <w:pPr>
        <w:pStyle w:val="Heading1"/>
      </w:pPr>
      <w:r>
        <w:t>Part XI - Criticality and uncertainty</w:t>
      </w:r>
    </w:p>
    <w:p>
      <w:pPr>
        <w:pStyle w:val="Req"/>
      </w:pPr>
      <w:r>
        <w:rPr>
          <w:b/>
          <w:color w:val="00A6A6"/>
        </w:rPr>
        <w:t xml:space="preserve">THF-REQ-022 </w:t>
      </w:r>
      <w:r>
        <w:t>Severity, likelihood, detectability and confidence shall remain separate.</w:t>
      </w:r>
    </w:p>
    <w:p>
      <w:pPr>
        <w:pStyle w:val="Req"/>
      </w:pPr>
      <w:r>
        <w:rPr>
          <w:b/>
          <w:color w:val="00A6A6"/>
        </w:rPr>
        <w:t xml:space="preserve">THF-REQ-023 </w:t>
      </w:r>
      <w:r>
        <w:t>RPN or another arithmetic product shall not determine assurance by itself.</w:t>
      </w:r>
    </w:p>
    <w:p>
      <w:pPr>
        <w:pStyle w:val="Req"/>
      </w:pPr>
      <w:r>
        <w:rPr>
          <w:b/>
          <w:color w:val="00A6A6"/>
        </w:rPr>
        <w:t xml:space="preserve">THF-REQ-024 </w:t>
      </w:r>
      <w:r>
        <w:t>Critical gates and catastrophic consequence shall not be averaged away.</w:t>
      </w:r>
    </w:p>
    <w:p>
      <w:pPr>
        <w:pStyle w:val="Req"/>
      </w:pPr>
      <w:r>
        <w:rPr>
          <w:b/>
          <w:color w:val="00A6A6"/>
        </w:rPr>
        <w:t xml:space="preserve">THF-REQ-025 </w:t>
      </w:r>
      <w:r>
        <w:t>Quantitative probability shall be used only where data, model and assumptions are defensible.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Band</w:t>
            </w:r>
          </w:p>
        </w:tc>
        <w:tc>
          <w:tcPr>
            <w:tcW w:type="dxa" w:w="5040"/>
            <w:shd w:fill="17365D"/>
          </w:tcPr>
          <w:p>
            <w:r>
              <w:rPr>
                <w:b/>
                <w:color w:val="FFFFFF"/>
                <w:sz w:val="15"/>
              </w:rPr>
              <w:t>Capability interpretation</w:t>
            </w:r>
          </w:p>
        </w:tc>
      </w:tr>
      <w:tr>
        <w:trPr>
          <w:cantSplit/>
        </w:trPr>
        <w:tc>
          <w:tcPr>
            <w:tcW w:type="dxa" w:w="5040"/>
          </w:tcPr>
          <w:p>
            <w:r>
              <w:rPr>
                <w:sz w:val="14"/>
              </w:rPr>
              <w:t>S0 Negligible</w:t>
            </w:r>
          </w:p>
        </w:tc>
        <w:tc>
          <w:tcPr>
            <w:tcW w:type="dxa" w:w="5040"/>
          </w:tcPr>
          <w:p>
            <w:r>
              <w:rPr>
                <w:sz w:val="14"/>
              </w:rPr>
              <w:t>No material outcome effect.</w:t>
            </w:r>
          </w:p>
        </w:tc>
      </w:tr>
      <w:tr>
        <w:trPr>
          <w:cantSplit/>
        </w:trPr>
        <w:tc>
          <w:tcPr>
            <w:tcW w:type="dxa" w:w="5040"/>
            <w:shd w:fill="F3F6F8"/>
          </w:tcPr>
          <w:p>
            <w:r>
              <w:rPr>
                <w:sz w:val="14"/>
              </w:rPr>
              <w:t>S1 Minor</w:t>
            </w:r>
          </w:p>
        </w:tc>
        <w:tc>
          <w:tcPr>
            <w:tcW w:type="dxa" w:w="5040"/>
            <w:shd w:fill="F3F6F8"/>
          </w:tcPr>
          <w:p>
            <w:r>
              <w:rPr>
                <w:sz w:val="14"/>
              </w:rPr>
              <w:t>Local effect; outcome within requirement.</w:t>
            </w:r>
          </w:p>
        </w:tc>
      </w:tr>
      <w:tr>
        <w:trPr>
          <w:cantSplit/>
        </w:trPr>
        <w:tc>
          <w:tcPr>
            <w:tcW w:type="dxa" w:w="5040"/>
          </w:tcPr>
          <w:p>
            <w:r>
              <w:rPr>
                <w:sz w:val="14"/>
              </w:rPr>
              <w:t>S2 Moderate</w:t>
            </w:r>
          </w:p>
        </w:tc>
        <w:tc>
          <w:tcPr>
            <w:tcW w:type="dxa" w:w="5040"/>
          </w:tcPr>
          <w:p>
            <w:r>
              <w:rPr>
                <w:sz w:val="14"/>
              </w:rPr>
              <w:t>Recoverable degradation within approved tolerance.</w:t>
            </w:r>
          </w:p>
        </w:tc>
      </w:tr>
      <w:tr>
        <w:trPr>
          <w:cantSplit/>
        </w:trPr>
        <w:tc>
          <w:tcPr>
            <w:tcW w:type="dxa" w:w="5040"/>
            <w:shd w:fill="F3F6F8"/>
          </w:tcPr>
          <w:p>
            <w:r>
              <w:rPr>
                <w:sz w:val="14"/>
              </w:rPr>
              <w:t>S3 Major</w:t>
            </w:r>
          </w:p>
        </w:tc>
        <w:tc>
          <w:tcPr>
            <w:tcW w:type="dxa" w:w="5040"/>
            <w:shd w:fill="F3F6F8"/>
          </w:tcPr>
          <w:p>
            <w:r>
              <w:rPr>
                <w:sz w:val="14"/>
              </w:rPr>
              <w:t>Required outcome breached.</w:t>
            </w:r>
          </w:p>
        </w:tc>
      </w:tr>
      <w:tr>
        <w:trPr>
          <w:cantSplit/>
        </w:trPr>
        <w:tc>
          <w:tcPr>
            <w:tcW w:type="dxa" w:w="5040"/>
          </w:tcPr>
          <w:p>
            <w:r>
              <w:rPr>
                <w:sz w:val="14"/>
              </w:rPr>
              <w:t>S4 Critical</w:t>
            </w:r>
          </w:p>
        </w:tc>
        <w:tc>
          <w:tcPr>
            <w:tcW w:type="dxa" w:w="5040"/>
          </w:tcPr>
          <w:p>
            <w:r>
              <w:rPr>
                <w:sz w:val="14"/>
              </w:rPr>
              <w:t>Extended/concentrated loss or serious safety/strategic impact.</w:t>
            </w:r>
          </w:p>
        </w:tc>
      </w:tr>
      <w:tr>
        <w:trPr>
          <w:cantSplit/>
        </w:trPr>
        <w:tc>
          <w:tcPr>
            <w:tcW w:type="dxa" w:w="5040"/>
            <w:shd w:fill="F3F6F8"/>
          </w:tcPr>
          <w:p>
            <w:r>
              <w:rPr>
                <w:sz w:val="14"/>
              </w:rPr>
              <w:t>S5 Catastrophic</w:t>
            </w:r>
          </w:p>
        </w:tc>
        <w:tc>
          <w:tcPr>
            <w:tcW w:type="dxa" w:w="5040"/>
            <w:shd w:fill="F3F6F8"/>
          </w:tcPr>
          <w:p>
            <w:r>
              <w:rPr>
                <w:sz w:val="14"/>
              </w:rPr>
              <w:t>Fatality potential, mission loss or systemic irreversible consequence.</w:t>
            </w:r>
          </w:p>
        </w:tc>
      </w:tr>
    </w:tbl>
    <w:p>
      <w:pPr>
        <w:pStyle w:val="Small"/>
      </w:pP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Uncertainty</w:t>
            </w:r>
          </w:p>
        </w:tc>
        <w:tc>
          <w:tcPr>
            <w:tcW w:type="dxa" w:w="5040"/>
            <w:shd w:fill="17365D"/>
          </w:tcPr>
          <w:p>
            <w:r>
              <w:rPr>
                <w:b/>
                <w:color w:val="FFFFFF"/>
                <w:sz w:val="15"/>
              </w:rPr>
              <w:t>Treatment</w:t>
            </w:r>
          </w:p>
        </w:tc>
      </w:tr>
      <w:tr>
        <w:trPr>
          <w:cantSplit/>
        </w:trPr>
        <w:tc>
          <w:tcPr>
            <w:tcW w:type="dxa" w:w="5040"/>
          </w:tcPr>
          <w:p>
            <w:r>
              <w:rPr>
                <w:sz w:val="14"/>
              </w:rPr>
              <w:t>Model</w:t>
            </w:r>
          </w:p>
        </w:tc>
        <w:tc>
          <w:tcPr>
            <w:tcW w:type="dxa" w:w="5040"/>
          </w:tcPr>
          <w:p>
            <w:r>
              <w:rPr>
                <w:sz w:val="14"/>
              </w:rPr>
              <w:t>Record alternate structures.</w:t>
            </w:r>
          </w:p>
        </w:tc>
      </w:tr>
      <w:tr>
        <w:trPr>
          <w:cantSplit/>
        </w:trPr>
        <w:tc>
          <w:tcPr>
            <w:tcW w:type="dxa" w:w="5040"/>
            <w:shd w:fill="F3F6F8"/>
          </w:tcPr>
          <w:p>
            <w:r>
              <w:rPr>
                <w:sz w:val="14"/>
              </w:rPr>
              <w:t>Parameter</w:t>
            </w:r>
          </w:p>
        </w:tc>
        <w:tc>
          <w:tcPr>
            <w:tcW w:type="dxa" w:w="5040"/>
            <w:shd w:fill="F3F6F8"/>
          </w:tcPr>
          <w:p>
            <w:r>
              <w:rPr>
                <w:sz w:val="14"/>
              </w:rPr>
              <w:t>Use range and sensitivity.</w:t>
            </w:r>
          </w:p>
        </w:tc>
      </w:tr>
      <w:tr>
        <w:trPr>
          <w:cantSplit/>
        </w:trPr>
        <w:tc>
          <w:tcPr>
            <w:tcW w:type="dxa" w:w="5040"/>
          </w:tcPr>
          <w:p>
            <w:r>
              <w:rPr>
                <w:sz w:val="14"/>
              </w:rPr>
              <w:t>Evidence gap</w:t>
            </w:r>
          </w:p>
        </w:tc>
        <w:tc>
          <w:tcPr>
            <w:tcW w:type="dxa" w:w="5040"/>
          </w:tcPr>
          <w:p>
            <w:r>
              <w:rPr>
                <w:sz w:val="14"/>
              </w:rPr>
              <w:t>Preserve UNKNOWN.</w:t>
            </w:r>
          </w:p>
        </w:tc>
      </w:tr>
      <w:tr>
        <w:trPr>
          <w:cantSplit/>
        </w:trPr>
        <w:tc>
          <w:tcPr>
            <w:tcW w:type="dxa" w:w="5040"/>
            <w:shd w:fill="F3F6F8"/>
          </w:tcPr>
          <w:p>
            <w:r>
              <w:rPr>
                <w:sz w:val="14"/>
              </w:rPr>
              <w:t>Temporal</w:t>
            </w:r>
          </w:p>
        </w:tc>
        <w:tc>
          <w:tcPr>
            <w:tcW w:type="dxa" w:w="5040"/>
            <w:shd w:fill="F3F6F8"/>
          </w:tcPr>
          <w:p>
            <w:r>
              <w:rPr>
                <w:sz w:val="14"/>
              </w:rPr>
              <w:t>State observation and validity.</w:t>
            </w:r>
          </w:p>
        </w:tc>
      </w:tr>
      <w:tr>
        <w:trPr>
          <w:cantSplit/>
        </w:trPr>
        <w:tc>
          <w:tcPr>
            <w:tcW w:type="dxa" w:w="5040"/>
          </w:tcPr>
          <w:p>
            <w:r>
              <w:rPr>
                <w:sz w:val="14"/>
              </w:rPr>
              <w:t>Configuration</w:t>
            </w:r>
          </w:p>
        </w:tc>
        <w:tc>
          <w:tcPr>
            <w:tcW w:type="dxa" w:w="5040"/>
          </w:tcPr>
          <w:p>
            <w:r>
              <w:rPr>
                <w:sz w:val="14"/>
              </w:rPr>
              <w:t>Separate intended, as-built, commissioned and observed.</w:t>
            </w:r>
          </w:p>
        </w:tc>
      </w:tr>
      <w:tr>
        <w:trPr>
          <w:cantSplit/>
        </w:trPr>
        <w:tc>
          <w:tcPr>
            <w:tcW w:type="dxa" w:w="5040"/>
            <w:shd w:fill="F3F6F8"/>
          </w:tcPr>
          <w:p>
            <w:r>
              <w:rPr>
                <w:sz w:val="14"/>
              </w:rPr>
              <w:t>Expert disagreement</w:t>
            </w:r>
          </w:p>
        </w:tc>
        <w:tc>
          <w:tcPr>
            <w:tcW w:type="dxa" w:w="5040"/>
            <w:shd w:fill="F3F6F8"/>
          </w:tcPr>
          <w:p>
            <w:r>
              <w:rPr>
                <w:sz w:val="14"/>
              </w:rPr>
              <w:t>Retain dissent and basis.</w:t>
            </w:r>
          </w:p>
        </w:tc>
      </w:tr>
      <w:tr>
        <w:trPr>
          <w:cantSplit/>
        </w:trPr>
        <w:tc>
          <w:tcPr>
            <w:tcW w:type="dxa" w:w="5040"/>
          </w:tcPr>
          <w:p>
            <w:r>
              <w:rPr>
                <w:sz w:val="14"/>
              </w:rPr>
              <w:t>Rare event</w:t>
            </w:r>
          </w:p>
        </w:tc>
        <w:tc>
          <w:tcPr>
            <w:tcW w:type="dxa" w:w="5040"/>
          </w:tcPr>
          <w:p>
            <w:r>
              <w:rPr>
                <w:sz w:val="14"/>
              </w:rPr>
              <w:t>Avoid false precision.</w:t>
            </w:r>
          </w:p>
        </w:tc>
      </w:tr>
      <w:tr>
        <w:trPr>
          <w:cantSplit/>
        </w:trPr>
        <w:tc>
          <w:tcPr>
            <w:tcW w:type="dxa" w:w="5040"/>
            <w:shd w:fill="F3F6F8"/>
          </w:tcPr>
          <w:p>
            <w:r>
              <w:rPr>
                <w:sz w:val="14"/>
              </w:rPr>
              <w:t>Emergent interaction</w:t>
            </w:r>
          </w:p>
        </w:tc>
        <w:tc>
          <w:tcPr>
            <w:tcW w:type="dxa" w:w="5040"/>
            <w:shd w:fill="F3F6F8"/>
          </w:tcPr>
          <w:p>
            <w:r>
              <w:rPr>
                <w:sz w:val="14"/>
              </w:rPr>
              <w:t>Use scenario, graph and stress analysis.</w:t>
            </w:r>
          </w:p>
        </w:tc>
      </w:tr>
    </w:tbl>
    <w:p>
      <w:pPr>
        <w:pStyle w:val="Small"/>
      </w:pPr>
    </w:p>
    <w:p>
      <w:r>
        <w:br w:type="page"/>
      </w:r>
    </w:p>
    <w:p>
      <w:pPr>
        <w:pStyle w:val="Heading1"/>
      </w:pPr>
      <w:r>
        <w:t>Part XII - Eight-domain failure catalogue</w:t>
      </w:r>
    </w:p>
    <w:p>
      <w:pPr>
        <w:pStyle w:val="Heading2"/>
      </w:pPr>
      <w:r>
        <w:t>31. D1 Physical</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Scenario family</w:t>
            </w:r>
          </w:p>
        </w:tc>
        <w:tc>
          <w:tcPr>
            <w:tcW w:type="dxa" w:w="5040"/>
            <w:shd w:fill="17365D"/>
          </w:tcPr>
          <w:p>
            <w:r>
              <w:rPr>
                <w:b/>
                <w:color w:val="FFFFFF"/>
                <w:sz w:val="15"/>
              </w:rPr>
              <w:t>Required analysis</w:t>
            </w:r>
          </w:p>
        </w:tc>
      </w:tr>
      <w:tr>
        <w:trPr>
          <w:cantSplit/>
        </w:trPr>
        <w:tc>
          <w:tcPr>
            <w:tcW w:type="dxa" w:w="5040"/>
          </w:tcPr>
          <w:p>
            <w:r>
              <w:rPr>
                <w:sz w:val="14"/>
              </w:rPr>
              <w:t>Unauthorised entry</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Insider sabotage</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Surveillance blind spot</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Asset removal</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Security-zone collapse</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Emergency-access conflict</w:t>
            </w:r>
          </w:p>
        </w:tc>
        <w:tc>
          <w:tcPr>
            <w:tcW w:type="dxa" w:w="5040"/>
            <w:shd w:fill="F3F6F8"/>
          </w:tcPr>
          <w:p>
            <w:r>
              <w:rPr>
                <w:sz w:val="14"/>
              </w:rPr>
              <w:t>Causes; functional mode; local and propagated effects; fault domains; safeguards; residual capability consequence; recovery; evidence and UNKNOWN.</w:t>
            </w:r>
          </w:p>
        </w:tc>
      </w:tr>
    </w:tbl>
    <w:p>
      <w:pPr>
        <w:pStyle w:val="Small"/>
      </w:pPr>
    </w:p>
    <w:p>
      <w:pPr>
        <w:pStyle w:val="Heading2"/>
      </w:pPr>
      <w:r>
        <w:t>32. D2 Facilities Engineering</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Scenario family</w:t>
            </w:r>
          </w:p>
        </w:tc>
        <w:tc>
          <w:tcPr>
            <w:tcW w:type="dxa" w:w="5040"/>
            <w:shd w:fill="17365D"/>
          </w:tcPr>
          <w:p>
            <w:r>
              <w:rPr>
                <w:b/>
                <w:color w:val="FFFFFF"/>
                <w:sz w:val="15"/>
              </w:rPr>
              <w:t>Required analysis</w:t>
            </w:r>
          </w:p>
        </w:tc>
      </w:tr>
      <w:tr>
        <w:trPr>
          <w:cantSplit/>
        </w:trPr>
        <w:tc>
          <w:tcPr>
            <w:tcW w:type="dxa" w:w="5040"/>
          </w:tcPr>
          <w:p>
            <w:r>
              <w:rPr>
                <w:sz w:val="14"/>
              </w:rPr>
              <w:t>Structural overload</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Fire-system mismatch</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Water ingress</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Common controller defect</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As-built divergence</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Commissioning omission</w:t>
            </w:r>
          </w:p>
        </w:tc>
        <w:tc>
          <w:tcPr>
            <w:tcW w:type="dxa" w:w="5040"/>
            <w:shd w:fill="F3F6F8"/>
          </w:tcPr>
          <w:p>
            <w:r>
              <w:rPr>
                <w:sz w:val="14"/>
              </w:rPr>
              <w:t>Causes; functional mode; local and propagated effects; fault domains; safeguards; residual capability consequence; recovery; evidence and UNKNOWN.</w:t>
            </w:r>
          </w:p>
        </w:tc>
      </w:tr>
    </w:tbl>
    <w:p>
      <w:pPr>
        <w:pStyle w:val="Small"/>
      </w:pPr>
    </w:p>
    <w:p>
      <w:pPr>
        <w:pStyle w:val="Heading2"/>
      </w:pPr>
      <w:r>
        <w:t>33. D3 Power &amp; Cooling</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Scenario family</w:t>
            </w:r>
          </w:p>
        </w:tc>
        <w:tc>
          <w:tcPr>
            <w:tcW w:type="dxa" w:w="5040"/>
            <w:shd w:fill="17365D"/>
          </w:tcPr>
          <w:p>
            <w:r>
              <w:rPr>
                <w:b/>
                <w:color w:val="FFFFFF"/>
                <w:sz w:val="15"/>
              </w:rPr>
              <w:t>Required analysis</w:t>
            </w:r>
          </w:p>
        </w:tc>
      </w:tr>
      <w:tr>
        <w:trPr>
          <w:cantSplit/>
        </w:trPr>
        <w:tc>
          <w:tcPr>
            <w:tcW w:type="dxa" w:w="5040"/>
          </w:tcPr>
          <w:p>
            <w:r>
              <w:rPr>
                <w:sz w:val="14"/>
              </w:rPr>
              <w:t>Utility loss</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Generator no-start</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UPS loss</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Protection miscoordination</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Rack overload</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Cooling capacity loss</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CDU failure</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Thermal transient</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Liquid leak</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Shared control failure</w:t>
            </w:r>
          </w:p>
        </w:tc>
        <w:tc>
          <w:tcPr>
            <w:tcW w:type="dxa" w:w="5040"/>
            <w:shd w:fill="F3F6F8"/>
          </w:tcPr>
          <w:p>
            <w:r>
              <w:rPr>
                <w:sz w:val="14"/>
              </w:rPr>
              <w:t>Causes; functional mode; local and propagated effects; fault domains; safeguards; residual capability consequence; recovery; evidence and UNKNOWN.</w:t>
            </w:r>
          </w:p>
        </w:tc>
      </w:tr>
    </w:tbl>
    <w:p>
      <w:pPr>
        <w:pStyle w:val="Small"/>
      </w:pPr>
    </w:p>
    <w:p>
      <w:pPr>
        <w:pStyle w:val="Heading2"/>
      </w:pPr>
      <w:r>
        <w:t>34. D4 Environmental &amp; Resource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Scenario family</w:t>
            </w:r>
          </w:p>
        </w:tc>
        <w:tc>
          <w:tcPr>
            <w:tcW w:type="dxa" w:w="5040"/>
            <w:shd w:fill="17365D"/>
          </w:tcPr>
          <w:p>
            <w:r>
              <w:rPr>
                <w:b/>
                <w:color w:val="FFFFFF"/>
                <w:sz w:val="15"/>
              </w:rPr>
              <w:t>Required analysis</w:t>
            </w:r>
          </w:p>
        </w:tc>
      </w:tr>
      <w:tr>
        <w:trPr>
          <w:cantSplit/>
        </w:trPr>
        <w:tc>
          <w:tcPr>
            <w:tcW w:type="dxa" w:w="5040"/>
          </w:tcPr>
          <w:p>
            <w:r>
              <w:rPr>
                <w:sz w:val="14"/>
              </w:rPr>
              <w:t>Ambient exceedance</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Water scarcity</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Poor coolant quality</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Air contamination</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Refrigerant loss</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Efficiency-resilience conflict</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Metering/claim error</w:t>
            </w:r>
          </w:p>
        </w:tc>
        <w:tc>
          <w:tcPr>
            <w:tcW w:type="dxa" w:w="5040"/>
          </w:tcPr>
          <w:p>
            <w:r>
              <w:rPr>
                <w:sz w:val="14"/>
              </w:rPr>
              <w:t>Causes; functional mode; local and propagated effects; fault domains; safeguards; residual capability consequence; recovery; evidence and UNKNOWN.</w:t>
            </w:r>
          </w:p>
        </w:tc>
      </w:tr>
    </w:tbl>
    <w:p>
      <w:pPr>
        <w:pStyle w:val="Small"/>
      </w:pPr>
    </w:p>
    <w:p>
      <w:pPr>
        <w:pStyle w:val="Heading2"/>
      </w:pPr>
      <w:r>
        <w:t>35. D5 Operations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Scenario family</w:t>
            </w:r>
          </w:p>
        </w:tc>
        <w:tc>
          <w:tcPr>
            <w:tcW w:type="dxa" w:w="5040"/>
            <w:shd w:fill="17365D"/>
          </w:tcPr>
          <w:p>
            <w:r>
              <w:rPr>
                <w:b/>
                <w:color w:val="FFFFFF"/>
                <w:sz w:val="15"/>
              </w:rPr>
              <w:t>Required analysis</w:t>
            </w:r>
          </w:p>
        </w:tc>
      </w:tr>
      <w:tr>
        <w:trPr>
          <w:cantSplit/>
        </w:trPr>
        <w:tc>
          <w:tcPr>
            <w:tcW w:type="dxa" w:w="5040"/>
          </w:tcPr>
          <w:p>
            <w:r>
              <w:rPr>
                <w:sz w:val="14"/>
              </w:rPr>
              <w:t>Maintenance-induced outage</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Procedure failure</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Competence gap</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Change failure</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Alarm-response failure</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Spares/obsolescence</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Supplier support loss</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Handover failure</w:t>
            </w:r>
          </w:p>
        </w:tc>
        <w:tc>
          <w:tcPr>
            <w:tcW w:type="dxa" w:w="5040"/>
            <w:shd w:fill="F3F6F8"/>
          </w:tcPr>
          <w:p>
            <w:r>
              <w:rPr>
                <w:sz w:val="14"/>
              </w:rPr>
              <w:t>Causes; functional mode; local and propagated effects; fault domains; safeguards; residual capability consequence; recovery; evidence and UNKNOWN.</w:t>
            </w:r>
          </w:p>
        </w:tc>
      </w:tr>
    </w:tbl>
    <w:p>
      <w:pPr>
        <w:pStyle w:val="Small"/>
      </w:pPr>
    </w:p>
    <w:p>
      <w:pPr>
        <w:pStyle w:val="Heading2"/>
      </w:pPr>
      <w:r>
        <w:t>36. D6 Compute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Scenario family</w:t>
            </w:r>
          </w:p>
        </w:tc>
        <w:tc>
          <w:tcPr>
            <w:tcW w:type="dxa" w:w="5040"/>
            <w:shd w:fill="17365D"/>
          </w:tcPr>
          <w:p>
            <w:r>
              <w:rPr>
                <w:b/>
                <w:color w:val="FFFFFF"/>
                <w:sz w:val="15"/>
              </w:rPr>
              <w:t>Required analysis</w:t>
            </w:r>
          </w:p>
        </w:tc>
      </w:tr>
      <w:tr>
        <w:trPr>
          <w:cantSplit/>
        </w:trPr>
        <w:tc>
          <w:tcPr>
            <w:tcW w:type="dxa" w:w="5040"/>
          </w:tcPr>
          <w:p>
            <w:r>
              <w:rPr>
                <w:sz w:val="14"/>
              </w:rPr>
              <w:t>Accelerator/node failure</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Scale-up domain failure</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Firmware incompatibility</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Scheduler failure</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Telemetry blindness</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Thermal throttling</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Mass reboot</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Golden-image corruption</w:t>
            </w:r>
          </w:p>
        </w:tc>
        <w:tc>
          <w:tcPr>
            <w:tcW w:type="dxa" w:w="5040"/>
            <w:shd w:fill="F3F6F8"/>
          </w:tcPr>
          <w:p>
            <w:r>
              <w:rPr>
                <w:sz w:val="14"/>
              </w:rPr>
              <w:t>Causes; functional mode; local and propagated effects; fault domains; safeguards; residual capability consequence; recovery; evidence and UNKNOWN.</w:t>
            </w:r>
          </w:p>
        </w:tc>
      </w:tr>
    </w:tbl>
    <w:p>
      <w:pPr>
        <w:pStyle w:val="Small"/>
      </w:pPr>
    </w:p>
    <w:p>
      <w:pPr>
        <w:pStyle w:val="Heading2"/>
      </w:pPr>
      <w:r>
        <w:t>37. D7 Storage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Scenario family</w:t>
            </w:r>
          </w:p>
        </w:tc>
        <w:tc>
          <w:tcPr>
            <w:tcW w:type="dxa" w:w="5040"/>
            <w:shd w:fill="17365D"/>
          </w:tcPr>
          <w:p>
            <w:r>
              <w:rPr>
                <w:b/>
                <w:color w:val="FFFFFF"/>
                <w:sz w:val="15"/>
              </w:rPr>
              <w:t>Required analysis</w:t>
            </w:r>
          </w:p>
        </w:tc>
      </w:tr>
      <w:tr>
        <w:trPr>
          <w:cantSplit/>
        </w:trPr>
        <w:tc>
          <w:tcPr>
            <w:tcW w:type="dxa" w:w="5040"/>
          </w:tcPr>
          <w:p>
            <w:r>
              <w:rPr>
                <w:sz w:val="14"/>
              </w:rPr>
              <w:t>Metadata failure</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Capacity exhaustion</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Throughput collapse</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Checkpoint failure</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Protection common-mode</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Silent corruption</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Restore failure</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Data-transfer bottleneck</w:t>
            </w:r>
          </w:p>
        </w:tc>
        <w:tc>
          <w:tcPr>
            <w:tcW w:type="dxa" w:w="5040"/>
            <w:shd w:fill="F3F6F8"/>
          </w:tcPr>
          <w:p>
            <w:r>
              <w:rPr>
                <w:sz w:val="14"/>
              </w:rPr>
              <w:t>Causes; functional mode; local and propagated effects; fault domains; safeguards; residual capability consequence; recovery; evidence and UNKNOWN.</w:t>
            </w:r>
          </w:p>
        </w:tc>
      </w:tr>
    </w:tbl>
    <w:p>
      <w:pPr>
        <w:pStyle w:val="Small"/>
      </w:pPr>
    </w:p>
    <w:p>
      <w:pPr>
        <w:pStyle w:val="Heading2"/>
      </w:pPr>
      <w:r>
        <w:t>38. D8 Network</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Scenario family</w:t>
            </w:r>
          </w:p>
        </w:tc>
        <w:tc>
          <w:tcPr>
            <w:tcW w:type="dxa" w:w="5040"/>
            <w:shd w:fill="17365D"/>
          </w:tcPr>
          <w:p>
            <w:r>
              <w:rPr>
                <w:b/>
                <w:color w:val="FFFFFF"/>
                <w:sz w:val="15"/>
              </w:rPr>
              <w:t>Required analysis</w:t>
            </w:r>
          </w:p>
        </w:tc>
      </w:tr>
      <w:tr>
        <w:trPr>
          <w:cantSplit/>
        </w:trPr>
        <w:tc>
          <w:tcPr>
            <w:tcW w:type="dxa" w:w="5040"/>
          </w:tcPr>
          <w:p>
            <w:r>
              <w:rPr>
                <w:sz w:val="14"/>
              </w:rPr>
              <w:t>Fabric partition</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Congestion collapse</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Scale-up link failure</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Management network loss</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Time-service failure</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DNS/DHCP/IPAM failure</w:t>
            </w:r>
          </w:p>
        </w:tc>
        <w:tc>
          <w:tcPr>
            <w:tcW w:type="dxa" w:w="5040"/>
            <w:shd w:fill="F3F6F8"/>
          </w:tcPr>
          <w:p>
            <w:r>
              <w:rPr>
                <w:sz w:val="14"/>
              </w:rPr>
              <w:t>Causes; functional mode; local and propagated effects; fault domains; safeguards; residual capability consequence; recovery; evidence and UNKNOWN.</w:t>
            </w:r>
          </w:p>
        </w:tc>
      </w:tr>
      <w:tr>
        <w:trPr>
          <w:cantSplit/>
        </w:trPr>
        <w:tc>
          <w:tcPr>
            <w:tcW w:type="dxa" w:w="5040"/>
          </w:tcPr>
          <w:p>
            <w:r>
              <w:rPr>
                <w:sz w:val="14"/>
              </w:rPr>
              <w:t>Configuration blast radius</w:t>
            </w:r>
          </w:p>
        </w:tc>
        <w:tc>
          <w:tcPr>
            <w:tcW w:type="dxa" w:w="5040"/>
          </w:tcPr>
          <w:p>
            <w:r>
              <w:rPr>
                <w:sz w:val="14"/>
              </w:rPr>
              <w:t>Causes; functional mode; local and propagated effects; fault domains; safeguards; residual capability consequence; recovery; evidence and UNKNOWN.</w:t>
            </w:r>
          </w:p>
        </w:tc>
      </w:tr>
      <w:tr>
        <w:trPr>
          <w:cantSplit/>
        </w:trPr>
        <w:tc>
          <w:tcPr>
            <w:tcW w:type="dxa" w:w="5040"/>
            <w:shd w:fill="F3F6F8"/>
          </w:tcPr>
          <w:p>
            <w:r>
              <w:rPr>
                <w:sz w:val="14"/>
              </w:rPr>
              <w:t>Optical/cabling defect</w:t>
            </w:r>
          </w:p>
        </w:tc>
        <w:tc>
          <w:tcPr>
            <w:tcW w:type="dxa" w:w="5040"/>
            <w:shd w:fill="F3F6F8"/>
          </w:tcPr>
          <w:p>
            <w:r>
              <w:rPr>
                <w:sz w:val="14"/>
              </w:rPr>
              <w:t>Causes; functional mode; local and propagated effects; fault domains; safeguards; residual capability consequence; recovery; evidence and UNKNOWN.</w:t>
            </w:r>
          </w:p>
        </w:tc>
      </w:tr>
    </w:tbl>
    <w:p>
      <w:pPr>
        <w:pStyle w:val="Small"/>
      </w:pPr>
    </w:p>
    <w:p>
      <w:pPr>
        <w:pStyle w:val="Heading1"/>
      </w:pPr>
      <w:r>
        <w:t>Part XIII - Cross-domain scenario library</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7365D"/>
          </w:tcPr>
          <w:p>
            <w:r>
              <w:rPr>
                <w:b/>
                <w:color w:val="FFFFFF"/>
                <w:sz w:val="15"/>
              </w:rPr>
              <w:t>ID</w:t>
            </w:r>
          </w:p>
        </w:tc>
        <w:tc>
          <w:tcPr>
            <w:tcW w:type="dxa" w:w="3360"/>
            <w:shd w:fill="17365D"/>
          </w:tcPr>
          <w:p>
            <w:r>
              <w:rPr>
                <w:b/>
                <w:color w:val="FFFFFF"/>
                <w:sz w:val="15"/>
              </w:rPr>
              <w:t>Scenario</w:t>
            </w:r>
          </w:p>
        </w:tc>
        <w:tc>
          <w:tcPr>
            <w:tcW w:type="dxa" w:w="3360"/>
            <w:shd w:fill="17365D"/>
          </w:tcPr>
          <w:p>
            <w:r>
              <w:rPr>
                <w:b/>
                <w:color w:val="FFFFFF"/>
                <w:sz w:val="15"/>
              </w:rPr>
              <w:t>Minimum path analysis</w:t>
            </w:r>
          </w:p>
        </w:tc>
      </w:tr>
      <w:tr>
        <w:trPr>
          <w:cantSplit/>
        </w:trPr>
        <w:tc>
          <w:tcPr>
            <w:tcW w:type="dxa" w:w="3360"/>
          </w:tcPr>
          <w:p>
            <w:r>
              <w:rPr>
                <w:sz w:val="14"/>
              </w:rPr>
              <w:t>X01</w:t>
            </w:r>
          </w:p>
        </w:tc>
        <w:tc>
          <w:tcPr>
            <w:tcW w:type="dxa" w:w="3360"/>
          </w:tcPr>
          <w:p>
            <w:r>
              <w:rPr>
                <w:sz w:val="14"/>
              </w:rPr>
              <w:t>Utility loss + generator no-start + UPS autonomy exhaustion</w:t>
            </w:r>
          </w:p>
        </w:tc>
        <w:tc>
          <w:tcPr>
            <w:tcW w:type="dxa" w:w="3360"/>
          </w:tcPr>
          <w:p>
            <w:r>
              <w:rPr>
                <w:sz w:val="14"/>
              </w:rPr>
              <w:t>Initiating state -&gt; affected entities -&gt; dependencies -&gt; safeguards -&gt; residual capability -&gt; recovery -&gt; evidence.</w:t>
            </w:r>
          </w:p>
        </w:tc>
      </w:tr>
      <w:tr>
        <w:trPr>
          <w:cantSplit/>
        </w:trPr>
        <w:tc>
          <w:tcPr>
            <w:tcW w:type="dxa" w:w="3360"/>
            <w:shd w:fill="F3F6F8"/>
          </w:tcPr>
          <w:p>
            <w:r>
              <w:rPr>
                <w:sz w:val="14"/>
              </w:rPr>
              <w:t>X02</w:t>
            </w:r>
          </w:p>
        </w:tc>
        <w:tc>
          <w:tcPr>
            <w:tcW w:type="dxa" w:w="3360"/>
            <w:shd w:fill="F3F6F8"/>
          </w:tcPr>
          <w:p>
            <w:r>
              <w:rPr>
                <w:sz w:val="14"/>
              </w:rPr>
              <w:t>Cooling loss at sustained AI load</w:t>
            </w:r>
          </w:p>
        </w:tc>
        <w:tc>
          <w:tcPr>
            <w:tcW w:type="dxa" w:w="3360"/>
            <w:shd w:fill="F3F6F8"/>
          </w:tcPr>
          <w:p>
            <w:r>
              <w:rPr>
                <w:sz w:val="14"/>
              </w:rPr>
              <w:t>Initiating state -&gt; affected entities -&gt; dependencies -&gt; safeguards -&gt; residual capability -&gt; recovery -&gt; evidence.</w:t>
            </w:r>
          </w:p>
        </w:tc>
      </w:tr>
      <w:tr>
        <w:trPr>
          <w:cantSplit/>
        </w:trPr>
        <w:tc>
          <w:tcPr>
            <w:tcW w:type="dxa" w:w="3360"/>
          </w:tcPr>
          <w:p>
            <w:r>
              <w:rPr>
                <w:sz w:val="14"/>
              </w:rPr>
              <w:t>X03</w:t>
            </w:r>
          </w:p>
        </w:tc>
        <w:tc>
          <w:tcPr>
            <w:tcW w:type="dxa" w:w="3360"/>
          </w:tcPr>
          <w:p>
            <w:r>
              <w:rPr>
                <w:sz w:val="14"/>
              </w:rPr>
              <w:t>Liquid leak with detection gap</w:t>
            </w:r>
          </w:p>
        </w:tc>
        <w:tc>
          <w:tcPr>
            <w:tcW w:type="dxa" w:w="3360"/>
          </w:tcPr>
          <w:p>
            <w:r>
              <w:rPr>
                <w:sz w:val="14"/>
              </w:rPr>
              <w:t>Initiating state -&gt; affected entities -&gt; dependencies -&gt; safeguards -&gt; residual capability -&gt; recovery -&gt; evidence.</w:t>
            </w:r>
          </w:p>
        </w:tc>
      </w:tr>
      <w:tr>
        <w:trPr>
          <w:cantSplit/>
        </w:trPr>
        <w:tc>
          <w:tcPr>
            <w:tcW w:type="dxa" w:w="3360"/>
            <w:shd w:fill="F3F6F8"/>
          </w:tcPr>
          <w:p>
            <w:r>
              <w:rPr>
                <w:sz w:val="14"/>
              </w:rPr>
              <w:t>X04</w:t>
            </w:r>
          </w:p>
        </w:tc>
        <w:tc>
          <w:tcPr>
            <w:tcW w:type="dxa" w:w="3360"/>
            <w:shd w:fill="F3F6F8"/>
          </w:tcPr>
          <w:p>
            <w:r>
              <w:rPr>
                <w:sz w:val="14"/>
              </w:rPr>
              <w:t>Maintenance removes hidden shared dependency</w:t>
            </w:r>
          </w:p>
        </w:tc>
        <w:tc>
          <w:tcPr>
            <w:tcW w:type="dxa" w:w="3360"/>
            <w:shd w:fill="F3F6F8"/>
          </w:tcPr>
          <w:p>
            <w:r>
              <w:rPr>
                <w:sz w:val="14"/>
              </w:rPr>
              <w:t>Initiating state -&gt; affected entities -&gt; dependencies -&gt; safeguards -&gt; residual capability -&gt; recovery -&gt; evidence.</w:t>
            </w:r>
          </w:p>
        </w:tc>
      </w:tr>
      <w:tr>
        <w:trPr>
          <w:cantSplit/>
        </w:trPr>
        <w:tc>
          <w:tcPr>
            <w:tcW w:type="dxa" w:w="3360"/>
          </w:tcPr>
          <w:p>
            <w:r>
              <w:rPr>
                <w:sz w:val="14"/>
              </w:rPr>
              <w:t>X05</w:t>
            </w:r>
          </w:p>
        </w:tc>
        <w:tc>
          <w:tcPr>
            <w:tcW w:type="dxa" w:w="3360"/>
          </w:tcPr>
          <w:p>
            <w:r>
              <w:rPr>
                <w:sz w:val="14"/>
              </w:rPr>
              <w:t>BMS/EPMS compromise or malfunction</w:t>
            </w:r>
          </w:p>
        </w:tc>
        <w:tc>
          <w:tcPr>
            <w:tcW w:type="dxa" w:w="3360"/>
          </w:tcPr>
          <w:p>
            <w:r>
              <w:rPr>
                <w:sz w:val="14"/>
              </w:rPr>
              <w:t>Initiating state -&gt; affected entities -&gt; dependencies -&gt; safeguards -&gt; residual capability -&gt; recovery -&gt; evidence.</w:t>
            </w:r>
          </w:p>
        </w:tc>
      </w:tr>
      <w:tr>
        <w:trPr>
          <w:cantSplit/>
        </w:trPr>
        <w:tc>
          <w:tcPr>
            <w:tcW w:type="dxa" w:w="3360"/>
            <w:shd w:fill="F3F6F8"/>
          </w:tcPr>
          <w:p>
            <w:r>
              <w:rPr>
                <w:sz w:val="14"/>
              </w:rPr>
              <w:t>X06</w:t>
            </w:r>
          </w:p>
        </w:tc>
        <w:tc>
          <w:tcPr>
            <w:tcW w:type="dxa" w:w="3360"/>
            <w:shd w:fill="F3F6F8"/>
          </w:tcPr>
          <w:p>
            <w:r>
              <w:rPr>
                <w:sz w:val="14"/>
              </w:rPr>
              <w:t>Fabric congestion during checkpoint demand</w:t>
            </w:r>
          </w:p>
        </w:tc>
        <w:tc>
          <w:tcPr>
            <w:tcW w:type="dxa" w:w="3360"/>
            <w:shd w:fill="F3F6F8"/>
          </w:tcPr>
          <w:p>
            <w:r>
              <w:rPr>
                <w:sz w:val="14"/>
              </w:rPr>
              <w:t>Initiating state -&gt; affected entities -&gt; dependencies -&gt; safeguards -&gt; residual capability -&gt; recovery -&gt; evidence.</w:t>
            </w:r>
          </w:p>
        </w:tc>
      </w:tr>
      <w:tr>
        <w:trPr>
          <w:cantSplit/>
        </w:trPr>
        <w:tc>
          <w:tcPr>
            <w:tcW w:type="dxa" w:w="3360"/>
          </w:tcPr>
          <w:p>
            <w:r>
              <w:rPr>
                <w:sz w:val="14"/>
              </w:rPr>
              <w:t>X07</w:t>
            </w:r>
          </w:p>
        </w:tc>
        <w:tc>
          <w:tcPr>
            <w:tcW w:type="dxa" w:w="3360"/>
          </w:tcPr>
          <w:p>
            <w:r>
              <w:rPr>
                <w:sz w:val="14"/>
              </w:rPr>
              <w:t>Storage metadata failure during training</w:t>
            </w:r>
          </w:p>
        </w:tc>
        <w:tc>
          <w:tcPr>
            <w:tcW w:type="dxa" w:w="3360"/>
          </w:tcPr>
          <w:p>
            <w:r>
              <w:rPr>
                <w:sz w:val="14"/>
              </w:rPr>
              <w:t>Initiating state -&gt; affected entities -&gt; dependencies -&gt; safeguards -&gt; residual capability -&gt; recovery -&gt; evidence.</w:t>
            </w:r>
          </w:p>
        </w:tc>
      </w:tr>
      <w:tr>
        <w:trPr>
          <w:cantSplit/>
        </w:trPr>
        <w:tc>
          <w:tcPr>
            <w:tcW w:type="dxa" w:w="3360"/>
            <w:shd w:fill="F3F6F8"/>
          </w:tcPr>
          <w:p>
            <w:r>
              <w:rPr>
                <w:sz w:val="14"/>
              </w:rPr>
              <w:t>X08</w:t>
            </w:r>
          </w:p>
        </w:tc>
        <w:tc>
          <w:tcPr>
            <w:tcW w:type="dxa" w:w="3360"/>
            <w:shd w:fill="F3F6F8"/>
          </w:tcPr>
          <w:p>
            <w:r>
              <w:rPr>
                <w:sz w:val="14"/>
              </w:rPr>
              <w:t>Firmware rollout common-mode failure</w:t>
            </w:r>
          </w:p>
        </w:tc>
        <w:tc>
          <w:tcPr>
            <w:tcW w:type="dxa" w:w="3360"/>
            <w:shd w:fill="F3F6F8"/>
          </w:tcPr>
          <w:p>
            <w:r>
              <w:rPr>
                <w:sz w:val="14"/>
              </w:rPr>
              <w:t>Initiating state -&gt; affected entities -&gt; dependencies -&gt; safeguards -&gt; residual capability -&gt; recovery -&gt; evidence.</w:t>
            </w:r>
          </w:p>
        </w:tc>
      </w:tr>
      <w:tr>
        <w:trPr>
          <w:cantSplit/>
        </w:trPr>
        <w:tc>
          <w:tcPr>
            <w:tcW w:type="dxa" w:w="3360"/>
          </w:tcPr>
          <w:p>
            <w:r>
              <w:rPr>
                <w:sz w:val="14"/>
              </w:rPr>
              <w:t>X09</w:t>
            </w:r>
          </w:p>
        </w:tc>
        <w:tc>
          <w:tcPr>
            <w:tcW w:type="dxa" w:w="3360"/>
          </w:tcPr>
          <w:p>
            <w:r>
              <w:rPr>
                <w:sz w:val="14"/>
              </w:rPr>
              <w:t>Fire disables paired infrastructure routes</w:t>
            </w:r>
          </w:p>
        </w:tc>
        <w:tc>
          <w:tcPr>
            <w:tcW w:type="dxa" w:w="3360"/>
          </w:tcPr>
          <w:p>
            <w:r>
              <w:rPr>
                <w:sz w:val="14"/>
              </w:rPr>
              <w:t>Initiating state -&gt; affected entities -&gt; dependencies -&gt; safeguards -&gt; residual capability -&gt; recovery -&gt; evidence.</w:t>
            </w:r>
          </w:p>
        </w:tc>
      </w:tr>
      <w:tr>
        <w:trPr>
          <w:cantSplit/>
        </w:trPr>
        <w:tc>
          <w:tcPr>
            <w:tcW w:type="dxa" w:w="3360"/>
            <w:shd w:fill="F3F6F8"/>
          </w:tcPr>
          <w:p>
            <w:r>
              <w:rPr>
                <w:sz w:val="14"/>
              </w:rPr>
              <w:t>X10</w:t>
            </w:r>
          </w:p>
        </w:tc>
        <w:tc>
          <w:tcPr>
            <w:tcW w:type="dxa" w:w="3360"/>
            <w:shd w:fill="F3F6F8"/>
          </w:tcPr>
          <w:p>
            <w:r>
              <w:rPr>
                <w:sz w:val="14"/>
              </w:rPr>
              <w:t>Extreme ambient plus water restriction</w:t>
            </w:r>
          </w:p>
        </w:tc>
        <w:tc>
          <w:tcPr>
            <w:tcW w:type="dxa" w:w="3360"/>
            <w:shd w:fill="F3F6F8"/>
          </w:tcPr>
          <w:p>
            <w:r>
              <w:rPr>
                <w:sz w:val="14"/>
              </w:rPr>
              <w:t>Initiating state -&gt; affected entities -&gt; dependencies -&gt; safeguards -&gt; residual capability -&gt; recovery -&gt; evidence.</w:t>
            </w:r>
          </w:p>
        </w:tc>
      </w:tr>
      <w:tr>
        <w:trPr>
          <w:cantSplit/>
        </w:trPr>
        <w:tc>
          <w:tcPr>
            <w:tcW w:type="dxa" w:w="3360"/>
          </w:tcPr>
          <w:p>
            <w:r>
              <w:rPr>
                <w:sz w:val="14"/>
              </w:rPr>
              <w:t>X11</w:t>
            </w:r>
          </w:p>
        </w:tc>
        <w:tc>
          <w:tcPr>
            <w:tcW w:type="dxa" w:w="3360"/>
          </w:tcPr>
          <w:p>
            <w:r>
              <w:rPr>
                <w:sz w:val="14"/>
              </w:rPr>
              <w:t>Operator error during alarm flood</w:t>
            </w:r>
          </w:p>
        </w:tc>
        <w:tc>
          <w:tcPr>
            <w:tcW w:type="dxa" w:w="3360"/>
          </w:tcPr>
          <w:p>
            <w:r>
              <w:rPr>
                <w:sz w:val="14"/>
              </w:rPr>
              <w:t>Initiating state -&gt; affected entities -&gt; dependencies -&gt; safeguards -&gt; residual capability -&gt; recovery -&gt; evidence.</w:t>
            </w:r>
          </w:p>
        </w:tc>
      </w:tr>
      <w:tr>
        <w:trPr>
          <w:cantSplit/>
        </w:trPr>
        <w:tc>
          <w:tcPr>
            <w:tcW w:type="dxa" w:w="3360"/>
            <w:shd w:fill="F3F6F8"/>
          </w:tcPr>
          <w:p>
            <w:r>
              <w:rPr>
                <w:sz w:val="14"/>
              </w:rPr>
              <w:t>X12</w:t>
            </w:r>
          </w:p>
        </w:tc>
        <w:tc>
          <w:tcPr>
            <w:tcW w:type="dxa" w:w="3360"/>
            <w:shd w:fill="F3F6F8"/>
          </w:tcPr>
          <w:p>
            <w:r>
              <w:rPr>
                <w:sz w:val="14"/>
              </w:rPr>
              <w:t>Long-lead spare after rare failure</w:t>
            </w:r>
          </w:p>
        </w:tc>
        <w:tc>
          <w:tcPr>
            <w:tcW w:type="dxa" w:w="3360"/>
            <w:shd w:fill="F3F6F8"/>
          </w:tcPr>
          <w:p>
            <w:r>
              <w:rPr>
                <w:sz w:val="14"/>
              </w:rPr>
              <w:t>Initiating state -&gt; affected entities -&gt; dependencies -&gt; safeguards -&gt; residual capability -&gt; recovery -&gt; evidence.</w:t>
            </w:r>
          </w:p>
        </w:tc>
      </w:tr>
      <w:tr>
        <w:trPr>
          <w:cantSplit/>
        </w:trPr>
        <w:tc>
          <w:tcPr>
            <w:tcW w:type="dxa" w:w="3360"/>
          </w:tcPr>
          <w:p>
            <w:r>
              <w:rPr>
                <w:sz w:val="14"/>
              </w:rPr>
              <w:t>X13</w:t>
            </w:r>
          </w:p>
        </w:tc>
        <w:tc>
          <w:tcPr>
            <w:tcW w:type="dxa" w:w="3360"/>
          </w:tcPr>
          <w:p>
            <w:r>
              <w:rPr>
                <w:sz w:val="14"/>
              </w:rPr>
              <w:t>Time-source divergence</w:t>
            </w:r>
          </w:p>
        </w:tc>
        <w:tc>
          <w:tcPr>
            <w:tcW w:type="dxa" w:w="3360"/>
          </w:tcPr>
          <w:p>
            <w:r>
              <w:rPr>
                <w:sz w:val="14"/>
              </w:rPr>
              <w:t>Initiating state -&gt; affected entities -&gt; dependencies -&gt; safeguards -&gt; residual capability -&gt; recovery -&gt; evidence.</w:t>
            </w:r>
          </w:p>
        </w:tc>
      </w:tr>
      <w:tr>
        <w:trPr>
          <w:cantSplit/>
        </w:trPr>
        <w:tc>
          <w:tcPr>
            <w:tcW w:type="dxa" w:w="3360"/>
            <w:shd w:fill="F3F6F8"/>
          </w:tcPr>
          <w:p>
            <w:r>
              <w:rPr>
                <w:sz w:val="14"/>
              </w:rPr>
              <w:t>X14</w:t>
            </w:r>
          </w:p>
        </w:tc>
        <w:tc>
          <w:tcPr>
            <w:tcW w:type="dxa" w:w="3360"/>
            <w:shd w:fill="F3F6F8"/>
          </w:tcPr>
          <w:p>
            <w:r>
              <w:rPr>
                <w:sz w:val="14"/>
              </w:rPr>
              <w:t>Colocation responsibility gap</w:t>
            </w:r>
          </w:p>
        </w:tc>
        <w:tc>
          <w:tcPr>
            <w:tcW w:type="dxa" w:w="3360"/>
            <w:shd w:fill="F3F6F8"/>
          </w:tcPr>
          <w:p>
            <w:r>
              <w:rPr>
                <w:sz w:val="14"/>
              </w:rPr>
              <w:t>Initiating state -&gt; affected entities -&gt; dependencies -&gt; safeguards -&gt; residual capability -&gt; recovery -&gt; evidence.</w:t>
            </w:r>
          </w:p>
        </w:tc>
      </w:tr>
      <w:tr>
        <w:trPr>
          <w:cantSplit/>
        </w:trPr>
        <w:tc>
          <w:tcPr>
            <w:tcW w:type="dxa" w:w="3360"/>
          </w:tcPr>
          <w:p>
            <w:r>
              <w:rPr>
                <w:sz w:val="14"/>
              </w:rPr>
              <w:t>X15</w:t>
            </w:r>
          </w:p>
        </w:tc>
        <w:tc>
          <w:tcPr>
            <w:tcW w:type="dxa" w:w="3360"/>
          </w:tcPr>
          <w:p>
            <w:r>
              <w:rPr>
                <w:sz w:val="14"/>
              </w:rPr>
              <w:t>Recovery reintroduces corrupt configuration</w:t>
            </w:r>
          </w:p>
        </w:tc>
        <w:tc>
          <w:tcPr>
            <w:tcW w:type="dxa" w:w="3360"/>
          </w:tcPr>
          <w:p>
            <w:r>
              <w:rPr>
                <w:sz w:val="14"/>
              </w:rPr>
              <w:t>Initiating state -&gt; affected entities -&gt; dependencies -&gt; safeguards -&gt; residual capability -&gt; recovery -&gt; evidence.</w:t>
            </w:r>
          </w:p>
        </w:tc>
      </w:tr>
      <w:tr>
        <w:trPr>
          <w:cantSplit/>
        </w:trPr>
        <w:tc>
          <w:tcPr>
            <w:tcW w:type="dxa" w:w="3360"/>
            <w:shd w:fill="F3F6F8"/>
          </w:tcPr>
          <w:p>
            <w:r>
              <w:rPr>
                <w:sz w:val="14"/>
              </w:rPr>
              <w:t>X16</w:t>
            </w:r>
          </w:p>
        </w:tc>
        <w:tc>
          <w:tcPr>
            <w:tcW w:type="dxa" w:w="3360"/>
            <w:shd w:fill="F3F6F8"/>
          </w:tcPr>
          <w:p>
            <w:r>
              <w:rPr>
                <w:sz w:val="14"/>
              </w:rPr>
              <w:t>Physical intrusion disrupts interconnect</w:t>
            </w:r>
          </w:p>
        </w:tc>
        <w:tc>
          <w:tcPr>
            <w:tcW w:type="dxa" w:w="3360"/>
            <w:shd w:fill="F3F6F8"/>
          </w:tcPr>
          <w:p>
            <w:r>
              <w:rPr>
                <w:sz w:val="14"/>
              </w:rPr>
              <w:t>Initiating state -&gt; affected entities -&gt; dependencies -&gt; safeguards -&gt; residual capability -&gt; recovery -&gt; evidence.</w:t>
            </w:r>
          </w:p>
        </w:tc>
      </w:tr>
      <w:tr>
        <w:trPr>
          <w:cantSplit/>
        </w:trPr>
        <w:tc>
          <w:tcPr>
            <w:tcW w:type="dxa" w:w="3360"/>
          </w:tcPr>
          <w:p>
            <w:r>
              <w:rPr>
                <w:sz w:val="14"/>
              </w:rPr>
              <w:t>X17</w:t>
            </w:r>
          </w:p>
        </w:tc>
        <w:tc>
          <w:tcPr>
            <w:tcW w:type="dxa" w:w="3360"/>
          </w:tcPr>
          <w:p>
            <w:r>
              <w:rPr>
                <w:sz w:val="14"/>
              </w:rPr>
              <w:t>Expansion creates stranded compute</w:t>
            </w:r>
          </w:p>
        </w:tc>
        <w:tc>
          <w:tcPr>
            <w:tcW w:type="dxa" w:w="3360"/>
          </w:tcPr>
          <w:p>
            <w:r>
              <w:rPr>
                <w:sz w:val="14"/>
              </w:rPr>
              <w:t>Initiating state -&gt; affected entities -&gt; dependencies -&gt; safeguards -&gt; residual capability -&gt; recovery -&gt; evidence.</w:t>
            </w:r>
          </w:p>
        </w:tc>
      </w:tr>
      <w:tr>
        <w:trPr>
          <w:cantSplit/>
        </w:trPr>
        <w:tc>
          <w:tcPr>
            <w:tcW w:type="dxa" w:w="3360"/>
            <w:shd w:fill="F3F6F8"/>
          </w:tcPr>
          <w:p>
            <w:r>
              <w:rPr>
                <w:sz w:val="14"/>
              </w:rPr>
              <w:t>X18</w:t>
            </w:r>
          </w:p>
        </w:tc>
        <w:tc>
          <w:tcPr>
            <w:tcW w:type="dxa" w:w="3360"/>
            <w:shd w:fill="F3F6F8"/>
          </w:tcPr>
          <w:p>
            <w:r>
              <w:rPr>
                <w:sz w:val="14"/>
              </w:rPr>
              <w:t>Loss of remote OEM support</w:t>
            </w:r>
          </w:p>
        </w:tc>
        <w:tc>
          <w:tcPr>
            <w:tcW w:type="dxa" w:w="3360"/>
            <w:shd w:fill="F3F6F8"/>
          </w:tcPr>
          <w:p>
            <w:r>
              <w:rPr>
                <w:sz w:val="14"/>
              </w:rPr>
              <w:t>Initiating state -&gt; affected entities -&gt; dependencies -&gt; safeguards -&gt; residual capability -&gt; recovery -&gt; evidence.</w:t>
            </w:r>
          </w:p>
        </w:tc>
      </w:tr>
      <w:tr>
        <w:trPr>
          <w:cantSplit/>
        </w:trPr>
        <w:tc>
          <w:tcPr>
            <w:tcW w:type="dxa" w:w="3360"/>
          </w:tcPr>
          <w:p>
            <w:r>
              <w:rPr>
                <w:sz w:val="14"/>
              </w:rPr>
              <w:t>X19</w:t>
            </w:r>
          </w:p>
        </w:tc>
        <w:tc>
          <w:tcPr>
            <w:tcW w:type="dxa" w:w="3360"/>
          </w:tcPr>
          <w:p>
            <w:r>
              <w:rPr>
                <w:sz w:val="14"/>
              </w:rPr>
              <w:t>Shared authentication service failure</w:t>
            </w:r>
          </w:p>
        </w:tc>
        <w:tc>
          <w:tcPr>
            <w:tcW w:type="dxa" w:w="3360"/>
          </w:tcPr>
          <w:p>
            <w:r>
              <w:rPr>
                <w:sz w:val="14"/>
              </w:rPr>
              <w:t>Initiating state -&gt; affected entities -&gt; dependencies -&gt; safeguards -&gt; residual capability -&gt; recovery -&gt; evidence.</w:t>
            </w:r>
          </w:p>
        </w:tc>
      </w:tr>
      <w:tr>
        <w:trPr>
          <w:cantSplit/>
        </w:trPr>
        <w:tc>
          <w:tcPr>
            <w:tcW w:type="dxa" w:w="3360"/>
            <w:shd w:fill="F3F6F8"/>
          </w:tcPr>
          <w:p>
            <w:r>
              <w:rPr>
                <w:sz w:val="14"/>
              </w:rPr>
              <w:t>X20</w:t>
            </w:r>
          </w:p>
        </w:tc>
        <w:tc>
          <w:tcPr>
            <w:tcW w:type="dxa" w:w="3360"/>
            <w:shd w:fill="F3F6F8"/>
          </w:tcPr>
          <w:p>
            <w:r>
              <w:rPr>
                <w:sz w:val="14"/>
              </w:rPr>
              <w:t>Compound flood/fire/grid/telecom event</w:t>
            </w:r>
          </w:p>
        </w:tc>
        <w:tc>
          <w:tcPr>
            <w:tcW w:type="dxa" w:w="3360"/>
            <w:shd w:fill="F3F6F8"/>
          </w:tcPr>
          <w:p>
            <w:r>
              <w:rPr>
                <w:sz w:val="14"/>
              </w:rPr>
              <w:t>Initiating state -&gt; affected entities -&gt; dependencies -&gt; safeguards -&gt; residual capability -&gt; recovery -&gt; evidence.</w:t>
            </w:r>
          </w:p>
        </w:tc>
      </w:tr>
    </w:tbl>
    <w:p>
      <w:pPr>
        <w:pStyle w:val="Small"/>
      </w:pPr>
    </w:p>
    <w:p>
      <w:pPr>
        <w:pStyle w:val="Heading2"/>
      </w:pPr>
      <w:r>
        <w:t>Scenario prioritisation gates</w:t>
      </w:r>
    </w:p>
    <w:p>
      <w:pPr>
        <w:pStyle w:val="ListBullet"/>
      </w:pPr>
      <w:r>
        <w:t>Life safety or hazardous energy</w:t>
      </w:r>
    </w:p>
    <w:p>
      <w:pPr>
        <w:pStyle w:val="ListBullet"/>
      </w:pPr>
      <w:r>
        <w:t>Essential cooling loss</w:t>
      </w:r>
    </w:p>
    <w:p>
      <w:pPr>
        <w:pStyle w:val="ListBullet"/>
      </w:pPr>
      <w:r>
        <w:t>Standby/resilient power loss</w:t>
      </w:r>
    </w:p>
    <w:p>
      <w:pPr>
        <w:pStyle w:val="ListBullet"/>
      </w:pPr>
      <w:r>
        <w:t>Containment failure</w:t>
      </w:r>
    </w:p>
    <w:p>
      <w:pPr>
        <w:pStyle w:val="ListBullet"/>
      </w:pPr>
      <w:r>
        <w:t>Large capability concentration</w:t>
      </w:r>
    </w:p>
    <w:p>
      <w:pPr>
        <w:pStyle w:val="ListBullet"/>
      </w:pPr>
      <w:r>
        <w:t>Checkpoint or recovery-baseline corruption</w:t>
      </w:r>
    </w:p>
    <w:p>
      <w:pPr>
        <w:pStyle w:val="ListBullet"/>
      </w:pPr>
      <w:r>
        <w:t>Common-mode defeat of redundancy</w:t>
      </w:r>
    </w:p>
    <w:p>
      <w:pPr>
        <w:pStyle w:val="ListBullet"/>
      </w:pPr>
      <w:r>
        <w:t>Recovery objective at risk</w:t>
      </w:r>
    </w:p>
    <w:p>
      <w:pPr>
        <w:pStyle w:val="ListBullet"/>
      </w:pPr>
      <w:r>
        <w:t>Weakly evidenced external dependency</w:t>
      </w:r>
    </w:p>
    <w:p>
      <w:pPr>
        <w:pStyle w:val="ListBullet"/>
      </w:pPr>
      <w:r>
        <w:t>Long-lead or irreplaceable component</w:t>
      </w:r>
    </w:p>
    <w:p>
      <w:pPr>
        <w:pStyle w:val="ListBullet"/>
      </w:pPr>
      <w:r>
        <w:t>Sovereignty impact</w:t>
      </w:r>
    </w:p>
    <w:p>
      <w:pPr>
        <w:pStyle w:val="ListBullet"/>
      </w:pPr>
      <w:r>
        <w:t>Critical UNKNOWN</w:t>
      </w:r>
    </w:p>
    <w:p>
      <w:r>
        <w:br w:type="page"/>
      </w:r>
    </w:p>
    <w:p>
      <w:pPr>
        <w:pStyle w:val="Heading1"/>
      </w:pPr>
      <w:r>
        <w:t>Part XIV - Assessment records and evidence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Step</w:t>
            </w:r>
          </w:p>
        </w:tc>
        <w:tc>
          <w:tcPr>
            <w:tcW w:type="dxa" w:w="5040"/>
            <w:shd w:fill="17365D"/>
          </w:tcPr>
          <w:p>
            <w:r>
              <w:rPr>
                <w:b/>
                <w:color w:val="FFFFFF"/>
                <w:sz w:val="15"/>
              </w:rPr>
              <w:t>Activity</w:t>
            </w:r>
          </w:p>
        </w:tc>
      </w:tr>
      <w:tr>
        <w:trPr>
          <w:cantSplit/>
        </w:trPr>
        <w:tc>
          <w:tcPr>
            <w:tcW w:type="dxa" w:w="5040"/>
          </w:tcPr>
          <w:p>
            <w:r>
              <w:rPr>
                <w:sz w:val="14"/>
              </w:rPr>
              <w:t>1</w:t>
            </w:r>
          </w:p>
        </w:tc>
        <w:tc>
          <w:tcPr>
            <w:tcW w:type="dxa" w:w="5040"/>
          </w:tcPr>
          <w:p>
            <w:r>
              <w:rPr>
                <w:sz w:val="14"/>
              </w:rPr>
              <w:t>Frame decision, capability, outcome, boundary and state</w:t>
            </w:r>
          </w:p>
        </w:tc>
      </w:tr>
      <w:tr>
        <w:trPr>
          <w:cantSplit/>
        </w:trPr>
        <w:tc>
          <w:tcPr>
            <w:tcW w:type="dxa" w:w="5040"/>
            <w:shd w:fill="F3F6F8"/>
          </w:tcPr>
          <w:p>
            <w:r>
              <w:rPr>
                <w:sz w:val="14"/>
              </w:rPr>
              <w:t>2</w:t>
            </w:r>
          </w:p>
        </w:tc>
        <w:tc>
          <w:tcPr>
            <w:tcW w:type="dxa" w:w="5040"/>
            <w:shd w:fill="F3F6F8"/>
          </w:tcPr>
          <w:p>
            <w:r>
              <w:rPr>
                <w:sz w:val="14"/>
              </w:rPr>
              <w:t>Confirm intended, as-built, commissioned and observed baseline</w:t>
            </w:r>
          </w:p>
        </w:tc>
      </w:tr>
      <w:tr>
        <w:trPr>
          <w:cantSplit/>
        </w:trPr>
        <w:tc>
          <w:tcPr>
            <w:tcW w:type="dxa" w:w="5040"/>
          </w:tcPr>
          <w:p>
            <w:r>
              <w:rPr>
                <w:sz w:val="14"/>
              </w:rPr>
              <w:t>3</w:t>
            </w:r>
          </w:p>
        </w:tc>
        <w:tc>
          <w:tcPr>
            <w:tcW w:type="dxa" w:w="5040"/>
          </w:tcPr>
          <w:p>
            <w:r>
              <w:rPr>
                <w:sz w:val="14"/>
              </w:rPr>
              <w:t>Map functions, assets, interfaces, dependencies and fault domains</w:t>
            </w:r>
          </w:p>
        </w:tc>
      </w:tr>
      <w:tr>
        <w:trPr>
          <w:cantSplit/>
        </w:trPr>
        <w:tc>
          <w:tcPr>
            <w:tcW w:type="dxa" w:w="5040"/>
            <w:shd w:fill="F3F6F8"/>
          </w:tcPr>
          <w:p>
            <w:r>
              <w:rPr>
                <w:sz w:val="14"/>
              </w:rPr>
              <w:t>4</w:t>
            </w:r>
          </w:p>
        </w:tc>
        <w:tc>
          <w:tcPr>
            <w:tcW w:type="dxa" w:w="5040"/>
            <w:shd w:fill="F3F6F8"/>
          </w:tcPr>
          <w:p>
            <w:r>
              <w:rPr>
                <w:sz w:val="14"/>
              </w:rPr>
              <w:t>Identify threats, hazards, causes and failure modes</w:t>
            </w:r>
          </w:p>
        </w:tc>
      </w:tr>
      <w:tr>
        <w:trPr>
          <w:cantSplit/>
        </w:trPr>
        <w:tc>
          <w:tcPr>
            <w:tcW w:type="dxa" w:w="5040"/>
          </w:tcPr>
          <w:p>
            <w:r>
              <w:rPr>
                <w:sz w:val="14"/>
              </w:rPr>
              <w:t>5</w:t>
            </w:r>
          </w:p>
        </w:tc>
        <w:tc>
          <w:tcPr>
            <w:tcW w:type="dxa" w:w="5040"/>
          </w:tcPr>
          <w:p>
            <w:r>
              <w:rPr>
                <w:sz w:val="14"/>
              </w:rPr>
              <w:t>Construct local, cross-domain, compound, maintenance and recovery scenarios</w:t>
            </w:r>
          </w:p>
        </w:tc>
      </w:tr>
      <w:tr>
        <w:trPr>
          <w:cantSplit/>
        </w:trPr>
        <w:tc>
          <w:tcPr>
            <w:tcW w:type="dxa" w:w="5040"/>
            <w:shd w:fill="F3F6F8"/>
          </w:tcPr>
          <w:p>
            <w:r>
              <w:rPr>
                <w:sz w:val="14"/>
              </w:rPr>
              <w:t>6</w:t>
            </w:r>
          </w:p>
        </w:tc>
        <w:tc>
          <w:tcPr>
            <w:tcW w:type="dxa" w:w="5040"/>
            <w:shd w:fill="F3F6F8"/>
          </w:tcPr>
          <w:p>
            <w:r>
              <w:rPr>
                <w:sz w:val="14"/>
              </w:rPr>
              <w:t>Analyse effects, propagation, timing and concentration</w:t>
            </w:r>
          </w:p>
        </w:tc>
      </w:tr>
      <w:tr>
        <w:trPr>
          <w:cantSplit/>
        </w:trPr>
        <w:tc>
          <w:tcPr>
            <w:tcW w:type="dxa" w:w="5040"/>
          </w:tcPr>
          <w:p>
            <w:r>
              <w:rPr>
                <w:sz w:val="14"/>
              </w:rPr>
              <w:t>7</w:t>
            </w:r>
          </w:p>
        </w:tc>
        <w:tc>
          <w:tcPr>
            <w:tcW w:type="dxa" w:w="5040"/>
          </w:tcPr>
          <w:p>
            <w:r>
              <w:rPr>
                <w:sz w:val="14"/>
              </w:rPr>
              <w:t>Map safeguards and their dependencies</w:t>
            </w:r>
          </w:p>
        </w:tc>
      </w:tr>
      <w:tr>
        <w:trPr>
          <w:cantSplit/>
        </w:trPr>
        <w:tc>
          <w:tcPr>
            <w:tcW w:type="dxa" w:w="5040"/>
            <w:shd w:fill="F3F6F8"/>
          </w:tcPr>
          <w:p>
            <w:r>
              <w:rPr>
                <w:sz w:val="14"/>
              </w:rPr>
              <w:t>8</w:t>
            </w:r>
          </w:p>
        </w:tc>
        <w:tc>
          <w:tcPr>
            <w:tcW w:type="dxa" w:w="5040"/>
            <w:shd w:fill="F3F6F8"/>
          </w:tcPr>
          <w:p>
            <w:r>
              <w:rPr>
                <w:sz w:val="14"/>
              </w:rPr>
              <w:t>Validate safely</w:t>
            </w:r>
          </w:p>
        </w:tc>
      </w:tr>
      <w:tr>
        <w:trPr>
          <w:cantSplit/>
        </w:trPr>
        <w:tc>
          <w:tcPr>
            <w:tcW w:type="dxa" w:w="5040"/>
          </w:tcPr>
          <w:p>
            <w:r>
              <w:rPr>
                <w:sz w:val="14"/>
              </w:rPr>
              <w:t>9</w:t>
            </w:r>
          </w:p>
        </w:tc>
        <w:tc>
          <w:tcPr>
            <w:tcW w:type="dxa" w:w="5040"/>
          </w:tcPr>
          <w:p>
            <w:r>
              <w:rPr>
                <w:sz w:val="14"/>
              </w:rPr>
              <w:t>Determine residual state, critical gates and UNKNOWN</w:t>
            </w:r>
          </w:p>
        </w:tc>
      </w:tr>
      <w:tr>
        <w:trPr>
          <w:cantSplit/>
        </w:trPr>
        <w:tc>
          <w:tcPr>
            <w:tcW w:type="dxa" w:w="5040"/>
            <w:shd w:fill="F3F6F8"/>
          </w:tcPr>
          <w:p>
            <w:r>
              <w:rPr>
                <w:sz w:val="14"/>
              </w:rPr>
              <w:t>10</w:t>
            </w:r>
          </w:p>
        </w:tc>
        <w:tc>
          <w:tcPr>
            <w:tcW w:type="dxa" w:w="5040"/>
            <w:shd w:fill="F3F6F8"/>
          </w:tcPr>
          <w:p>
            <w:r>
              <w:rPr>
                <w:sz w:val="14"/>
              </w:rPr>
              <w:t>Report finding, action, retest and reassessment triggers</w:t>
            </w:r>
          </w:p>
        </w:tc>
      </w:tr>
    </w:tbl>
    <w:p>
      <w:pPr>
        <w:pStyle w:val="Small"/>
      </w:pP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Evidence class</w:t>
            </w:r>
          </w:p>
        </w:tc>
        <w:tc>
          <w:tcPr>
            <w:tcW w:type="dxa" w:w="5040"/>
            <w:shd w:fill="17365D"/>
          </w:tcPr>
          <w:p>
            <w:r>
              <w:rPr>
                <w:b/>
                <w:color w:val="FFFFFF"/>
                <w:sz w:val="15"/>
              </w:rPr>
              <w:t>Examples</w:t>
            </w:r>
          </w:p>
        </w:tc>
      </w:tr>
      <w:tr>
        <w:trPr>
          <w:cantSplit/>
        </w:trPr>
        <w:tc>
          <w:tcPr>
            <w:tcW w:type="dxa" w:w="5040"/>
          </w:tcPr>
          <w:p>
            <w:r>
              <w:rPr>
                <w:sz w:val="14"/>
              </w:rPr>
              <w:t>Architecture</w:t>
            </w:r>
          </w:p>
        </w:tc>
        <w:tc>
          <w:tcPr>
            <w:tcW w:type="dxa" w:w="5040"/>
          </w:tcPr>
          <w:p>
            <w:r>
              <w:rPr>
                <w:sz w:val="14"/>
              </w:rPr>
              <w:t>Single lines, P&amp;IDs, topologies, control narratives.</w:t>
            </w:r>
          </w:p>
        </w:tc>
      </w:tr>
      <w:tr>
        <w:trPr>
          <w:cantSplit/>
        </w:trPr>
        <w:tc>
          <w:tcPr>
            <w:tcW w:type="dxa" w:w="5040"/>
            <w:shd w:fill="F3F6F8"/>
          </w:tcPr>
          <w:p>
            <w:r>
              <w:rPr>
                <w:sz w:val="14"/>
              </w:rPr>
              <w:t>As-built/configuration</w:t>
            </w:r>
          </w:p>
        </w:tc>
        <w:tc>
          <w:tcPr>
            <w:tcW w:type="dxa" w:w="5040"/>
            <w:shd w:fill="F3F6F8"/>
          </w:tcPr>
          <w:p>
            <w:r>
              <w:rPr>
                <w:sz w:val="14"/>
              </w:rPr>
              <w:t>Registers, settings, firmware, routes and dependencies.</w:t>
            </w:r>
          </w:p>
        </w:tc>
      </w:tr>
      <w:tr>
        <w:trPr>
          <w:cantSplit/>
        </w:trPr>
        <w:tc>
          <w:tcPr>
            <w:tcW w:type="dxa" w:w="5040"/>
          </w:tcPr>
          <w:p>
            <w:r>
              <w:rPr>
                <w:sz w:val="14"/>
              </w:rPr>
              <w:t>Commissioning/testing</w:t>
            </w:r>
          </w:p>
        </w:tc>
        <w:tc>
          <w:tcPr>
            <w:tcW w:type="dxa" w:w="5040"/>
          </w:tcPr>
          <w:p>
            <w:r>
              <w:rPr>
                <w:sz w:val="14"/>
              </w:rPr>
              <w:t>Functional, integrated, load, failover and recovery evidence.</w:t>
            </w:r>
          </w:p>
        </w:tc>
      </w:tr>
      <w:tr>
        <w:trPr>
          <w:cantSplit/>
        </w:trPr>
        <w:tc>
          <w:tcPr>
            <w:tcW w:type="dxa" w:w="5040"/>
            <w:shd w:fill="F3F6F8"/>
          </w:tcPr>
          <w:p>
            <w:r>
              <w:rPr>
                <w:sz w:val="14"/>
              </w:rPr>
              <w:t>Operations</w:t>
            </w:r>
          </w:p>
        </w:tc>
        <w:tc>
          <w:tcPr>
            <w:tcW w:type="dxa" w:w="5040"/>
            <w:shd w:fill="F3F6F8"/>
          </w:tcPr>
          <w:p>
            <w:r>
              <w:rPr>
                <w:sz w:val="14"/>
              </w:rPr>
              <w:t>Telemetry, alarms, trends, work orders and logs.</w:t>
            </w:r>
          </w:p>
        </w:tc>
      </w:tr>
      <w:tr>
        <w:trPr>
          <w:cantSplit/>
        </w:trPr>
        <w:tc>
          <w:tcPr>
            <w:tcW w:type="dxa" w:w="5040"/>
          </w:tcPr>
          <w:p>
            <w:r>
              <w:rPr>
                <w:sz w:val="14"/>
              </w:rPr>
              <w:t>Incident</w:t>
            </w:r>
          </w:p>
        </w:tc>
        <w:tc>
          <w:tcPr>
            <w:tcW w:type="dxa" w:w="5040"/>
          </w:tcPr>
          <w:p>
            <w:r>
              <w:rPr>
                <w:sz w:val="14"/>
              </w:rPr>
              <w:t>Timelines, cause analysis and near misses.</w:t>
            </w:r>
          </w:p>
        </w:tc>
      </w:tr>
      <w:tr>
        <w:trPr>
          <w:cantSplit/>
        </w:trPr>
        <w:tc>
          <w:tcPr>
            <w:tcW w:type="dxa" w:w="5040"/>
            <w:shd w:fill="F3F6F8"/>
          </w:tcPr>
          <w:p>
            <w:r>
              <w:rPr>
                <w:sz w:val="14"/>
              </w:rPr>
              <w:t>Supplier/contract</w:t>
            </w:r>
          </w:p>
        </w:tc>
        <w:tc>
          <w:tcPr>
            <w:tcW w:type="dxa" w:w="5040"/>
            <w:shd w:fill="F3F6F8"/>
          </w:tcPr>
          <w:p>
            <w:r>
              <w:rPr>
                <w:sz w:val="14"/>
              </w:rPr>
              <w:t>SLA, support, spares, lead time and responsibility.</w:t>
            </w:r>
          </w:p>
        </w:tc>
      </w:tr>
      <w:tr>
        <w:trPr>
          <w:cantSplit/>
        </w:trPr>
        <w:tc>
          <w:tcPr>
            <w:tcW w:type="dxa" w:w="5040"/>
          </w:tcPr>
          <w:p>
            <w:r>
              <w:rPr>
                <w:sz w:val="14"/>
              </w:rPr>
              <w:t>Observation/interview</w:t>
            </w:r>
          </w:p>
        </w:tc>
        <w:tc>
          <w:tcPr>
            <w:tcW w:type="dxa" w:w="5040"/>
          </w:tcPr>
          <w:p>
            <w:r>
              <w:rPr>
                <w:sz w:val="14"/>
              </w:rPr>
              <w:t>Walkthrough, witnessed action and competent testimony.</w:t>
            </w:r>
          </w:p>
        </w:tc>
      </w:tr>
      <w:tr>
        <w:trPr>
          <w:cantSplit/>
        </w:trPr>
        <w:tc>
          <w:tcPr>
            <w:tcW w:type="dxa" w:w="5040"/>
            <w:shd w:fill="F3F6F8"/>
          </w:tcPr>
          <w:p>
            <w:r>
              <w:rPr>
                <w:sz w:val="14"/>
              </w:rPr>
              <w:t>Engineering analysis</w:t>
            </w:r>
          </w:p>
        </w:tc>
        <w:tc>
          <w:tcPr>
            <w:tcW w:type="dxa" w:w="5040"/>
            <w:shd w:fill="F3F6F8"/>
          </w:tcPr>
          <w:p>
            <w:r>
              <w:rPr>
                <w:sz w:val="14"/>
              </w:rPr>
              <w:t>Studies, calculations and validated simulations.</w:t>
            </w:r>
          </w:p>
        </w:tc>
      </w:tr>
      <w:tr>
        <w:trPr>
          <w:cantSplit/>
        </w:trPr>
        <w:tc>
          <w:tcPr>
            <w:tcW w:type="dxa" w:w="5040"/>
          </w:tcPr>
          <w:p>
            <w:r>
              <w:rPr>
                <w:sz w:val="14"/>
              </w:rPr>
              <w:t>Threat evidence</w:t>
            </w:r>
          </w:p>
        </w:tc>
        <w:tc>
          <w:tcPr>
            <w:tcW w:type="dxa" w:w="5040"/>
          </w:tcPr>
          <w:p>
            <w:r>
              <w:rPr>
                <w:sz w:val="14"/>
              </w:rPr>
              <w:t>Site threat assessment, access, events and intelligence.</w:t>
            </w:r>
          </w:p>
        </w:tc>
      </w:tr>
    </w:tbl>
    <w:p>
      <w:pPr>
        <w:pStyle w:val="Small"/>
      </w:pPr>
    </w:p>
    <w:p>
      <w:pPr>
        <w:pStyle w:val="Heading2"/>
      </w:pPr>
      <w:r>
        <w:t>Finding taxonomy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Finding</w:t>
            </w:r>
          </w:p>
        </w:tc>
        <w:tc>
          <w:tcPr>
            <w:tcW w:type="dxa" w:w="5040"/>
            <w:shd w:fill="17365D"/>
          </w:tcPr>
          <w:p>
            <w:r>
              <w:rPr>
                <w:b/>
                <w:color w:val="FFFFFF"/>
                <w:sz w:val="15"/>
              </w:rPr>
              <w:t>Meaning</w:t>
            </w:r>
          </w:p>
        </w:tc>
      </w:tr>
      <w:tr>
        <w:trPr>
          <w:cantSplit/>
        </w:trPr>
        <w:tc>
          <w:tcPr>
            <w:tcW w:type="dxa" w:w="5040"/>
          </w:tcPr>
          <w:p>
            <w:r>
              <w:rPr>
                <w:sz w:val="14"/>
              </w:rPr>
              <w:t>Uncontrolled path</w:t>
            </w:r>
          </w:p>
        </w:tc>
        <w:tc>
          <w:tcPr>
            <w:tcW w:type="dxa" w:w="5040"/>
          </w:tcPr>
          <w:p>
            <w:r>
              <w:rPr>
                <w:sz w:val="14"/>
              </w:rPr>
              <w:t>Material consequence without effective barrier.</w:t>
            </w:r>
          </w:p>
        </w:tc>
      </w:tr>
      <w:tr>
        <w:trPr>
          <w:cantSplit/>
        </w:trPr>
        <w:tc>
          <w:tcPr>
            <w:tcW w:type="dxa" w:w="5040"/>
            <w:shd w:fill="F3F6F8"/>
          </w:tcPr>
          <w:p>
            <w:r>
              <w:rPr>
                <w:sz w:val="14"/>
              </w:rPr>
              <w:t>Fragile safeguard</w:t>
            </w:r>
          </w:p>
        </w:tc>
        <w:tc>
          <w:tcPr>
            <w:tcW w:type="dxa" w:w="5040"/>
            <w:shd w:fill="F3F6F8"/>
          </w:tcPr>
          <w:p>
            <w:r>
              <w:rPr>
                <w:sz w:val="14"/>
              </w:rPr>
              <w:t>Barrier has shared dependency, inadequate capacity or weak test.</w:t>
            </w:r>
          </w:p>
        </w:tc>
      </w:tr>
      <w:tr>
        <w:trPr>
          <w:cantSplit/>
        </w:trPr>
        <w:tc>
          <w:tcPr>
            <w:tcW w:type="dxa" w:w="5040"/>
          </w:tcPr>
          <w:p>
            <w:r>
              <w:rPr>
                <w:sz w:val="14"/>
              </w:rPr>
              <w:t>Common-mode exposure</w:t>
            </w:r>
          </w:p>
        </w:tc>
        <w:tc>
          <w:tcPr>
            <w:tcW w:type="dxa" w:w="5040"/>
          </w:tcPr>
          <w:p>
            <w:r>
              <w:rPr>
                <w:sz w:val="14"/>
              </w:rPr>
              <w:t>Alternatives share cause or dependency.</w:t>
            </w:r>
          </w:p>
        </w:tc>
      </w:tr>
      <w:tr>
        <w:trPr>
          <w:cantSplit/>
        </w:trPr>
        <w:tc>
          <w:tcPr>
            <w:tcW w:type="dxa" w:w="5040"/>
            <w:shd w:fill="F3F6F8"/>
          </w:tcPr>
          <w:p>
            <w:r>
              <w:rPr>
                <w:sz w:val="14"/>
              </w:rPr>
              <w:t>Containment gap</w:t>
            </w:r>
          </w:p>
        </w:tc>
        <w:tc>
          <w:tcPr>
            <w:tcW w:type="dxa" w:w="5040"/>
            <w:shd w:fill="F3F6F8"/>
          </w:tcPr>
          <w:p>
            <w:r>
              <w:rPr>
                <w:sz w:val="14"/>
              </w:rPr>
              <w:t>Effect crosses intended boundary.</w:t>
            </w:r>
          </w:p>
        </w:tc>
      </w:tr>
      <w:tr>
        <w:trPr>
          <w:cantSplit/>
        </w:trPr>
        <w:tc>
          <w:tcPr>
            <w:tcW w:type="dxa" w:w="5040"/>
          </w:tcPr>
          <w:p>
            <w:r>
              <w:rPr>
                <w:sz w:val="14"/>
              </w:rPr>
              <w:t>Capacity cliff</w:t>
            </w:r>
          </w:p>
        </w:tc>
        <w:tc>
          <w:tcPr>
            <w:tcW w:type="dxa" w:w="5040"/>
          </w:tcPr>
          <w:p>
            <w:r>
              <w:rPr>
                <w:sz w:val="14"/>
              </w:rPr>
              <w:t>Small change creates disproportionate loss.</w:t>
            </w:r>
          </w:p>
        </w:tc>
      </w:tr>
      <w:tr>
        <w:trPr>
          <w:cantSplit/>
        </w:trPr>
        <w:tc>
          <w:tcPr>
            <w:tcW w:type="dxa" w:w="5040"/>
            <w:shd w:fill="F3F6F8"/>
          </w:tcPr>
          <w:p>
            <w:r>
              <w:rPr>
                <w:sz w:val="14"/>
              </w:rPr>
              <w:t>Recovery fragility</w:t>
            </w:r>
          </w:p>
        </w:tc>
        <w:tc>
          <w:tcPr>
            <w:tcW w:type="dxa" w:w="5040"/>
            <w:shd w:fill="F3F6F8"/>
          </w:tcPr>
          <w:p>
            <w:r>
              <w:rPr>
                <w:sz w:val="14"/>
              </w:rPr>
              <w:t>Restoration depends on unproven state, people or resource.</w:t>
            </w:r>
          </w:p>
        </w:tc>
      </w:tr>
      <w:tr>
        <w:trPr>
          <w:cantSplit/>
        </w:trPr>
        <w:tc>
          <w:tcPr>
            <w:tcW w:type="dxa" w:w="5040"/>
          </w:tcPr>
          <w:p>
            <w:r>
              <w:rPr>
                <w:sz w:val="14"/>
              </w:rPr>
              <w:t>Evidence gap</w:t>
            </w:r>
          </w:p>
        </w:tc>
        <w:tc>
          <w:tcPr>
            <w:tcW w:type="dxa" w:w="5040"/>
          </w:tcPr>
          <w:p>
            <w:r>
              <w:rPr>
                <w:sz w:val="14"/>
              </w:rPr>
              <w:t>Material assertion inadequately supported.</w:t>
            </w:r>
          </w:p>
        </w:tc>
      </w:tr>
      <w:tr>
        <w:trPr>
          <w:cantSplit/>
        </w:trPr>
        <w:tc>
          <w:tcPr>
            <w:tcW w:type="dxa" w:w="5040"/>
            <w:shd w:fill="F3F6F8"/>
          </w:tcPr>
          <w:p>
            <w:r>
              <w:rPr>
                <w:sz w:val="14"/>
              </w:rPr>
              <w:t>State coverage gap</w:t>
            </w:r>
          </w:p>
        </w:tc>
        <w:tc>
          <w:tcPr>
            <w:tcW w:type="dxa" w:w="5040"/>
            <w:shd w:fill="F3F6F8"/>
          </w:tcPr>
          <w:p>
            <w:r>
              <w:rPr>
                <w:sz w:val="14"/>
              </w:rPr>
              <w:t>Degraded/maintenance/recovery state not covered.</w:t>
            </w:r>
          </w:p>
        </w:tc>
      </w:tr>
      <w:tr>
        <w:trPr>
          <w:cantSplit/>
        </w:trPr>
        <w:tc>
          <w:tcPr>
            <w:tcW w:type="dxa" w:w="5040"/>
          </w:tcPr>
          <w:p>
            <w:r>
              <w:rPr>
                <w:sz w:val="14"/>
              </w:rPr>
              <w:t>Responsibility gap</w:t>
            </w:r>
          </w:p>
        </w:tc>
        <w:tc>
          <w:tcPr>
            <w:tcW w:type="dxa" w:w="5040"/>
          </w:tcPr>
          <w:p>
            <w:r>
              <w:rPr>
                <w:sz w:val="14"/>
              </w:rPr>
              <w:t>Authority or evidence obligation unclear.</w:t>
            </w:r>
          </w:p>
        </w:tc>
      </w:tr>
      <w:tr>
        <w:trPr>
          <w:cantSplit/>
        </w:trPr>
        <w:tc>
          <w:tcPr>
            <w:tcW w:type="dxa" w:w="5040"/>
            <w:shd w:fill="F3F6F8"/>
          </w:tcPr>
          <w:p>
            <w:r>
              <w:rPr>
                <w:sz w:val="14"/>
              </w:rPr>
              <w:t>Critical UNKNOWN</w:t>
            </w:r>
          </w:p>
        </w:tc>
        <w:tc>
          <w:tcPr>
            <w:tcW w:type="dxa" w:w="5040"/>
            <w:shd w:fill="F3F6F8"/>
          </w:tcPr>
          <w:p>
            <w:r>
              <w:rPr>
                <w:sz w:val="14"/>
              </w:rPr>
              <w:t>Unresolved information caps assurance.</w:t>
            </w:r>
          </w:p>
        </w:tc>
      </w:tr>
    </w:tbl>
    <w:p>
      <w:pPr>
        <w:pStyle w:val="Small"/>
      </w:pPr>
    </w:p>
    <w:p>
      <w:pPr>
        <w:pStyle w:val="Heading1"/>
      </w:pPr>
      <w:r>
        <w:t>Part XV - Machine-readable model</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Node</w:t>
            </w:r>
          </w:p>
        </w:tc>
        <w:tc>
          <w:tcPr>
            <w:tcW w:type="dxa" w:w="5040"/>
            <w:shd w:fill="17365D"/>
          </w:tcPr>
          <w:p>
            <w:r>
              <w:rPr>
                <w:b/>
                <w:color w:val="FFFFFF"/>
                <w:sz w:val="15"/>
              </w:rPr>
              <w:t>Purpose</w:t>
            </w:r>
          </w:p>
        </w:tc>
      </w:tr>
      <w:tr>
        <w:trPr>
          <w:cantSplit/>
        </w:trPr>
        <w:tc>
          <w:tcPr>
            <w:tcW w:type="dxa" w:w="5040"/>
          </w:tcPr>
          <w:p>
            <w:r>
              <w:rPr>
                <w:sz w:val="14"/>
              </w:rPr>
              <w:t>ThreatSource</w:t>
            </w:r>
          </w:p>
        </w:tc>
        <w:tc>
          <w:tcPr>
            <w:tcW w:type="dxa" w:w="5040"/>
          </w:tcPr>
          <w:p>
            <w:r>
              <w:rPr>
                <w:sz w:val="14"/>
              </w:rPr>
              <w:t>Canonical graph entity for AIDCF-004.</w:t>
            </w:r>
          </w:p>
        </w:tc>
      </w:tr>
      <w:tr>
        <w:trPr>
          <w:cantSplit/>
        </w:trPr>
        <w:tc>
          <w:tcPr>
            <w:tcW w:type="dxa" w:w="5040"/>
            <w:shd w:fill="F3F6F8"/>
          </w:tcPr>
          <w:p>
            <w:r>
              <w:rPr>
                <w:sz w:val="14"/>
              </w:rPr>
              <w:t>ThreatEvent</w:t>
            </w:r>
          </w:p>
        </w:tc>
        <w:tc>
          <w:tcPr>
            <w:tcW w:type="dxa" w:w="5040"/>
            <w:shd w:fill="F3F6F8"/>
          </w:tcPr>
          <w:p>
            <w:r>
              <w:rPr>
                <w:sz w:val="14"/>
              </w:rPr>
              <w:t>Canonical graph entity for AIDCF-004.</w:t>
            </w:r>
          </w:p>
        </w:tc>
      </w:tr>
      <w:tr>
        <w:trPr>
          <w:cantSplit/>
        </w:trPr>
        <w:tc>
          <w:tcPr>
            <w:tcW w:type="dxa" w:w="5040"/>
          </w:tcPr>
          <w:p>
            <w:r>
              <w:rPr>
                <w:sz w:val="14"/>
              </w:rPr>
              <w:t>Hazard</w:t>
            </w:r>
          </w:p>
        </w:tc>
        <w:tc>
          <w:tcPr>
            <w:tcW w:type="dxa" w:w="5040"/>
          </w:tcPr>
          <w:p>
            <w:r>
              <w:rPr>
                <w:sz w:val="14"/>
              </w:rPr>
              <w:t>Canonical graph entity for AIDCF-004.</w:t>
            </w:r>
          </w:p>
        </w:tc>
      </w:tr>
      <w:tr>
        <w:trPr>
          <w:cantSplit/>
        </w:trPr>
        <w:tc>
          <w:tcPr>
            <w:tcW w:type="dxa" w:w="5040"/>
            <w:shd w:fill="F3F6F8"/>
          </w:tcPr>
          <w:p>
            <w:r>
              <w:rPr>
                <w:sz w:val="14"/>
              </w:rPr>
              <w:t>InitiatingEvent</w:t>
            </w:r>
          </w:p>
        </w:tc>
        <w:tc>
          <w:tcPr>
            <w:tcW w:type="dxa" w:w="5040"/>
            <w:shd w:fill="F3F6F8"/>
          </w:tcPr>
          <w:p>
            <w:r>
              <w:rPr>
                <w:sz w:val="14"/>
              </w:rPr>
              <w:t>Canonical graph entity for AIDCF-004.</w:t>
            </w:r>
          </w:p>
        </w:tc>
      </w:tr>
      <w:tr>
        <w:trPr>
          <w:cantSplit/>
        </w:trPr>
        <w:tc>
          <w:tcPr>
            <w:tcW w:type="dxa" w:w="5040"/>
          </w:tcPr>
          <w:p>
            <w:r>
              <w:rPr>
                <w:sz w:val="14"/>
              </w:rPr>
              <w:t>FailureCause</w:t>
            </w:r>
          </w:p>
        </w:tc>
        <w:tc>
          <w:tcPr>
            <w:tcW w:type="dxa" w:w="5040"/>
          </w:tcPr>
          <w:p>
            <w:r>
              <w:rPr>
                <w:sz w:val="14"/>
              </w:rPr>
              <w:t>Canonical graph entity for AIDCF-004.</w:t>
            </w:r>
          </w:p>
        </w:tc>
      </w:tr>
      <w:tr>
        <w:trPr>
          <w:cantSplit/>
        </w:trPr>
        <w:tc>
          <w:tcPr>
            <w:tcW w:type="dxa" w:w="5040"/>
            <w:shd w:fill="F3F6F8"/>
          </w:tcPr>
          <w:p>
            <w:r>
              <w:rPr>
                <w:sz w:val="14"/>
              </w:rPr>
              <w:t>FailureMode</w:t>
            </w:r>
          </w:p>
        </w:tc>
        <w:tc>
          <w:tcPr>
            <w:tcW w:type="dxa" w:w="5040"/>
            <w:shd w:fill="F3F6F8"/>
          </w:tcPr>
          <w:p>
            <w:r>
              <w:rPr>
                <w:sz w:val="14"/>
              </w:rPr>
              <w:t>Canonical graph entity for AIDCF-004.</w:t>
            </w:r>
          </w:p>
        </w:tc>
      </w:tr>
      <w:tr>
        <w:trPr>
          <w:cantSplit/>
        </w:trPr>
        <w:tc>
          <w:tcPr>
            <w:tcW w:type="dxa" w:w="5040"/>
          </w:tcPr>
          <w:p>
            <w:r>
              <w:rPr>
                <w:sz w:val="14"/>
              </w:rPr>
              <w:t>Effect</w:t>
            </w:r>
          </w:p>
        </w:tc>
        <w:tc>
          <w:tcPr>
            <w:tcW w:type="dxa" w:w="5040"/>
          </w:tcPr>
          <w:p>
            <w:r>
              <w:rPr>
                <w:sz w:val="14"/>
              </w:rPr>
              <w:t>Canonical graph entity for AIDCF-004.</w:t>
            </w:r>
          </w:p>
        </w:tc>
      </w:tr>
      <w:tr>
        <w:trPr>
          <w:cantSplit/>
        </w:trPr>
        <w:tc>
          <w:tcPr>
            <w:tcW w:type="dxa" w:w="5040"/>
            <w:shd w:fill="F3F6F8"/>
          </w:tcPr>
          <w:p>
            <w:r>
              <w:rPr>
                <w:sz w:val="14"/>
              </w:rPr>
              <w:t>PropagationStep</w:t>
            </w:r>
          </w:p>
        </w:tc>
        <w:tc>
          <w:tcPr>
            <w:tcW w:type="dxa" w:w="5040"/>
            <w:shd w:fill="F3F6F8"/>
          </w:tcPr>
          <w:p>
            <w:r>
              <w:rPr>
                <w:sz w:val="14"/>
              </w:rPr>
              <w:t>Canonical graph entity for AIDCF-004.</w:t>
            </w:r>
          </w:p>
        </w:tc>
      </w:tr>
      <w:tr>
        <w:trPr>
          <w:cantSplit/>
        </w:trPr>
        <w:tc>
          <w:tcPr>
            <w:tcW w:type="dxa" w:w="5040"/>
          </w:tcPr>
          <w:p>
            <w:r>
              <w:rPr>
                <w:sz w:val="14"/>
              </w:rPr>
              <w:t>Consequence</w:t>
            </w:r>
          </w:p>
        </w:tc>
        <w:tc>
          <w:tcPr>
            <w:tcW w:type="dxa" w:w="5040"/>
          </w:tcPr>
          <w:p>
            <w:r>
              <w:rPr>
                <w:sz w:val="14"/>
              </w:rPr>
              <w:t>Canonical graph entity for AIDCF-004.</w:t>
            </w:r>
          </w:p>
        </w:tc>
      </w:tr>
      <w:tr>
        <w:trPr>
          <w:cantSplit/>
        </w:trPr>
        <w:tc>
          <w:tcPr>
            <w:tcW w:type="dxa" w:w="5040"/>
            <w:shd w:fill="F3F6F8"/>
          </w:tcPr>
          <w:p>
            <w:r>
              <w:rPr>
                <w:sz w:val="14"/>
              </w:rPr>
              <w:t>Safeguard</w:t>
            </w:r>
          </w:p>
        </w:tc>
        <w:tc>
          <w:tcPr>
            <w:tcW w:type="dxa" w:w="5040"/>
            <w:shd w:fill="F3F6F8"/>
          </w:tcPr>
          <w:p>
            <w:r>
              <w:rPr>
                <w:sz w:val="14"/>
              </w:rPr>
              <w:t>Canonical graph entity for AIDCF-004.</w:t>
            </w:r>
          </w:p>
        </w:tc>
      </w:tr>
      <w:tr>
        <w:trPr>
          <w:cantSplit/>
        </w:trPr>
        <w:tc>
          <w:tcPr>
            <w:tcW w:type="dxa" w:w="5040"/>
          </w:tcPr>
          <w:p>
            <w:r>
              <w:rPr>
                <w:sz w:val="14"/>
              </w:rPr>
              <w:t>BarrierClaim</w:t>
            </w:r>
          </w:p>
        </w:tc>
        <w:tc>
          <w:tcPr>
            <w:tcW w:type="dxa" w:w="5040"/>
          </w:tcPr>
          <w:p>
            <w:r>
              <w:rPr>
                <w:sz w:val="14"/>
              </w:rPr>
              <w:t>Canonical graph entity for AIDCF-004.</w:t>
            </w:r>
          </w:p>
        </w:tc>
      </w:tr>
      <w:tr>
        <w:trPr>
          <w:cantSplit/>
        </w:trPr>
        <w:tc>
          <w:tcPr>
            <w:tcW w:type="dxa" w:w="5040"/>
            <w:shd w:fill="F3F6F8"/>
          </w:tcPr>
          <w:p>
            <w:r>
              <w:rPr>
                <w:sz w:val="14"/>
              </w:rPr>
              <w:t>RecoveryAction</w:t>
            </w:r>
          </w:p>
        </w:tc>
        <w:tc>
          <w:tcPr>
            <w:tcW w:type="dxa" w:w="5040"/>
            <w:shd w:fill="F3F6F8"/>
          </w:tcPr>
          <w:p>
            <w:r>
              <w:rPr>
                <w:sz w:val="14"/>
              </w:rPr>
              <w:t>Canonical graph entity for AIDCF-004.</w:t>
            </w:r>
          </w:p>
        </w:tc>
      </w:tr>
      <w:tr>
        <w:trPr>
          <w:cantSplit/>
        </w:trPr>
        <w:tc>
          <w:tcPr>
            <w:tcW w:type="dxa" w:w="5040"/>
          </w:tcPr>
          <w:p>
            <w:r>
              <w:rPr>
                <w:sz w:val="14"/>
              </w:rPr>
              <w:t>Scenario</w:t>
            </w:r>
          </w:p>
        </w:tc>
        <w:tc>
          <w:tcPr>
            <w:tcW w:type="dxa" w:w="5040"/>
          </w:tcPr>
          <w:p>
            <w:r>
              <w:rPr>
                <w:sz w:val="14"/>
              </w:rPr>
              <w:t>Canonical graph entity for AIDCF-004.</w:t>
            </w:r>
          </w:p>
        </w:tc>
      </w:tr>
      <w:tr>
        <w:trPr>
          <w:cantSplit/>
        </w:trPr>
        <w:tc>
          <w:tcPr>
            <w:tcW w:type="dxa" w:w="5040"/>
            <w:shd w:fill="F3F6F8"/>
          </w:tcPr>
          <w:p>
            <w:r>
              <w:rPr>
                <w:sz w:val="14"/>
              </w:rPr>
              <w:t>EvidenceObject</w:t>
            </w:r>
          </w:p>
        </w:tc>
        <w:tc>
          <w:tcPr>
            <w:tcW w:type="dxa" w:w="5040"/>
            <w:shd w:fill="F3F6F8"/>
          </w:tcPr>
          <w:p>
            <w:r>
              <w:rPr>
                <w:sz w:val="14"/>
              </w:rPr>
              <w:t>Canonical graph entity for AIDCF-004.</w:t>
            </w:r>
          </w:p>
        </w:tc>
      </w:tr>
      <w:tr>
        <w:trPr>
          <w:cantSplit/>
        </w:trPr>
        <w:tc>
          <w:tcPr>
            <w:tcW w:type="dxa" w:w="5040"/>
          </w:tcPr>
          <w:p>
            <w:r>
              <w:rPr>
                <w:sz w:val="14"/>
              </w:rPr>
              <w:t>Finding</w:t>
            </w:r>
          </w:p>
        </w:tc>
        <w:tc>
          <w:tcPr>
            <w:tcW w:type="dxa" w:w="5040"/>
          </w:tcPr>
          <w:p>
            <w:r>
              <w:rPr>
                <w:sz w:val="14"/>
              </w:rPr>
              <w:t>Canonical graph entity for AIDCF-004.</w:t>
            </w:r>
          </w:p>
        </w:tc>
      </w:tr>
      <w:tr>
        <w:trPr>
          <w:cantSplit/>
        </w:trPr>
        <w:tc>
          <w:tcPr>
            <w:tcW w:type="dxa" w:w="5040"/>
            <w:shd w:fill="F3F6F8"/>
          </w:tcPr>
          <w:p>
            <w:r>
              <w:rPr>
                <w:sz w:val="14"/>
              </w:rPr>
              <w:t>AssuranceDecision</w:t>
            </w:r>
          </w:p>
        </w:tc>
        <w:tc>
          <w:tcPr>
            <w:tcW w:type="dxa" w:w="5040"/>
            <w:shd w:fill="F3F6F8"/>
          </w:tcPr>
          <w:p>
            <w:r>
              <w:rPr>
                <w:sz w:val="14"/>
              </w:rPr>
              <w:t>Canonical graph entity for AIDCF-004.</w:t>
            </w:r>
          </w:p>
        </w:tc>
      </w:tr>
    </w:tbl>
    <w:p>
      <w:pPr>
        <w:pStyle w:val="Small"/>
      </w:pP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Relationship</w:t>
            </w:r>
          </w:p>
        </w:tc>
        <w:tc>
          <w:tcPr>
            <w:tcW w:type="dxa" w:w="5040"/>
            <w:shd w:fill="17365D"/>
          </w:tcPr>
          <w:p>
            <w:r>
              <w:rPr>
                <w:b/>
                <w:color w:val="FFFFFF"/>
                <w:sz w:val="15"/>
              </w:rPr>
              <w:t>Semantic use</w:t>
            </w:r>
          </w:p>
        </w:tc>
      </w:tr>
      <w:tr>
        <w:trPr>
          <w:cantSplit/>
        </w:trPr>
        <w:tc>
          <w:tcPr>
            <w:tcW w:type="dxa" w:w="5040"/>
          </w:tcPr>
          <w:p>
            <w:r>
              <w:rPr>
                <w:sz w:val="14"/>
              </w:rPr>
              <w:t>TARGETS</w:t>
            </w:r>
          </w:p>
        </w:tc>
        <w:tc>
          <w:tcPr>
            <w:tcW w:type="dxa" w:w="5040"/>
          </w:tcPr>
          <w:p>
            <w:r>
              <w:rPr>
                <w:sz w:val="14"/>
              </w:rPr>
              <w:t>Controlled directed relation; material assertions require provenance, state and confidence.</w:t>
            </w:r>
          </w:p>
        </w:tc>
      </w:tr>
      <w:tr>
        <w:trPr>
          <w:cantSplit/>
        </w:trPr>
        <w:tc>
          <w:tcPr>
            <w:tcW w:type="dxa" w:w="5040"/>
            <w:shd w:fill="F3F6F8"/>
          </w:tcPr>
          <w:p>
            <w:r>
              <w:rPr>
                <w:sz w:val="14"/>
              </w:rPr>
              <w:t>EXPOSES</w:t>
            </w:r>
          </w:p>
        </w:tc>
        <w:tc>
          <w:tcPr>
            <w:tcW w:type="dxa" w:w="5040"/>
            <w:shd w:fill="F3F6F8"/>
          </w:tcPr>
          <w:p>
            <w:r>
              <w:rPr>
                <w:sz w:val="14"/>
              </w:rPr>
              <w:t>Controlled directed relation; material assertions require provenance, state and confidence.</w:t>
            </w:r>
          </w:p>
        </w:tc>
      </w:tr>
      <w:tr>
        <w:trPr>
          <w:cantSplit/>
        </w:trPr>
        <w:tc>
          <w:tcPr>
            <w:tcW w:type="dxa" w:w="5040"/>
          </w:tcPr>
          <w:p>
            <w:r>
              <w:rPr>
                <w:sz w:val="14"/>
              </w:rPr>
              <w:t>INITIATES</w:t>
            </w:r>
          </w:p>
        </w:tc>
        <w:tc>
          <w:tcPr>
            <w:tcW w:type="dxa" w:w="5040"/>
          </w:tcPr>
          <w:p>
            <w:r>
              <w:rPr>
                <w:sz w:val="14"/>
              </w:rPr>
              <w:t>Controlled directed relation; material assertions require provenance, state and confidence.</w:t>
            </w:r>
          </w:p>
        </w:tc>
      </w:tr>
      <w:tr>
        <w:trPr>
          <w:cantSplit/>
        </w:trPr>
        <w:tc>
          <w:tcPr>
            <w:tcW w:type="dxa" w:w="5040"/>
            <w:shd w:fill="F3F6F8"/>
          </w:tcPr>
          <w:p>
            <w:r>
              <w:rPr>
                <w:sz w:val="14"/>
              </w:rPr>
              <w:t>HAS_CAUSE</w:t>
            </w:r>
          </w:p>
        </w:tc>
        <w:tc>
          <w:tcPr>
            <w:tcW w:type="dxa" w:w="5040"/>
            <w:shd w:fill="F3F6F8"/>
          </w:tcPr>
          <w:p>
            <w:r>
              <w:rPr>
                <w:sz w:val="14"/>
              </w:rPr>
              <w:t>Controlled directed relation; material assertions require provenance, state and confidence.</w:t>
            </w:r>
          </w:p>
        </w:tc>
      </w:tr>
      <w:tr>
        <w:trPr>
          <w:cantSplit/>
        </w:trPr>
        <w:tc>
          <w:tcPr>
            <w:tcW w:type="dxa" w:w="5040"/>
          </w:tcPr>
          <w:p>
            <w:r>
              <w:rPr>
                <w:sz w:val="14"/>
              </w:rPr>
              <w:t>FAILS_AS</w:t>
            </w:r>
          </w:p>
        </w:tc>
        <w:tc>
          <w:tcPr>
            <w:tcW w:type="dxa" w:w="5040"/>
          </w:tcPr>
          <w:p>
            <w:r>
              <w:rPr>
                <w:sz w:val="14"/>
              </w:rPr>
              <w:t>Controlled directed relation; material assertions require provenance, state and confidence.</w:t>
            </w:r>
          </w:p>
        </w:tc>
      </w:tr>
      <w:tr>
        <w:trPr>
          <w:cantSplit/>
        </w:trPr>
        <w:tc>
          <w:tcPr>
            <w:tcW w:type="dxa" w:w="5040"/>
            <w:shd w:fill="F3F6F8"/>
          </w:tcPr>
          <w:p>
            <w:r>
              <w:rPr>
                <w:sz w:val="14"/>
              </w:rPr>
              <w:t>CAUSES</w:t>
            </w:r>
          </w:p>
        </w:tc>
        <w:tc>
          <w:tcPr>
            <w:tcW w:type="dxa" w:w="5040"/>
            <w:shd w:fill="F3F6F8"/>
          </w:tcPr>
          <w:p>
            <w:r>
              <w:rPr>
                <w:sz w:val="14"/>
              </w:rPr>
              <w:t>Controlled directed relation; material assertions require provenance, state and confidence.</w:t>
            </w:r>
          </w:p>
        </w:tc>
      </w:tr>
      <w:tr>
        <w:trPr>
          <w:cantSplit/>
        </w:trPr>
        <w:tc>
          <w:tcPr>
            <w:tcW w:type="dxa" w:w="5040"/>
          </w:tcPr>
          <w:p>
            <w:r>
              <w:rPr>
                <w:sz w:val="14"/>
              </w:rPr>
              <w:t>CONTRIBUTES_TO</w:t>
            </w:r>
          </w:p>
        </w:tc>
        <w:tc>
          <w:tcPr>
            <w:tcW w:type="dxa" w:w="5040"/>
          </w:tcPr>
          <w:p>
            <w:r>
              <w:rPr>
                <w:sz w:val="14"/>
              </w:rPr>
              <w:t>Controlled directed relation; material assertions require provenance, state and confidence.</w:t>
            </w:r>
          </w:p>
        </w:tc>
      </w:tr>
      <w:tr>
        <w:trPr>
          <w:cantSplit/>
        </w:trPr>
        <w:tc>
          <w:tcPr>
            <w:tcW w:type="dxa" w:w="5040"/>
            <w:shd w:fill="F3F6F8"/>
          </w:tcPr>
          <w:p>
            <w:r>
              <w:rPr>
                <w:sz w:val="14"/>
              </w:rPr>
              <w:t>TRIGGERS</w:t>
            </w:r>
          </w:p>
        </w:tc>
        <w:tc>
          <w:tcPr>
            <w:tcW w:type="dxa" w:w="5040"/>
            <w:shd w:fill="F3F6F8"/>
          </w:tcPr>
          <w:p>
            <w:r>
              <w:rPr>
                <w:sz w:val="14"/>
              </w:rPr>
              <w:t>Controlled directed relation; material assertions require provenance, state and confidence.</w:t>
            </w:r>
          </w:p>
        </w:tc>
      </w:tr>
      <w:tr>
        <w:trPr>
          <w:cantSplit/>
        </w:trPr>
        <w:tc>
          <w:tcPr>
            <w:tcW w:type="dxa" w:w="5040"/>
          </w:tcPr>
          <w:p>
            <w:r>
              <w:rPr>
                <w:sz w:val="14"/>
              </w:rPr>
              <w:t>HAS_LOCAL_EFFECT</w:t>
            </w:r>
          </w:p>
        </w:tc>
        <w:tc>
          <w:tcPr>
            <w:tcW w:type="dxa" w:w="5040"/>
          </w:tcPr>
          <w:p>
            <w:r>
              <w:rPr>
                <w:sz w:val="14"/>
              </w:rPr>
              <w:t>Controlled directed relation; material assertions require provenance, state and confidence.</w:t>
            </w:r>
          </w:p>
        </w:tc>
      </w:tr>
      <w:tr>
        <w:trPr>
          <w:cantSplit/>
        </w:trPr>
        <w:tc>
          <w:tcPr>
            <w:tcW w:type="dxa" w:w="5040"/>
            <w:shd w:fill="F3F6F8"/>
          </w:tcPr>
          <w:p>
            <w:r>
              <w:rPr>
                <w:sz w:val="14"/>
              </w:rPr>
              <w:t>PROPAGATES_VIA</w:t>
            </w:r>
          </w:p>
        </w:tc>
        <w:tc>
          <w:tcPr>
            <w:tcW w:type="dxa" w:w="5040"/>
            <w:shd w:fill="F3F6F8"/>
          </w:tcPr>
          <w:p>
            <w:r>
              <w:rPr>
                <w:sz w:val="14"/>
              </w:rPr>
              <w:t>Controlled directed relation; material assertions require provenance, state and confidence.</w:t>
            </w:r>
          </w:p>
        </w:tc>
      </w:tr>
      <w:tr>
        <w:trPr>
          <w:cantSplit/>
        </w:trPr>
        <w:tc>
          <w:tcPr>
            <w:tcW w:type="dxa" w:w="5040"/>
          </w:tcPr>
          <w:p>
            <w:r>
              <w:rPr>
                <w:sz w:val="14"/>
              </w:rPr>
              <w:t>PROPAGATES_TO</w:t>
            </w:r>
          </w:p>
        </w:tc>
        <w:tc>
          <w:tcPr>
            <w:tcW w:type="dxa" w:w="5040"/>
          </w:tcPr>
          <w:p>
            <w:r>
              <w:rPr>
                <w:sz w:val="14"/>
              </w:rPr>
              <w:t>Controlled directed relation; material assertions require provenance, state and confidence.</w:t>
            </w:r>
          </w:p>
        </w:tc>
      </w:tr>
      <w:tr>
        <w:trPr>
          <w:cantSplit/>
        </w:trPr>
        <w:tc>
          <w:tcPr>
            <w:tcW w:type="dxa" w:w="5040"/>
            <w:shd w:fill="F3F6F8"/>
          </w:tcPr>
          <w:p>
            <w:r>
              <w:rPr>
                <w:sz w:val="14"/>
              </w:rPr>
              <w:t>AMPLIFIED_BY</w:t>
            </w:r>
          </w:p>
        </w:tc>
        <w:tc>
          <w:tcPr>
            <w:tcW w:type="dxa" w:w="5040"/>
            <w:shd w:fill="F3F6F8"/>
          </w:tcPr>
          <w:p>
            <w:r>
              <w:rPr>
                <w:sz w:val="14"/>
              </w:rPr>
              <w:t>Controlled directed relation; material assertions require provenance, state and confidence.</w:t>
            </w:r>
          </w:p>
        </w:tc>
      </w:tr>
      <w:tr>
        <w:trPr>
          <w:cantSplit/>
        </w:trPr>
        <w:tc>
          <w:tcPr>
            <w:tcW w:type="dxa" w:w="5040"/>
          </w:tcPr>
          <w:p>
            <w:r>
              <w:rPr>
                <w:sz w:val="14"/>
              </w:rPr>
              <w:t>AFFECTS</w:t>
            </w:r>
          </w:p>
        </w:tc>
        <w:tc>
          <w:tcPr>
            <w:tcW w:type="dxa" w:w="5040"/>
          </w:tcPr>
          <w:p>
            <w:r>
              <w:rPr>
                <w:sz w:val="14"/>
              </w:rPr>
              <w:t>Controlled directed relation; material assertions require provenance, state and confidence.</w:t>
            </w:r>
          </w:p>
        </w:tc>
      </w:tr>
      <w:tr>
        <w:trPr>
          <w:cantSplit/>
        </w:trPr>
        <w:tc>
          <w:tcPr>
            <w:tcW w:type="dxa" w:w="5040"/>
            <w:shd w:fill="F3F6F8"/>
          </w:tcPr>
          <w:p>
            <w:r>
              <w:rPr>
                <w:sz w:val="14"/>
              </w:rPr>
              <w:t>PREVENTED_BY</w:t>
            </w:r>
          </w:p>
        </w:tc>
        <w:tc>
          <w:tcPr>
            <w:tcW w:type="dxa" w:w="5040"/>
            <w:shd w:fill="F3F6F8"/>
          </w:tcPr>
          <w:p>
            <w:r>
              <w:rPr>
                <w:sz w:val="14"/>
              </w:rPr>
              <w:t>Controlled directed relation; material assertions require provenance, state and confidence.</w:t>
            </w:r>
          </w:p>
        </w:tc>
      </w:tr>
      <w:tr>
        <w:trPr>
          <w:cantSplit/>
        </w:trPr>
        <w:tc>
          <w:tcPr>
            <w:tcW w:type="dxa" w:w="5040"/>
          </w:tcPr>
          <w:p>
            <w:r>
              <w:rPr>
                <w:sz w:val="14"/>
              </w:rPr>
              <w:t>DETECTED_BY</w:t>
            </w:r>
          </w:p>
        </w:tc>
        <w:tc>
          <w:tcPr>
            <w:tcW w:type="dxa" w:w="5040"/>
          </w:tcPr>
          <w:p>
            <w:r>
              <w:rPr>
                <w:sz w:val="14"/>
              </w:rPr>
              <w:t>Controlled directed relation; material assertions require provenance, state and confidence.</w:t>
            </w:r>
          </w:p>
        </w:tc>
      </w:tr>
      <w:tr>
        <w:trPr>
          <w:cantSplit/>
        </w:trPr>
        <w:tc>
          <w:tcPr>
            <w:tcW w:type="dxa" w:w="5040"/>
            <w:shd w:fill="F3F6F8"/>
          </w:tcPr>
          <w:p>
            <w:r>
              <w:rPr>
                <w:sz w:val="14"/>
              </w:rPr>
              <w:t>CONTAINED_BY</w:t>
            </w:r>
          </w:p>
        </w:tc>
        <w:tc>
          <w:tcPr>
            <w:tcW w:type="dxa" w:w="5040"/>
            <w:shd w:fill="F3F6F8"/>
          </w:tcPr>
          <w:p>
            <w:r>
              <w:rPr>
                <w:sz w:val="14"/>
              </w:rPr>
              <w:t>Controlled directed relation; material assertions require provenance, state and confidence.</w:t>
            </w:r>
          </w:p>
        </w:tc>
      </w:tr>
      <w:tr>
        <w:trPr>
          <w:cantSplit/>
        </w:trPr>
        <w:tc>
          <w:tcPr>
            <w:tcW w:type="dxa" w:w="5040"/>
          </w:tcPr>
          <w:p>
            <w:r>
              <w:rPr>
                <w:sz w:val="14"/>
              </w:rPr>
              <w:t>RECOVERED_BY</w:t>
            </w:r>
          </w:p>
        </w:tc>
        <w:tc>
          <w:tcPr>
            <w:tcW w:type="dxa" w:w="5040"/>
          </w:tcPr>
          <w:p>
            <w:r>
              <w:rPr>
                <w:sz w:val="14"/>
              </w:rPr>
              <w:t>Controlled directed relation; material assertions require provenance, state and confidence.</w:t>
            </w:r>
          </w:p>
        </w:tc>
      </w:tr>
      <w:tr>
        <w:trPr>
          <w:cantSplit/>
        </w:trPr>
        <w:tc>
          <w:tcPr>
            <w:tcW w:type="dxa" w:w="5040"/>
            <w:shd w:fill="F3F6F8"/>
          </w:tcPr>
          <w:p>
            <w:r>
              <w:rPr>
                <w:sz w:val="14"/>
              </w:rPr>
              <w:t>DEFEATS</w:t>
            </w:r>
          </w:p>
        </w:tc>
        <w:tc>
          <w:tcPr>
            <w:tcW w:type="dxa" w:w="5040"/>
            <w:shd w:fill="F3F6F8"/>
          </w:tcPr>
          <w:p>
            <w:r>
              <w:rPr>
                <w:sz w:val="14"/>
              </w:rPr>
              <w:t>Controlled directed relation; material assertions require provenance, state and confidence.</w:t>
            </w:r>
          </w:p>
        </w:tc>
      </w:tr>
      <w:tr>
        <w:trPr>
          <w:cantSplit/>
        </w:trPr>
        <w:tc>
          <w:tcPr>
            <w:tcW w:type="dxa" w:w="5040"/>
          </w:tcPr>
          <w:p>
            <w:r>
              <w:rPr>
                <w:sz w:val="14"/>
              </w:rPr>
              <w:t>DEPENDS_ON</w:t>
            </w:r>
          </w:p>
        </w:tc>
        <w:tc>
          <w:tcPr>
            <w:tcW w:type="dxa" w:w="5040"/>
          </w:tcPr>
          <w:p>
            <w:r>
              <w:rPr>
                <w:sz w:val="14"/>
              </w:rPr>
              <w:t>Controlled directed relation; material assertions require provenance, state and confidence.</w:t>
            </w:r>
          </w:p>
        </w:tc>
      </w:tr>
      <w:tr>
        <w:trPr>
          <w:cantSplit/>
        </w:trPr>
        <w:tc>
          <w:tcPr>
            <w:tcW w:type="dxa" w:w="5040"/>
            <w:shd w:fill="F3F6F8"/>
          </w:tcPr>
          <w:p>
            <w:r>
              <w:rPr>
                <w:sz w:val="14"/>
              </w:rPr>
              <w:t>EVIDENCED_BY</w:t>
            </w:r>
          </w:p>
        </w:tc>
        <w:tc>
          <w:tcPr>
            <w:tcW w:type="dxa" w:w="5040"/>
            <w:shd w:fill="F3F6F8"/>
          </w:tcPr>
          <w:p>
            <w:r>
              <w:rPr>
                <w:sz w:val="14"/>
              </w:rPr>
              <w:t>Controlled directed relation; material assertions require provenance, state and confidence.</w:t>
            </w:r>
          </w:p>
        </w:tc>
      </w:tr>
      <w:tr>
        <w:trPr>
          <w:cantSplit/>
        </w:trPr>
        <w:tc>
          <w:tcPr>
            <w:tcW w:type="dxa" w:w="5040"/>
          </w:tcPr>
          <w:p>
            <w:r>
              <w:rPr>
                <w:sz w:val="14"/>
              </w:rPr>
              <w:t>CHALLENGED_BY</w:t>
            </w:r>
          </w:p>
        </w:tc>
        <w:tc>
          <w:tcPr>
            <w:tcW w:type="dxa" w:w="5040"/>
          </w:tcPr>
          <w:p>
            <w:r>
              <w:rPr>
                <w:sz w:val="14"/>
              </w:rPr>
              <w:t>Controlled directed relation; material assertions require provenance, state and confidence.</w:t>
            </w:r>
          </w:p>
        </w:tc>
      </w:tr>
      <w:tr>
        <w:trPr>
          <w:cantSplit/>
        </w:trPr>
        <w:tc>
          <w:tcPr>
            <w:tcW w:type="dxa" w:w="5040"/>
            <w:shd w:fill="F3F6F8"/>
          </w:tcPr>
          <w:p>
            <w:r>
              <w:rPr>
                <w:sz w:val="14"/>
              </w:rPr>
              <w:t>RESULTS_IN</w:t>
            </w:r>
          </w:p>
        </w:tc>
        <w:tc>
          <w:tcPr>
            <w:tcW w:type="dxa" w:w="5040"/>
            <w:shd w:fill="F3F6F8"/>
          </w:tcPr>
          <w:p>
            <w:r>
              <w:rPr>
                <w:sz w:val="14"/>
              </w:rPr>
              <w:t>Controlled directed relation; material assertions require provenance, state and confidence.</w:t>
            </w:r>
          </w:p>
        </w:tc>
      </w:tr>
      <w:tr>
        <w:trPr>
          <w:cantSplit/>
        </w:trPr>
        <w:tc>
          <w:tcPr>
            <w:tcW w:type="dxa" w:w="5040"/>
          </w:tcPr>
          <w:p>
            <w:r>
              <w:rPr>
                <w:sz w:val="14"/>
              </w:rPr>
              <w:t>INVALIDATES</w:t>
            </w:r>
          </w:p>
        </w:tc>
        <w:tc>
          <w:tcPr>
            <w:tcW w:type="dxa" w:w="5040"/>
          </w:tcPr>
          <w:p>
            <w:r>
              <w:rPr>
                <w:sz w:val="14"/>
              </w:rPr>
              <w:t>Controlled directed relation; material assertions require provenance, state and confidence.</w:t>
            </w:r>
          </w:p>
        </w:tc>
      </w:tr>
    </w:tbl>
    <w:p>
      <w:pPr>
        <w:pStyle w:val="Small"/>
      </w:pPr>
    </w:p>
    <w:p>
      <w:pPr>
        <w:pStyle w:val="Heading2"/>
      </w:pPr>
      <w:r>
        <w:t>Publication package</w:t>
      </w:r>
    </w:p>
    <w:p>
      <w:pPr>
        <w:pStyle w:val="ListBullet"/>
      </w:pPr>
      <w:r>
        <w:t>OWL ontology and Turtle serialisation</w:t>
      </w:r>
    </w:p>
    <w:p>
      <w:pPr>
        <w:pStyle w:val="ListBullet"/>
      </w:pPr>
      <w:r>
        <w:t>JSON-LD context and examples</w:t>
      </w:r>
    </w:p>
    <w:p>
      <w:pPr>
        <w:pStyle w:val="ListBullet"/>
      </w:pPr>
      <w:r>
        <w:t>JSON Schema for scenario exchange</w:t>
      </w:r>
    </w:p>
    <w:p>
      <w:pPr>
        <w:pStyle w:val="ListBullet"/>
      </w:pPr>
      <w:r>
        <w:t>SHACL validation shapes</w:t>
      </w:r>
    </w:p>
    <w:p>
      <w:pPr>
        <w:pStyle w:val="ListBullet"/>
      </w:pPr>
      <w:r>
        <w:t>CSV failure-mode and relationship registries</w:t>
      </w:r>
    </w:p>
    <w:p>
      <w:pPr>
        <w:pStyle w:val="ListBullet"/>
      </w:pPr>
      <w:r>
        <w:t>Worked liquid-cooling and distributed-training examples</w:t>
      </w:r>
    </w:p>
    <w:p>
      <w:pPr>
        <w:pStyle w:val="ListBullet"/>
      </w:pPr>
      <w:r>
        <w:t>Changelog, migration and extension guidance</w:t>
      </w:r>
    </w:p>
    <w:p>
      <w:pPr>
        <w:pStyle w:val="Heading1"/>
      </w:pPr>
      <w:r>
        <w:t>Part XVI - Governance and acceptance</w:t>
      </w:r>
    </w:p>
    <w:p>
      <w:pPr>
        <w:pStyle w:val="ListBullet"/>
      </w:pPr>
      <w:r>
        <w:t>Controlled vocabulary and change board</w:t>
      </w:r>
    </w:p>
    <w:p>
      <w:pPr>
        <w:pStyle w:val="ListBullet"/>
      </w:pPr>
      <w:r>
        <w:t>Multidisciplinary domain review</w:t>
      </w:r>
    </w:p>
    <w:p>
      <w:pPr>
        <w:pStyle w:val="ListBullet"/>
      </w:pPr>
      <w:r>
        <w:t>Semantic versioning and migration</w:t>
      </w:r>
    </w:p>
    <w:p>
      <w:pPr>
        <w:pStyle w:val="ListBullet"/>
      </w:pPr>
      <w:r>
        <w:t>Normative core separated from informative examples</w:t>
      </w:r>
    </w:p>
    <w:p>
      <w:pPr>
        <w:pStyle w:val="ListBullet"/>
      </w:pPr>
      <w:r>
        <w:t>Independent incident and test comparison</w:t>
      </w:r>
    </w:p>
    <w:p>
      <w:pPr>
        <w:pStyle w:val="ListBullet"/>
      </w:pPr>
      <w:r>
        <w:t>Inter-assessor consistency testing</w:t>
      </w:r>
    </w:p>
    <w:p>
      <w:pPr>
        <w:pStyle w:val="ListBullet"/>
      </w:pPr>
      <w:r>
        <w:t>Security classification of sensitive paths</w:t>
      </w:r>
    </w:p>
    <w:p>
      <w:pPr>
        <w:pStyle w:val="ListBullet"/>
      </w:pPr>
      <w:r>
        <w:t>Vendor neutrality and conflict declarations</w:t>
      </w:r>
    </w:p>
    <w:p>
      <w:pPr>
        <w:pStyle w:val="Heading2"/>
      </w:pPr>
      <w:r>
        <w:t>Prohibited practices</w:t>
      </w:r>
    </w:p>
    <w:p>
      <w:pPr>
        <w:pStyle w:val="ListBullet"/>
      </w:pPr>
      <w:r>
        <w:t>Generic list treated as complete assessment</w:t>
      </w:r>
    </w:p>
    <w:p>
      <w:pPr>
        <w:pStyle w:val="ListBullet"/>
      </w:pPr>
      <w:r>
        <w:t>Unsupported precise probability</w:t>
      </w:r>
    </w:p>
    <w:p>
      <w:pPr>
        <w:pStyle w:val="ListBullet"/>
      </w:pPr>
      <w:r>
        <w:t>Average/RPN overriding critical gates</w:t>
      </w:r>
    </w:p>
    <w:p>
      <w:pPr>
        <w:pStyle w:val="ListBullet"/>
      </w:pPr>
      <w:r>
        <w:t>Stopping at operator error</w:t>
      </w:r>
    </w:p>
    <w:p>
      <w:pPr>
        <w:pStyle w:val="ListBullet"/>
      </w:pPr>
      <w:r>
        <w:t>Assuming duplicated paths are independent</w:t>
      </w:r>
    </w:p>
    <w:p>
      <w:pPr>
        <w:pStyle w:val="ListBullet"/>
      </w:pPr>
      <w:r>
        <w:t>Untested safeguard treated as effective</w:t>
      </w:r>
    </w:p>
    <w:p>
      <w:pPr>
        <w:pStyle w:val="ListBullet"/>
      </w:pPr>
      <w:r>
        <w:t>Ignoring recovery-only dependencies</w:t>
      </w:r>
    </w:p>
    <w:p>
      <w:pPr>
        <w:pStyle w:val="ListBullet"/>
      </w:pPr>
      <w:r>
        <w:t>Unsafe intrusive validation</w:t>
      </w:r>
    </w:p>
    <w:p>
      <w:pPr>
        <w:pStyle w:val="ListBullet"/>
      </w:pPr>
      <w:r>
        <w:t>Publishing sensitive paths without access control</w:t>
      </w:r>
    </w:p>
    <w:p>
      <w:r>
        <w:br w:type="page"/>
      </w:r>
    </w:p>
    <w:p>
      <w:pPr>
        <w:pStyle w:val="Heading1"/>
      </w:pPr>
      <w:r>
        <w:t>Appendix A - Failure Mode Catalogue</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520"/>
            <w:shd w:fill="17365D"/>
          </w:tcPr>
          <w:p>
            <w:r>
              <w:rPr>
                <w:b/>
                <w:color w:val="FFFFFF"/>
                <w:sz w:val="15"/>
              </w:rPr>
              <w:t>ID</w:t>
            </w:r>
          </w:p>
        </w:tc>
        <w:tc>
          <w:tcPr>
            <w:tcW w:type="dxa" w:w="2520"/>
            <w:shd w:fill="17365D"/>
          </w:tcPr>
          <w:p>
            <w:r>
              <w:rPr>
                <w:b/>
                <w:color w:val="FFFFFF"/>
                <w:sz w:val="15"/>
              </w:rPr>
              <w:t>Group</w:t>
            </w:r>
          </w:p>
        </w:tc>
        <w:tc>
          <w:tcPr>
            <w:tcW w:type="dxa" w:w="2520"/>
            <w:shd w:fill="17365D"/>
          </w:tcPr>
          <w:p>
            <w:r>
              <w:rPr>
                <w:b/>
                <w:color w:val="FFFFFF"/>
                <w:sz w:val="15"/>
              </w:rPr>
              <w:t>Required function</w:t>
            </w:r>
          </w:p>
        </w:tc>
        <w:tc>
          <w:tcPr>
            <w:tcW w:type="dxa" w:w="2520"/>
            <w:shd w:fill="17365D"/>
          </w:tcPr>
          <w:p>
            <w:r>
              <w:rPr>
                <w:b/>
                <w:color w:val="FFFFFF"/>
                <w:sz w:val="15"/>
              </w:rPr>
              <w:t>Failure mode</w:t>
            </w:r>
          </w:p>
        </w:tc>
      </w:tr>
      <w:tr>
        <w:trPr>
          <w:cantSplit/>
        </w:trPr>
        <w:tc>
          <w:tcPr>
            <w:tcW w:type="dxa" w:w="2520"/>
          </w:tcPr>
          <w:p>
            <w:r>
              <w:rPr>
                <w:sz w:val="11"/>
              </w:rPr>
              <w:t>FM-0001</w:t>
            </w:r>
          </w:p>
        </w:tc>
        <w:tc>
          <w:tcPr>
            <w:tcW w:type="dxa" w:w="2520"/>
          </w:tcPr>
          <w:p>
            <w:r>
              <w:rPr>
                <w:sz w:val="11"/>
              </w:rPr>
              <w:t>Physical security</w:t>
            </w:r>
          </w:p>
        </w:tc>
        <w:tc>
          <w:tcPr>
            <w:tcW w:type="dxa" w:w="2520"/>
          </w:tcPr>
          <w:p>
            <w:r>
              <w:rPr>
                <w:sz w:val="11"/>
              </w:rPr>
              <w:t>prevent entry</w:t>
            </w:r>
          </w:p>
        </w:tc>
        <w:tc>
          <w:tcPr>
            <w:tcW w:type="dxa" w:w="2520"/>
          </w:tcPr>
          <w:p>
            <w:r>
              <w:rPr>
                <w:sz w:val="11"/>
              </w:rPr>
              <w:t>Complete loss</w:t>
            </w:r>
          </w:p>
        </w:tc>
      </w:tr>
      <w:tr>
        <w:trPr>
          <w:cantSplit/>
        </w:trPr>
        <w:tc>
          <w:tcPr>
            <w:tcW w:type="dxa" w:w="2520"/>
            <w:shd w:fill="F3F6F8"/>
          </w:tcPr>
          <w:p>
            <w:r>
              <w:rPr>
                <w:sz w:val="11"/>
              </w:rPr>
              <w:t>FM-0002</w:t>
            </w:r>
          </w:p>
        </w:tc>
        <w:tc>
          <w:tcPr>
            <w:tcW w:type="dxa" w:w="2520"/>
            <w:shd w:fill="F3F6F8"/>
          </w:tcPr>
          <w:p>
            <w:r>
              <w:rPr>
                <w:sz w:val="11"/>
              </w:rPr>
              <w:t>Physical security</w:t>
            </w:r>
          </w:p>
        </w:tc>
        <w:tc>
          <w:tcPr>
            <w:tcW w:type="dxa" w:w="2520"/>
            <w:shd w:fill="F3F6F8"/>
          </w:tcPr>
          <w:p>
            <w:r>
              <w:rPr>
                <w:sz w:val="11"/>
              </w:rPr>
              <w:t>prevent entry</w:t>
            </w:r>
          </w:p>
        </w:tc>
        <w:tc>
          <w:tcPr>
            <w:tcW w:type="dxa" w:w="2520"/>
            <w:shd w:fill="F3F6F8"/>
          </w:tcPr>
          <w:p>
            <w:r>
              <w:rPr>
                <w:sz w:val="11"/>
              </w:rPr>
              <w:t>Failure to start</w:t>
            </w:r>
          </w:p>
        </w:tc>
      </w:tr>
      <w:tr>
        <w:trPr>
          <w:cantSplit/>
        </w:trPr>
        <w:tc>
          <w:tcPr>
            <w:tcW w:type="dxa" w:w="2520"/>
          </w:tcPr>
          <w:p>
            <w:r>
              <w:rPr>
                <w:sz w:val="11"/>
              </w:rPr>
              <w:t>FM-0003</w:t>
            </w:r>
          </w:p>
        </w:tc>
        <w:tc>
          <w:tcPr>
            <w:tcW w:type="dxa" w:w="2520"/>
          </w:tcPr>
          <w:p>
            <w:r>
              <w:rPr>
                <w:sz w:val="11"/>
              </w:rPr>
              <w:t>Physical security</w:t>
            </w:r>
          </w:p>
        </w:tc>
        <w:tc>
          <w:tcPr>
            <w:tcW w:type="dxa" w:w="2520"/>
          </w:tcPr>
          <w:p>
            <w:r>
              <w:rPr>
                <w:sz w:val="11"/>
              </w:rPr>
              <w:t>prevent entry</w:t>
            </w:r>
          </w:p>
        </w:tc>
        <w:tc>
          <w:tcPr>
            <w:tcW w:type="dxa" w:w="2520"/>
          </w:tcPr>
          <w:p>
            <w:r>
              <w:rPr>
                <w:sz w:val="11"/>
              </w:rPr>
              <w:t>Failure to stop</w:t>
            </w:r>
          </w:p>
        </w:tc>
      </w:tr>
      <w:tr>
        <w:trPr>
          <w:cantSplit/>
        </w:trPr>
        <w:tc>
          <w:tcPr>
            <w:tcW w:type="dxa" w:w="2520"/>
            <w:shd w:fill="F3F6F8"/>
          </w:tcPr>
          <w:p>
            <w:r>
              <w:rPr>
                <w:sz w:val="11"/>
              </w:rPr>
              <w:t>FM-0004</w:t>
            </w:r>
          </w:p>
        </w:tc>
        <w:tc>
          <w:tcPr>
            <w:tcW w:type="dxa" w:w="2520"/>
            <w:shd w:fill="F3F6F8"/>
          </w:tcPr>
          <w:p>
            <w:r>
              <w:rPr>
                <w:sz w:val="11"/>
              </w:rPr>
              <w:t>Physical security</w:t>
            </w:r>
          </w:p>
        </w:tc>
        <w:tc>
          <w:tcPr>
            <w:tcW w:type="dxa" w:w="2520"/>
            <w:shd w:fill="F3F6F8"/>
          </w:tcPr>
          <w:p>
            <w:r>
              <w:rPr>
                <w:sz w:val="11"/>
              </w:rPr>
              <w:t>prevent entry</w:t>
            </w:r>
          </w:p>
        </w:tc>
        <w:tc>
          <w:tcPr>
            <w:tcW w:type="dxa" w:w="2520"/>
            <w:shd w:fill="F3F6F8"/>
          </w:tcPr>
          <w:p>
            <w:r>
              <w:rPr>
                <w:sz w:val="11"/>
              </w:rPr>
              <w:t>Failure to transfer</w:t>
            </w:r>
          </w:p>
        </w:tc>
      </w:tr>
      <w:tr>
        <w:trPr>
          <w:cantSplit/>
        </w:trPr>
        <w:tc>
          <w:tcPr>
            <w:tcW w:type="dxa" w:w="2520"/>
          </w:tcPr>
          <w:p>
            <w:r>
              <w:rPr>
                <w:sz w:val="11"/>
              </w:rPr>
              <w:t>FM-0005</w:t>
            </w:r>
          </w:p>
        </w:tc>
        <w:tc>
          <w:tcPr>
            <w:tcW w:type="dxa" w:w="2520"/>
          </w:tcPr>
          <w:p>
            <w:r>
              <w:rPr>
                <w:sz w:val="11"/>
              </w:rPr>
              <w:t>Physical security</w:t>
            </w:r>
          </w:p>
        </w:tc>
        <w:tc>
          <w:tcPr>
            <w:tcW w:type="dxa" w:w="2520"/>
          </w:tcPr>
          <w:p>
            <w:r>
              <w:rPr>
                <w:sz w:val="11"/>
              </w:rPr>
              <w:t>prevent entry</w:t>
            </w:r>
          </w:p>
        </w:tc>
        <w:tc>
          <w:tcPr>
            <w:tcW w:type="dxa" w:w="2520"/>
          </w:tcPr>
          <w:p>
            <w:r>
              <w:rPr>
                <w:sz w:val="11"/>
              </w:rPr>
              <w:t>Failure to isolate</w:t>
            </w:r>
          </w:p>
        </w:tc>
      </w:tr>
      <w:tr>
        <w:trPr>
          <w:cantSplit/>
        </w:trPr>
        <w:tc>
          <w:tcPr>
            <w:tcW w:type="dxa" w:w="2520"/>
            <w:shd w:fill="F3F6F8"/>
          </w:tcPr>
          <w:p>
            <w:r>
              <w:rPr>
                <w:sz w:val="11"/>
              </w:rPr>
              <w:t>FM-0006</w:t>
            </w:r>
          </w:p>
        </w:tc>
        <w:tc>
          <w:tcPr>
            <w:tcW w:type="dxa" w:w="2520"/>
            <w:shd w:fill="F3F6F8"/>
          </w:tcPr>
          <w:p>
            <w:r>
              <w:rPr>
                <w:sz w:val="11"/>
              </w:rPr>
              <w:t>Physical security</w:t>
            </w:r>
          </w:p>
        </w:tc>
        <w:tc>
          <w:tcPr>
            <w:tcW w:type="dxa" w:w="2520"/>
            <w:shd w:fill="F3F6F8"/>
          </w:tcPr>
          <w:p>
            <w:r>
              <w:rPr>
                <w:sz w:val="11"/>
              </w:rPr>
              <w:t>prevent entry</w:t>
            </w:r>
          </w:p>
        </w:tc>
        <w:tc>
          <w:tcPr>
            <w:tcW w:type="dxa" w:w="2520"/>
            <w:shd w:fill="F3F6F8"/>
          </w:tcPr>
          <w:p>
            <w:r>
              <w:rPr>
                <w:sz w:val="11"/>
              </w:rPr>
              <w:t>Failure to reset/recover</w:t>
            </w:r>
          </w:p>
        </w:tc>
      </w:tr>
      <w:tr>
        <w:trPr>
          <w:cantSplit/>
        </w:trPr>
        <w:tc>
          <w:tcPr>
            <w:tcW w:type="dxa" w:w="2520"/>
          </w:tcPr>
          <w:p>
            <w:r>
              <w:rPr>
                <w:sz w:val="11"/>
              </w:rPr>
              <w:t>FM-0007</w:t>
            </w:r>
          </w:p>
        </w:tc>
        <w:tc>
          <w:tcPr>
            <w:tcW w:type="dxa" w:w="2520"/>
          </w:tcPr>
          <w:p>
            <w:r>
              <w:rPr>
                <w:sz w:val="11"/>
              </w:rPr>
              <w:t>Physical security</w:t>
            </w:r>
          </w:p>
        </w:tc>
        <w:tc>
          <w:tcPr>
            <w:tcW w:type="dxa" w:w="2520"/>
          </w:tcPr>
          <w:p>
            <w:r>
              <w:rPr>
                <w:sz w:val="11"/>
              </w:rPr>
              <w:t>prevent entry</w:t>
            </w:r>
          </w:p>
        </w:tc>
        <w:tc>
          <w:tcPr>
            <w:tcW w:type="dxa" w:w="2520"/>
          </w:tcPr>
          <w:p>
            <w:r>
              <w:rPr>
                <w:sz w:val="11"/>
              </w:rPr>
              <w:t>Degraded output</w:t>
            </w:r>
          </w:p>
        </w:tc>
      </w:tr>
      <w:tr>
        <w:trPr>
          <w:cantSplit/>
        </w:trPr>
        <w:tc>
          <w:tcPr>
            <w:tcW w:type="dxa" w:w="2520"/>
            <w:shd w:fill="F3F6F8"/>
          </w:tcPr>
          <w:p>
            <w:r>
              <w:rPr>
                <w:sz w:val="11"/>
              </w:rPr>
              <w:t>FM-0008</w:t>
            </w:r>
          </w:p>
        </w:tc>
        <w:tc>
          <w:tcPr>
            <w:tcW w:type="dxa" w:w="2520"/>
            <w:shd w:fill="F3F6F8"/>
          </w:tcPr>
          <w:p>
            <w:r>
              <w:rPr>
                <w:sz w:val="11"/>
              </w:rPr>
              <w:t>Physical security</w:t>
            </w:r>
          </w:p>
        </w:tc>
        <w:tc>
          <w:tcPr>
            <w:tcW w:type="dxa" w:w="2520"/>
            <w:shd w:fill="F3F6F8"/>
          </w:tcPr>
          <w:p>
            <w:r>
              <w:rPr>
                <w:sz w:val="11"/>
              </w:rPr>
              <w:t>prevent entry</w:t>
            </w:r>
          </w:p>
        </w:tc>
        <w:tc>
          <w:tcPr>
            <w:tcW w:type="dxa" w:w="2520"/>
            <w:shd w:fill="F3F6F8"/>
          </w:tcPr>
          <w:p>
            <w:r>
              <w:rPr>
                <w:sz w:val="11"/>
              </w:rPr>
              <w:t>Excess output</w:t>
            </w:r>
          </w:p>
        </w:tc>
      </w:tr>
      <w:tr>
        <w:trPr>
          <w:cantSplit/>
        </w:trPr>
        <w:tc>
          <w:tcPr>
            <w:tcW w:type="dxa" w:w="2520"/>
          </w:tcPr>
          <w:p>
            <w:r>
              <w:rPr>
                <w:sz w:val="11"/>
              </w:rPr>
              <w:t>FM-0009</w:t>
            </w:r>
          </w:p>
        </w:tc>
        <w:tc>
          <w:tcPr>
            <w:tcW w:type="dxa" w:w="2520"/>
          </w:tcPr>
          <w:p>
            <w:r>
              <w:rPr>
                <w:sz w:val="11"/>
              </w:rPr>
              <w:t>Physical security</w:t>
            </w:r>
          </w:p>
        </w:tc>
        <w:tc>
          <w:tcPr>
            <w:tcW w:type="dxa" w:w="2520"/>
          </w:tcPr>
          <w:p>
            <w:r>
              <w:rPr>
                <w:sz w:val="11"/>
              </w:rPr>
              <w:t>detect intrusion</w:t>
            </w:r>
          </w:p>
        </w:tc>
        <w:tc>
          <w:tcPr>
            <w:tcW w:type="dxa" w:w="2520"/>
          </w:tcPr>
          <w:p>
            <w:r>
              <w:rPr>
                <w:sz w:val="11"/>
              </w:rPr>
              <w:t>Complete loss</w:t>
            </w:r>
          </w:p>
        </w:tc>
      </w:tr>
      <w:tr>
        <w:trPr>
          <w:cantSplit/>
        </w:trPr>
        <w:tc>
          <w:tcPr>
            <w:tcW w:type="dxa" w:w="2520"/>
            <w:shd w:fill="F3F6F8"/>
          </w:tcPr>
          <w:p>
            <w:r>
              <w:rPr>
                <w:sz w:val="11"/>
              </w:rPr>
              <w:t>FM-0010</w:t>
            </w:r>
          </w:p>
        </w:tc>
        <w:tc>
          <w:tcPr>
            <w:tcW w:type="dxa" w:w="2520"/>
            <w:shd w:fill="F3F6F8"/>
          </w:tcPr>
          <w:p>
            <w:r>
              <w:rPr>
                <w:sz w:val="11"/>
              </w:rPr>
              <w:t>Physical security</w:t>
            </w:r>
          </w:p>
        </w:tc>
        <w:tc>
          <w:tcPr>
            <w:tcW w:type="dxa" w:w="2520"/>
            <w:shd w:fill="F3F6F8"/>
          </w:tcPr>
          <w:p>
            <w:r>
              <w:rPr>
                <w:sz w:val="11"/>
              </w:rPr>
              <w:t>detect intrusion</w:t>
            </w:r>
          </w:p>
        </w:tc>
        <w:tc>
          <w:tcPr>
            <w:tcW w:type="dxa" w:w="2520"/>
            <w:shd w:fill="F3F6F8"/>
          </w:tcPr>
          <w:p>
            <w:r>
              <w:rPr>
                <w:sz w:val="11"/>
              </w:rPr>
              <w:t>Failure to start</w:t>
            </w:r>
          </w:p>
        </w:tc>
      </w:tr>
      <w:tr>
        <w:trPr>
          <w:cantSplit/>
        </w:trPr>
        <w:tc>
          <w:tcPr>
            <w:tcW w:type="dxa" w:w="2520"/>
          </w:tcPr>
          <w:p>
            <w:r>
              <w:rPr>
                <w:sz w:val="11"/>
              </w:rPr>
              <w:t>FM-0011</w:t>
            </w:r>
          </w:p>
        </w:tc>
        <w:tc>
          <w:tcPr>
            <w:tcW w:type="dxa" w:w="2520"/>
          </w:tcPr>
          <w:p>
            <w:r>
              <w:rPr>
                <w:sz w:val="11"/>
              </w:rPr>
              <w:t>Physical security</w:t>
            </w:r>
          </w:p>
        </w:tc>
        <w:tc>
          <w:tcPr>
            <w:tcW w:type="dxa" w:w="2520"/>
          </w:tcPr>
          <w:p>
            <w:r>
              <w:rPr>
                <w:sz w:val="11"/>
              </w:rPr>
              <w:t>detect intrusion</w:t>
            </w:r>
          </w:p>
        </w:tc>
        <w:tc>
          <w:tcPr>
            <w:tcW w:type="dxa" w:w="2520"/>
          </w:tcPr>
          <w:p>
            <w:r>
              <w:rPr>
                <w:sz w:val="11"/>
              </w:rPr>
              <w:t>Failure to stop</w:t>
            </w:r>
          </w:p>
        </w:tc>
      </w:tr>
      <w:tr>
        <w:trPr>
          <w:cantSplit/>
        </w:trPr>
        <w:tc>
          <w:tcPr>
            <w:tcW w:type="dxa" w:w="2520"/>
            <w:shd w:fill="F3F6F8"/>
          </w:tcPr>
          <w:p>
            <w:r>
              <w:rPr>
                <w:sz w:val="11"/>
              </w:rPr>
              <w:t>FM-0012</w:t>
            </w:r>
          </w:p>
        </w:tc>
        <w:tc>
          <w:tcPr>
            <w:tcW w:type="dxa" w:w="2520"/>
            <w:shd w:fill="F3F6F8"/>
          </w:tcPr>
          <w:p>
            <w:r>
              <w:rPr>
                <w:sz w:val="11"/>
              </w:rPr>
              <w:t>Physical security</w:t>
            </w:r>
          </w:p>
        </w:tc>
        <w:tc>
          <w:tcPr>
            <w:tcW w:type="dxa" w:w="2520"/>
            <w:shd w:fill="F3F6F8"/>
          </w:tcPr>
          <w:p>
            <w:r>
              <w:rPr>
                <w:sz w:val="11"/>
              </w:rPr>
              <w:t>detect intrusion</w:t>
            </w:r>
          </w:p>
        </w:tc>
        <w:tc>
          <w:tcPr>
            <w:tcW w:type="dxa" w:w="2520"/>
            <w:shd w:fill="F3F6F8"/>
          </w:tcPr>
          <w:p>
            <w:r>
              <w:rPr>
                <w:sz w:val="11"/>
              </w:rPr>
              <w:t>Failure to transfer</w:t>
            </w:r>
          </w:p>
        </w:tc>
      </w:tr>
      <w:tr>
        <w:trPr>
          <w:cantSplit/>
        </w:trPr>
        <w:tc>
          <w:tcPr>
            <w:tcW w:type="dxa" w:w="2520"/>
          </w:tcPr>
          <w:p>
            <w:r>
              <w:rPr>
                <w:sz w:val="11"/>
              </w:rPr>
              <w:t>FM-0013</w:t>
            </w:r>
          </w:p>
        </w:tc>
        <w:tc>
          <w:tcPr>
            <w:tcW w:type="dxa" w:w="2520"/>
          </w:tcPr>
          <w:p>
            <w:r>
              <w:rPr>
                <w:sz w:val="11"/>
              </w:rPr>
              <w:t>Physical security</w:t>
            </w:r>
          </w:p>
        </w:tc>
        <w:tc>
          <w:tcPr>
            <w:tcW w:type="dxa" w:w="2520"/>
          </w:tcPr>
          <w:p>
            <w:r>
              <w:rPr>
                <w:sz w:val="11"/>
              </w:rPr>
              <w:t>detect intrusion</w:t>
            </w:r>
          </w:p>
        </w:tc>
        <w:tc>
          <w:tcPr>
            <w:tcW w:type="dxa" w:w="2520"/>
          </w:tcPr>
          <w:p>
            <w:r>
              <w:rPr>
                <w:sz w:val="11"/>
              </w:rPr>
              <w:t>Failure to isolate</w:t>
            </w:r>
          </w:p>
        </w:tc>
      </w:tr>
      <w:tr>
        <w:trPr>
          <w:cantSplit/>
        </w:trPr>
        <w:tc>
          <w:tcPr>
            <w:tcW w:type="dxa" w:w="2520"/>
            <w:shd w:fill="F3F6F8"/>
          </w:tcPr>
          <w:p>
            <w:r>
              <w:rPr>
                <w:sz w:val="11"/>
              </w:rPr>
              <w:t>FM-0014</w:t>
            </w:r>
          </w:p>
        </w:tc>
        <w:tc>
          <w:tcPr>
            <w:tcW w:type="dxa" w:w="2520"/>
            <w:shd w:fill="F3F6F8"/>
          </w:tcPr>
          <w:p>
            <w:r>
              <w:rPr>
                <w:sz w:val="11"/>
              </w:rPr>
              <w:t>Physical security</w:t>
            </w:r>
          </w:p>
        </w:tc>
        <w:tc>
          <w:tcPr>
            <w:tcW w:type="dxa" w:w="2520"/>
            <w:shd w:fill="F3F6F8"/>
          </w:tcPr>
          <w:p>
            <w:r>
              <w:rPr>
                <w:sz w:val="11"/>
              </w:rPr>
              <w:t>detect intrusion</w:t>
            </w:r>
          </w:p>
        </w:tc>
        <w:tc>
          <w:tcPr>
            <w:tcW w:type="dxa" w:w="2520"/>
            <w:shd w:fill="F3F6F8"/>
          </w:tcPr>
          <w:p>
            <w:r>
              <w:rPr>
                <w:sz w:val="11"/>
              </w:rPr>
              <w:t>Failure to reset/recover</w:t>
            </w:r>
          </w:p>
        </w:tc>
      </w:tr>
      <w:tr>
        <w:trPr>
          <w:cantSplit/>
        </w:trPr>
        <w:tc>
          <w:tcPr>
            <w:tcW w:type="dxa" w:w="2520"/>
          </w:tcPr>
          <w:p>
            <w:r>
              <w:rPr>
                <w:sz w:val="11"/>
              </w:rPr>
              <w:t>FM-0015</w:t>
            </w:r>
          </w:p>
        </w:tc>
        <w:tc>
          <w:tcPr>
            <w:tcW w:type="dxa" w:w="2520"/>
          </w:tcPr>
          <w:p>
            <w:r>
              <w:rPr>
                <w:sz w:val="11"/>
              </w:rPr>
              <w:t>Physical security</w:t>
            </w:r>
          </w:p>
        </w:tc>
        <w:tc>
          <w:tcPr>
            <w:tcW w:type="dxa" w:w="2520"/>
          </w:tcPr>
          <w:p>
            <w:r>
              <w:rPr>
                <w:sz w:val="11"/>
              </w:rPr>
              <w:t>detect intrusion</w:t>
            </w:r>
          </w:p>
        </w:tc>
        <w:tc>
          <w:tcPr>
            <w:tcW w:type="dxa" w:w="2520"/>
          </w:tcPr>
          <w:p>
            <w:r>
              <w:rPr>
                <w:sz w:val="11"/>
              </w:rPr>
              <w:t>Degraded output</w:t>
            </w:r>
          </w:p>
        </w:tc>
      </w:tr>
      <w:tr>
        <w:trPr>
          <w:cantSplit/>
        </w:trPr>
        <w:tc>
          <w:tcPr>
            <w:tcW w:type="dxa" w:w="2520"/>
            <w:shd w:fill="F3F6F8"/>
          </w:tcPr>
          <w:p>
            <w:r>
              <w:rPr>
                <w:sz w:val="11"/>
              </w:rPr>
              <w:t>FM-0016</w:t>
            </w:r>
          </w:p>
        </w:tc>
        <w:tc>
          <w:tcPr>
            <w:tcW w:type="dxa" w:w="2520"/>
            <w:shd w:fill="F3F6F8"/>
          </w:tcPr>
          <w:p>
            <w:r>
              <w:rPr>
                <w:sz w:val="11"/>
              </w:rPr>
              <w:t>Physical security</w:t>
            </w:r>
          </w:p>
        </w:tc>
        <w:tc>
          <w:tcPr>
            <w:tcW w:type="dxa" w:w="2520"/>
            <w:shd w:fill="F3F6F8"/>
          </w:tcPr>
          <w:p>
            <w:r>
              <w:rPr>
                <w:sz w:val="11"/>
              </w:rPr>
              <w:t>detect intrusion</w:t>
            </w:r>
          </w:p>
        </w:tc>
        <w:tc>
          <w:tcPr>
            <w:tcW w:type="dxa" w:w="2520"/>
            <w:shd w:fill="F3F6F8"/>
          </w:tcPr>
          <w:p>
            <w:r>
              <w:rPr>
                <w:sz w:val="11"/>
              </w:rPr>
              <w:t>Excess output</w:t>
            </w:r>
          </w:p>
        </w:tc>
      </w:tr>
      <w:tr>
        <w:trPr>
          <w:cantSplit/>
        </w:trPr>
        <w:tc>
          <w:tcPr>
            <w:tcW w:type="dxa" w:w="2520"/>
          </w:tcPr>
          <w:p>
            <w:r>
              <w:rPr>
                <w:sz w:val="11"/>
              </w:rPr>
              <w:t>FM-0017</w:t>
            </w:r>
          </w:p>
        </w:tc>
        <w:tc>
          <w:tcPr>
            <w:tcW w:type="dxa" w:w="2520"/>
          </w:tcPr>
          <w:p>
            <w:r>
              <w:rPr>
                <w:sz w:val="11"/>
              </w:rPr>
              <w:t>Physical security</w:t>
            </w:r>
          </w:p>
        </w:tc>
        <w:tc>
          <w:tcPr>
            <w:tcW w:type="dxa" w:w="2520"/>
          </w:tcPr>
          <w:p>
            <w:r>
              <w:rPr>
                <w:sz w:val="11"/>
              </w:rPr>
              <w:t>attribute access</w:t>
            </w:r>
          </w:p>
        </w:tc>
        <w:tc>
          <w:tcPr>
            <w:tcW w:type="dxa" w:w="2520"/>
          </w:tcPr>
          <w:p>
            <w:r>
              <w:rPr>
                <w:sz w:val="11"/>
              </w:rPr>
              <w:t>Complete loss</w:t>
            </w:r>
          </w:p>
        </w:tc>
      </w:tr>
      <w:tr>
        <w:trPr>
          <w:cantSplit/>
        </w:trPr>
        <w:tc>
          <w:tcPr>
            <w:tcW w:type="dxa" w:w="2520"/>
            <w:shd w:fill="F3F6F8"/>
          </w:tcPr>
          <w:p>
            <w:r>
              <w:rPr>
                <w:sz w:val="11"/>
              </w:rPr>
              <w:t>FM-0018</w:t>
            </w:r>
          </w:p>
        </w:tc>
        <w:tc>
          <w:tcPr>
            <w:tcW w:type="dxa" w:w="2520"/>
            <w:shd w:fill="F3F6F8"/>
          </w:tcPr>
          <w:p>
            <w:r>
              <w:rPr>
                <w:sz w:val="11"/>
              </w:rPr>
              <w:t>Physical security</w:t>
            </w:r>
          </w:p>
        </w:tc>
        <w:tc>
          <w:tcPr>
            <w:tcW w:type="dxa" w:w="2520"/>
            <w:shd w:fill="F3F6F8"/>
          </w:tcPr>
          <w:p>
            <w:r>
              <w:rPr>
                <w:sz w:val="11"/>
              </w:rPr>
              <w:t>attribute access</w:t>
            </w:r>
          </w:p>
        </w:tc>
        <w:tc>
          <w:tcPr>
            <w:tcW w:type="dxa" w:w="2520"/>
            <w:shd w:fill="F3F6F8"/>
          </w:tcPr>
          <w:p>
            <w:r>
              <w:rPr>
                <w:sz w:val="11"/>
              </w:rPr>
              <w:t>Failure to start</w:t>
            </w:r>
          </w:p>
        </w:tc>
      </w:tr>
      <w:tr>
        <w:trPr>
          <w:cantSplit/>
        </w:trPr>
        <w:tc>
          <w:tcPr>
            <w:tcW w:type="dxa" w:w="2520"/>
          </w:tcPr>
          <w:p>
            <w:r>
              <w:rPr>
                <w:sz w:val="11"/>
              </w:rPr>
              <w:t>FM-0019</w:t>
            </w:r>
          </w:p>
        </w:tc>
        <w:tc>
          <w:tcPr>
            <w:tcW w:type="dxa" w:w="2520"/>
          </w:tcPr>
          <w:p>
            <w:r>
              <w:rPr>
                <w:sz w:val="11"/>
              </w:rPr>
              <w:t>Physical security</w:t>
            </w:r>
          </w:p>
        </w:tc>
        <w:tc>
          <w:tcPr>
            <w:tcW w:type="dxa" w:w="2520"/>
          </w:tcPr>
          <w:p>
            <w:r>
              <w:rPr>
                <w:sz w:val="11"/>
              </w:rPr>
              <w:t>attribute access</w:t>
            </w:r>
          </w:p>
        </w:tc>
        <w:tc>
          <w:tcPr>
            <w:tcW w:type="dxa" w:w="2520"/>
          </w:tcPr>
          <w:p>
            <w:r>
              <w:rPr>
                <w:sz w:val="11"/>
              </w:rPr>
              <w:t>Failure to stop</w:t>
            </w:r>
          </w:p>
        </w:tc>
      </w:tr>
      <w:tr>
        <w:trPr>
          <w:cantSplit/>
        </w:trPr>
        <w:tc>
          <w:tcPr>
            <w:tcW w:type="dxa" w:w="2520"/>
            <w:shd w:fill="F3F6F8"/>
          </w:tcPr>
          <w:p>
            <w:r>
              <w:rPr>
                <w:sz w:val="11"/>
              </w:rPr>
              <w:t>FM-0020</w:t>
            </w:r>
          </w:p>
        </w:tc>
        <w:tc>
          <w:tcPr>
            <w:tcW w:type="dxa" w:w="2520"/>
            <w:shd w:fill="F3F6F8"/>
          </w:tcPr>
          <w:p>
            <w:r>
              <w:rPr>
                <w:sz w:val="11"/>
              </w:rPr>
              <w:t>Physical security</w:t>
            </w:r>
          </w:p>
        </w:tc>
        <w:tc>
          <w:tcPr>
            <w:tcW w:type="dxa" w:w="2520"/>
            <w:shd w:fill="F3F6F8"/>
          </w:tcPr>
          <w:p>
            <w:r>
              <w:rPr>
                <w:sz w:val="11"/>
              </w:rPr>
              <w:t>attribute access</w:t>
            </w:r>
          </w:p>
        </w:tc>
        <w:tc>
          <w:tcPr>
            <w:tcW w:type="dxa" w:w="2520"/>
            <w:shd w:fill="F3F6F8"/>
          </w:tcPr>
          <w:p>
            <w:r>
              <w:rPr>
                <w:sz w:val="11"/>
              </w:rPr>
              <w:t>Failure to transfer</w:t>
            </w:r>
          </w:p>
        </w:tc>
      </w:tr>
      <w:tr>
        <w:trPr>
          <w:cantSplit/>
        </w:trPr>
        <w:tc>
          <w:tcPr>
            <w:tcW w:type="dxa" w:w="2520"/>
          </w:tcPr>
          <w:p>
            <w:r>
              <w:rPr>
                <w:sz w:val="11"/>
              </w:rPr>
              <w:t>FM-0021</w:t>
            </w:r>
          </w:p>
        </w:tc>
        <w:tc>
          <w:tcPr>
            <w:tcW w:type="dxa" w:w="2520"/>
          </w:tcPr>
          <w:p>
            <w:r>
              <w:rPr>
                <w:sz w:val="11"/>
              </w:rPr>
              <w:t>Physical security</w:t>
            </w:r>
          </w:p>
        </w:tc>
        <w:tc>
          <w:tcPr>
            <w:tcW w:type="dxa" w:w="2520"/>
          </w:tcPr>
          <w:p>
            <w:r>
              <w:rPr>
                <w:sz w:val="11"/>
              </w:rPr>
              <w:t>attribute access</w:t>
            </w:r>
          </w:p>
        </w:tc>
        <w:tc>
          <w:tcPr>
            <w:tcW w:type="dxa" w:w="2520"/>
          </w:tcPr>
          <w:p>
            <w:r>
              <w:rPr>
                <w:sz w:val="11"/>
              </w:rPr>
              <w:t>Failure to isolate</w:t>
            </w:r>
          </w:p>
        </w:tc>
      </w:tr>
      <w:tr>
        <w:trPr>
          <w:cantSplit/>
        </w:trPr>
        <w:tc>
          <w:tcPr>
            <w:tcW w:type="dxa" w:w="2520"/>
            <w:shd w:fill="F3F6F8"/>
          </w:tcPr>
          <w:p>
            <w:r>
              <w:rPr>
                <w:sz w:val="11"/>
              </w:rPr>
              <w:t>FM-0022</w:t>
            </w:r>
          </w:p>
        </w:tc>
        <w:tc>
          <w:tcPr>
            <w:tcW w:type="dxa" w:w="2520"/>
            <w:shd w:fill="F3F6F8"/>
          </w:tcPr>
          <w:p>
            <w:r>
              <w:rPr>
                <w:sz w:val="11"/>
              </w:rPr>
              <w:t>Physical security</w:t>
            </w:r>
          </w:p>
        </w:tc>
        <w:tc>
          <w:tcPr>
            <w:tcW w:type="dxa" w:w="2520"/>
            <w:shd w:fill="F3F6F8"/>
          </w:tcPr>
          <w:p>
            <w:r>
              <w:rPr>
                <w:sz w:val="11"/>
              </w:rPr>
              <w:t>attribute access</w:t>
            </w:r>
          </w:p>
        </w:tc>
        <w:tc>
          <w:tcPr>
            <w:tcW w:type="dxa" w:w="2520"/>
            <w:shd w:fill="F3F6F8"/>
          </w:tcPr>
          <w:p>
            <w:r>
              <w:rPr>
                <w:sz w:val="11"/>
              </w:rPr>
              <w:t>Failure to reset/recover</w:t>
            </w:r>
          </w:p>
        </w:tc>
      </w:tr>
      <w:tr>
        <w:trPr>
          <w:cantSplit/>
        </w:trPr>
        <w:tc>
          <w:tcPr>
            <w:tcW w:type="dxa" w:w="2520"/>
          </w:tcPr>
          <w:p>
            <w:r>
              <w:rPr>
                <w:sz w:val="11"/>
              </w:rPr>
              <w:t>FM-0023</w:t>
            </w:r>
          </w:p>
        </w:tc>
        <w:tc>
          <w:tcPr>
            <w:tcW w:type="dxa" w:w="2520"/>
          </w:tcPr>
          <w:p>
            <w:r>
              <w:rPr>
                <w:sz w:val="11"/>
              </w:rPr>
              <w:t>Physical security</w:t>
            </w:r>
          </w:p>
        </w:tc>
        <w:tc>
          <w:tcPr>
            <w:tcW w:type="dxa" w:w="2520"/>
          </w:tcPr>
          <w:p>
            <w:r>
              <w:rPr>
                <w:sz w:val="11"/>
              </w:rPr>
              <w:t>attribute access</w:t>
            </w:r>
          </w:p>
        </w:tc>
        <w:tc>
          <w:tcPr>
            <w:tcW w:type="dxa" w:w="2520"/>
          </w:tcPr>
          <w:p>
            <w:r>
              <w:rPr>
                <w:sz w:val="11"/>
              </w:rPr>
              <w:t>Degraded output</w:t>
            </w:r>
          </w:p>
        </w:tc>
      </w:tr>
      <w:tr>
        <w:trPr>
          <w:cantSplit/>
        </w:trPr>
        <w:tc>
          <w:tcPr>
            <w:tcW w:type="dxa" w:w="2520"/>
            <w:shd w:fill="F3F6F8"/>
          </w:tcPr>
          <w:p>
            <w:r>
              <w:rPr>
                <w:sz w:val="11"/>
              </w:rPr>
              <w:t>FM-0024</w:t>
            </w:r>
          </w:p>
        </w:tc>
        <w:tc>
          <w:tcPr>
            <w:tcW w:type="dxa" w:w="2520"/>
            <w:shd w:fill="F3F6F8"/>
          </w:tcPr>
          <w:p>
            <w:r>
              <w:rPr>
                <w:sz w:val="11"/>
              </w:rPr>
              <w:t>Physical security</w:t>
            </w:r>
          </w:p>
        </w:tc>
        <w:tc>
          <w:tcPr>
            <w:tcW w:type="dxa" w:w="2520"/>
            <w:shd w:fill="F3F6F8"/>
          </w:tcPr>
          <w:p>
            <w:r>
              <w:rPr>
                <w:sz w:val="11"/>
              </w:rPr>
              <w:t>attribute access</w:t>
            </w:r>
          </w:p>
        </w:tc>
        <w:tc>
          <w:tcPr>
            <w:tcW w:type="dxa" w:w="2520"/>
            <w:shd w:fill="F3F6F8"/>
          </w:tcPr>
          <w:p>
            <w:r>
              <w:rPr>
                <w:sz w:val="11"/>
              </w:rPr>
              <w:t>Excess output</w:t>
            </w:r>
          </w:p>
        </w:tc>
      </w:tr>
      <w:tr>
        <w:trPr>
          <w:cantSplit/>
        </w:trPr>
        <w:tc>
          <w:tcPr>
            <w:tcW w:type="dxa" w:w="2520"/>
          </w:tcPr>
          <w:p>
            <w:r>
              <w:rPr>
                <w:sz w:val="11"/>
              </w:rPr>
              <w:t>FM-0025</w:t>
            </w:r>
          </w:p>
        </w:tc>
        <w:tc>
          <w:tcPr>
            <w:tcW w:type="dxa" w:w="2520"/>
          </w:tcPr>
          <w:p>
            <w:r>
              <w:rPr>
                <w:sz w:val="11"/>
              </w:rPr>
              <w:t>Physical security</w:t>
            </w:r>
          </w:p>
        </w:tc>
        <w:tc>
          <w:tcPr>
            <w:tcW w:type="dxa" w:w="2520"/>
          </w:tcPr>
          <w:p>
            <w:r>
              <w:rPr>
                <w:sz w:val="11"/>
              </w:rPr>
              <w:t>retain evidence</w:t>
            </w:r>
          </w:p>
        </w:tc>
        <w:tc>
          <w:tcPr>
            <w:tcW w:type="dxa" w:w="2520"/>
          </w:tcPr>
          <w:p>
            <w:r>
              <w:rPr>
                <w:sz w:val="11"/>
              </w:rPr>
              <w:t>Complete loss</w:t>
            </w:r>
          </w:p>
        </w:tc>
      </w:tr>
      <w:tr>
        <w:trPr>
          <w:cantSplit/>
        </w:trPr>
        <w:tc>
          <w:tcPr>
            <w:tcW w:type="dxa" w:w="2520"/>
            <w:shd w:fill="F3F6F8"/>
          </w:tcPr>
          <w:p>
            <w:r>
              <w:rPr>
                <w:sz w:val="11"/>
              </w:rPr>
              <w:t>FM-0026</w:t>
            </w:r>
          </w:p>
        </w:tc>
        <w:tc>
          <w:tcPr>
            <w:tcW w:type="dxa" w:w="2520"/>
            <w:shd w:fill="F3F6F8"/>
          </w:tcPr>
          <w:p>
            <w:r>
              <w:rPr>
                <w:sz w:val="11"/>
              </w:rPr>
              <w:t>Physical security</w:t>
            </w:r>
          </w:p>
        </w:tc>
        <w:tc>
          <w:tcPr>
            <w:tcW w:type="dxa" w:w="2520"/>
            <w:shd w:fill="F3F6F8"/>
          </w:tcPr>
          <w:p>
            <w:r>
              <w:rPr>
                <w:sz w:val="11"/>
              </w:rPr>
              <w:t>retain evidence</w:t>
            </w:r>
          </w:p>
        </w:tc>
        <w:tc>
          <w:tcPr>
            <w:tcW w:type="dxa" w:w="2520"/>
            <w:shd w:fill="F3F6F8"/>
          </w:tcPr>
          <w:p>
            <w:r>
              <w:rPr>
                <w:sz w:val="11"/>
              </w:rPr>
              <w:t>Failure to start</w:t>
            </w:r>
          </w:p>
        </w:tc>
      </w:tr>
      <w:tr>
        <w:trPr>
          <w:cantSplit/>
        </w:trPr>
        <w:tc>
          <w:tcPr>
            <w:tcW w:type="dxa" w:w="2520"/>
          </w:tcPr>
          <w:p>
            <w:r>
              <w:rPr>
                <w:sz w:val="11"/>
              </w:rPr>
              <w:t>FM-0027</w:t>
            </w:r>
          </w:p>
        </w:tc>
        <w:tc>
          <w:tcPr>
            <w:tcW w:type="dxa" w:w="2520"/>
          </w:tcPr>
          <w:p>
            <w:r>
              <w:rPr>
                <w:sz w:val="11"/>
              </w:rPr>
              <w:t>Physical security</w:t>
            </w:r>
          </w:p>
        </w:tc>
        <w:tc>
          <w:tcPr>
            <w:tcW w:type="dxa" w:w="2520"/>
          </w:tcPr>
          <w:p>
            <w:r>
              <w:rPr>
                <w:sz w:val="11"/>
              </w:rPr>
              <w:t>retain evidence</w:t>
            </w:r>
          </w:p>
        </w:tc>
        <w:tc>
          <w:tcPr>
            <w:tcW w:type="dxa" w:w="2520"/>
          </w:tcPr>
          <w:p>
            <w:r>
              <w:rPr>
                <w:sz w:val="11"/>
              </w:rPr>
              <w:t>Failure to stop</w:t>
            </w:r>
          </w:p>
        </w:tc>
      </w:tr>
      <w:tr>
        <w:trPr>
          <w:cantSplit/>
        </w:trPr>
        <w:tc>
          <w:tcPr>
            <w:tcW w:type="dxa" w:w="2520"/>
            <w:shd w:fill="F3F6F8"/>
          </w:tcPr>
          <w:p>
            <w:r>
              <w:rPr>
                <w:sz w:val="11"/>
              </w:rPr>
              <w:t>FM-0028</w:t>
            </w:r>
          </w:p>
        </w:tc>
        <w:tc>
          <w:tcPr>
            <w:tcW w:type="dxa" w:w="2520"/>
            <w:shd w:fill="F3F6F8"/>
          </w:tcPr>
          <w:p>
            <w:r>
              <w:rPr>
                <w:sz w:val="11"/>
              </w:rPr>
              <w:t>Physical security</w:t>
            </w:r>
          </w:p>
        </w:tc>
        <w:tc>
          <w:tcPr>
            <w:tcW w:type="dxa" w:w="2520"/>
            <w:shd w:fill="F3F6F8"/>
          </w:tcPr>
          <w:p>
            <w:r>
              <w:rPr>
                <w:sz w:val="11"/>
              </w:rPr>
              <w:t>retain evidence</w:t>
            </w:r>
          </w:p>
        </w:tc>
        <w:tc>
          <w:tcPr>
            <w:tcW w:type="dxa" w:w="2520"/>
            <w:shd w:fill="F3F6F8"/>
          </w:tcPr>
          <w:p>
            <w:r>
              <w:rPr>
                <w:sz w:val="11"/>
              </w:rPr>
              <w:t>Failure to transfer</w:t>
            </w:r>
          </w:p>
        </w:tc>
      </w:tr>
      <w:tr>
        <w:trPr>
          <w:cantSplit/>
        </w:trPr>
        <w:tc>
          <w:tcPr>
            <w:tcW w:type="dxa" w:w="2520"/>
          </w:tcPr>
          <w:p>
            <w:r>
              <w:rPr>
                <w:sz w:val="11"/>
              </w:rPr>
              <w:t>FM-0029</w:t>
            </w:r>
          </w:p>
        </w:tc>
        <w:tc>
          <w:tcPr>
            <w:tcW w:type="dxa" w:w="2520"/>
          </w:tcPr>
          <w:p>
            <w:r>
              <w:rPr>
                <w:sz w:val="11"/>
              </w:rPr>
              <w:t>Physical security</w:t>
            </w:r>
          </w:p>
        </w:tc>
        <w:tc>
          <w:tcPr>
            <w:tcW w:type="dxa" w:w="2520"/>
          </w:tcPr>
          <w:p>
            <w:r>
              <w:rPr>
                <w:sz w:val="11"/>
              </w:rPr>
              <w:t>retain evidence</w:t>
            </w:r>
          </w:p>
        </w:tc>
        <w:tc>
          <w:tcPr>
            <w:tcW w:type="dxa" w:w="2520"/>
          </w:tcPr>
          <w:p>
            <w:r>
              <w:rPr>
                <w:sz w:val="11"/>
              </w:rPr>
              <w:t>Failure to isolate</w:t>
            </w:r>
          </w:p>
        </w:tc>
      </w:tr>
      <w:tr>
        <w:trPr>
          <w:cantSplit/>
        </w:trPr>
        <w:tc>
          <w:tcPr>
            <w:tcW w:type="dxa" w:w="2520"/>
            <w:shd w:fill="F3F6F8"/>
          </w:tcPr>
          <w:p>
            <w:r>
              <w:rPr>
                <w:sz w:val="11"/>
              </w:rPr>
              <w:t>FM-0030</w:t>
            </w:r>
          </w:p>
        </w:tc>
        <w:tc>
          <w:tcPr>
            <w:tcW w:type="dxa" w:w="2520"/>
            <w:shd w:fill="F3F6F8"/>
          </w:tcPr>
          <w:p>
            <w:r>
              <w:rPr>
                <w:sz w:val="11"/>
              </w:rPr>
              <w:t>Physical security</w:t>
            </w:r>
          </w:p>
        </w:tc>
        <w:tc>
          <w:tcPr>
            <w:tcW w:type="dxa" w:w="2520"/>
            <w:shd w:fill="F3F6F8"/>
          </w:tcPr>
          <w:p>
            <w:r>
              <w:rPr>
                <w:sz w:val="11"/>
              </w:rPr>
              <w:t>retain evidence</w:t>
            </w:r>
          </w:p>
        </w:tc>
        <w:tc>
          <w:tcPr>
            <w:tcW w:type="dxa" w:w="2520"/>
            <w:shd w:fill="F3F6F8"/>
          </w:tcPr>
          <w:p>
            <w:r>
              <w:rPr>
                <w:sz w:val="11"/>
              </w:rPr>
              <w:t>Failure to reset/recover</w:t>
            </w:r>
          </w:p>
        </w:tc>
      </w:tr>
      <w:tr>
        <w:trPr>
          <w:cantSplit/>
        </w:trPr>
        <w:tc>
          <w:tcPr>
            <w:tcW w:type="dxa" w:w="2520"/>
          </w:tcPr>
          <w:p>
            <w:r>
              <w:rPr>
                <w:sz w:val="11"/>
              </w:rPr>
              <w:t>FM-0031</w:t>
            </w:r>
          </w:p>
        </w:tc>
        <w:tc>
          <w:tcPr>
            <w:tcW w:type="dxa" w:w="2520"/>
          </w:tcPr>
          <w:p>
            <w:r>
              <w:rPr>
                <w:sz w:val="11"/>
              </w:rPr>
              <w:t>Physical security</w:t>
            </w:r>
          </w:p>
        </w:tc>
        <w:tc>
          <w:tcPr>
            <w:tcW w:type="dxa" w:w="2520"/>
          </w:tcPr>
          <w:p>
            <w:r>
              <w:rPr>
                <w:sz w:val="11"/>
              </w:rPr>
              <w:t>retain evidence</w:t>
            </w:r>
          </w:p>
        </w:tc>
        <w:tc>
          <w:tcPr>
            <w:tcW w:type="dxa" w:w="2520"/>
          </w:tcPr>
          <w:p>
            <w:r>
              <w:rPr>
                <w:sz w:val="11"/>
              </w:rPr>
              <w:t>Degraded output</w:t>
            </w:r>
          </w:p>
        </w:tc>
      </w:tr>
      <w:tr>
        <w:trPr>
          <w:cantSplit/>
        </w:trPr>
        <w:tc>
          <w:tcPr>
            <w:tcW w:type="dxa" w:w="2520"/>
            <w:shd w:fill="F3F6F8"/>
          </w:tcPr>
          <w:p>
            <w:r>
              <w:rPr>
                <w:sz w:val="11"/>
              </w:rPr>
              <w:t>FM-0032</w:t>
            </w:r>
          </w:p>
        </w:tc>
        <w:tc>
          <w:tcPr>
            <w:tcW w:type="dxa" w:w="2520"/>
            <w:shd w:fill="F3F6F8"/>
          </w:tcPr>
          <w:p>
            <w:r>
              <w:rPr>
                <w:sz w:val="11"/>
              </w:rPr>
              <w:t>Physical security</w:t>
            </w:r>
          </w:p>
        </w:tc>
        <w:tc>
          <w:tcPr>
            <w:tcW w:type="dxa" w:w="2520"/>
            <w:shd w:fill="F3F6F8"/>
          </w:tcPr>
          <w:p>
            <w:r>
              <w:rPr>
                <w:sz w:val="11"/>
              </w:rPr>
              <w:t>retain evidence</w:t>
            </w:r>
          </w:p>
        </w:tc>
        <w:tc>
          <w:tcPr>
            <w:tcW w:type="dxa" w:w="2520"/>
            <w:shd w:fill="F3F6F8"/>
          </w:tcPr>
          <w:p>
            <w:r>
              <w:rPr>
                <w:sz w:val="11"/>
              </w:rPr>
              <w:t>Excess output</w:t>
            </w:r>
          </w:p>
        </w:tc>
      </w:tr>
      <w:tr>
        <w:trPr>
          <w:cantSplit/>
        </w:trPr>
        <w:tc>
          <w:tcPr>
            <w:tcW w:type="dxa" w:w="2520"/>
          </w:tcPr>
          <w:p>
            <w:r>
              <w:rPr>
                <w:sz w:val="11"/>
              </w:rPr>
              <w:t>FM-0033</w:t>
            </w:r>
          </w:p>
        </w:tc>
        <w:tc>
          <w:tcPr>
            <w:tcW w:type="dxa" w:w="2520"/>
          </w:tcPr>
          <w:p>
            <w:r>
              <w:rPr>
                <w:sz w:val="11"/>
              </w:rPr>
              <w:t>Electrical</w:t>
            </w:r>
          </w:p>
        </w:tc>
        <w:tc>
          <w:tcPr>
            <w:tcW w:type="dxa" w:w="2520"/>
          </w:tcPr>
          <w:p>
            <w:r>
              <w:rPr>
                <w:sz w:val="11"/>
              </w:rPr>
              <w:t>supply power</w:t>
            </w:r>
          </w:p>
        </w:tc>
        <w:tc>
          <w:tcPr>
            <w:tcW w:type="dxa" w:w="2520"/>
          </w:tcPr>
          <w:p>
            <w:r>
              <w:rPr>
                <w:sz w:val="11"/>
              </w:rPr>
              <w:t>Complete loss</w:t>
            </w:r>
          </w:p>
        </w:tc>
      </w:tr>
      <w:tr>
        <w:trPr>
          <w:cantSplit/>
        </w:trPr>
        <w:tc>
          <w:tcPr>
            <w:tcW w:type="dxa" w:w="2520"/>
            <w:shd w:fill="F3F6F8"/>
          </w:tcPr>
          <w:p>
            <w:r>
              <w:rPr>
                <w:sz w:val="11"/>
              </w:rPr>
              <w:t>FM-0034</w:t>
            </w:r>
          </w:p>
        </w:tc>
        <w:tc>
          <w:tcPr>
            <w:tcW w:type="dxa" w:w="2520"/>
            <w:shd w:fill="F3F6F8"/>
          </w:tcPr>
          <w:p>
            <w:r>
              <w:rPr>
                <w:sz w:val="11"/>
              </w:rPr>
              <w:t>Electrical</w:t>
            </w:r>
          </w:p>
        </w:tc>
        <w:tc>
          <w:tcPr>
            <w:tcW w:type="dxa" w:w="2520"/>
            <w:shd w:fill="F3F6F8"/>
          </w:tcPr>
          <w:p>
            <w:r>
              <w:rPr>
                <w:sz w:val="11"/>
              </w:rPr>
              <w:t>supply power</w:t>
            </w:r>
          </w:p>
        </w:tc>
        <w:tc>
          <w:tcPr>
            <w:tcW w:type="dxa" w:w="2520"/>
            <w:shd w:fill="F3F6F8"/>
          </w:tcPr>
          <w:p>
            <w:r>
              <w:rPr>
                <w:sz w:val="11"/>
              </w:rPr>
              <w:t>Failure to start</w:t>
            </w:r>
          </w:p>
        </w:tc>
      </w:tr>
      <w:tr>
        <w:trPr>
          <w:cantSplit/>
        </w:trPr>
        <w:tc>
          <w:tcPr>
            <w:tcW w:type="dxa" w:w="2520"/>
          </w:tcPr>
          <w:p>
            <w:r>
              <w:rPr>
                <w:sz w:val="11"/>
              </w:rPr>
              <w:t>FM-0035</w:t>
            </w:r>
          </w:p>
        </w:tc>
        <w:tc>
          <w:tcPr>
            <w:tcW w:type="dxa" w:w="2520"/>
          </w:tcPr>
          <w:p>
            <w:r>
              <w:rPr>
                <w:sz w:val="11"/>
              </w:rPr>
              <w:t>Electrical</w:t>
            </w:r>
          </w:p>
        </w:tc>
        <w:tc>
          <w:tcPr>
            <w:tcW w:type="dxa" w:w="2520"/>
          </w:tcPr>
          <w:p>
            <w:r>
              <w:rPr>
                <w:sz w:val="11"/>
              </w:rPr>
              <w:t>supply power</w:t>
            </w:r>
          </w:p>
        </w:tc>
        <w:tc>
          <w:tcPr>
            <w:tcW w:type="dxa" w:w="2520"/>
          </w:tcPr>
          <w:p>
            <w:r>
              <w:rPr>
                <w:sz w:val="11"/>
              </w:rPr>
              <w:t>Failure to stop</w:t>
            </w:r>
          </w:p>
        </w:tc>
      </w:tr>
      <w:tr>
        <w:trPr>
          <w:cantSplit/>
        </w:trPr>
        <w:tc>
          <w:tcPr>
            <w:tcW w:type="dxa" w:w="2520"/>
            <w:shd w:fill="F3F6F8"/>
          </w:tcPr>
          <w:p>
            <w:r>
              <w:rPr>
                <w:sz w:val="11"/>
              </w:rPr>
              <w:t>FM-0036</w:t>
            </w:r>
          </w:p>
        </w:tc>
        <w:tc>
          <w:tcPr>
            <w:tcW w:type="dxa" w:w="2520"/>
            <w:shd w:fill="F3F6F8"/>
          </w:tcPr>
          <w:p>
            <w:r>
              <w:rPr>
                <w:sz w:val="11"/>
              </w:rPr>
              <w:t>Electrical</w:t>
            </w:r>
          </w:p>
        </w:tc>
        <w:tc>
          <w:tcPr>
            <w:tcW w:type="dxa" w:w="2520"/>
            <w:shd w:fill="F3F6F8"/>
          </w:tcPr>
          <w:p>
            <w:r>
              <w:rPr>
                <w:sz w:val="11"/>
              </w:rPr>
              <w:t>supply power</w:t>
            </w:r>
          </w:p>
        </w:tc>
        <w:tc>
          <w:tcPr>
            <w:tcW w:type="dxa" w:w="2520"/>
            <w:shd w:fill="F3F6F8"/>
          </w:tcPr>
          <w:p>
            <w:r>
              <w:rPr>
                <w:sz w:val="11"/>
              </w:rPr>
              <w:t>Failure to transfer</w:t>
            </w:r>
          </w:p>
        </w:tc>
      </w:tr>
      <w:tr>
        <w:trPr>
          <w:cantSplit/>
        </w:trPr>
        <w:tc>
          <w:tcPr>
            <w:tcW w:type="dxa" w:w="2520"/>
          </w:tcPr>
          <w:p>
            <w:r>
              <w:rPr>
                <w:sz w:val="11"/>
              </w:rPr>
              <w:t>FM-0037</w:t>
            </w:r>
          </w:p>
        </w:tc>
        <w:tc>
          <w:tcPr>
            <w:tcW w:type="dxa" w:w="2520"/>
          </w:tcPr>
          <w:p>
            <w:r>
              <w:rPr>
                <w:sz w:val="11"/>
              </w:rPr>
              <w:t>Electrical</w:t>
            </w:r>
          </w:p>
        </w:tc>
        <w:tc>
          <w:tcPr>
            <w:tcW w:type="dxa" w:w="2520"/>
          </w:tcPr>
          <w:p>
            <w:r>
              <w:rPr>
                <w:sz w:val="11"/>
              </w:rPr>
              <w:t>supply power</w:t>
            </w:r>
          </w:p>
        </w:tc>
        <w:tc>
          <w:tcPr>
            <w:tcW w:type="dxa" w:w="2520"/>
          </w:tcPr>
          <w:p>
            <w:r>
              <w:rPr>
                <w:sz w:val="11"/>
              </w:rPr>
              <w:t>Failure to isolate</w:t>
            </w:r>
          </w:p>
        </w:tc>
      </w:tr>
      <w:tr>
        <w:trPr>
          <w:cantSplit/>
        </w:trPr>
        <w:tc>
          <w:tcPr>
            <w:tcW w:type="dxa" w:w="2520"/>
            <w:shd w:fill="F3F6F8"/>
          </w:tcPr>
          <w:p>
            <w:r>
              <w:rPr>
                <w:sz w:val="11"/>
              </w:rPr>
              <w:t>FM-0038</w:t>
            </w:r>
          </w:p>
        </w:tc>
        <w:tc>
          <w:tcPr>
            <w:tcW w:type="dxa" w:w="2520"/>
            <w:shd w:fill="F3F6F8"/>
          </w:tcPr>
          <w:p>
            <w:r>
              <w:rPr>
                <w:sz w:val="11"/>
              </w:rPr>
              <w:t>Electrical</w:t>
            </w:r>
          </w:p>
        </w:tc>
        <w:tc>
          <w:tcPr>
            <w:tcW w:type="dxa" w:w="2520"/>
            <w:shd w:fill="F3F6F8"/>
          </w:tcPr>
          <w:p>
            <w:r>
              <w:rPr>
                <w:sz w:val="11"/>
              </w:rPr>
              <w:t>supply power</w:t>
            </w:r>
          </w:p>
        </w:tc>
        <w:tc>
          <w:tcPr>
            <w:tcW w:type="dxa" w:w="2520"/>
            <w:shd w:fill="F3F6F8"/>
          </w:tcPr>
          <w:p>
            <w:r>
              <w:rPr>
                <w:sz w:val="11"/>
              </w:rPr>
              <w:t>Failure to reset/recover</w:t>
            </w:r>
          </w:p>
        </w:tc>
      </w:tr>
      <w:tr>
        <w:trPr>
          <w:cantSplit/>
        </w:trPr>
        <w:tc>
          <w:tcPr>
            <w:tcW w:type="dxa" w:w="2520"/>
          </w:tcPr>
          <w:p>
            <w:r>
              <w:rPr>
                <w:sz w:val="11"/>
              </w:rPr>
              <w:t>FM-0039</w:t>
            </w:r>
          </w:p>
        </w:tc>
        <w:tc>
          <w:tcPr>
            <w:tcW w:type="dxa" w:w="2520"/>
          </w:tcPr>
          <w:p>
            <w:r>
              <w:rPr>
                <w:sz w:val="11"/>
              </w:rPr>
              <w:t>Electrical</w:t>
            </w:r>
          </w:p>
        </w:tc>
        <w:tc>
          <w:tcPr>
            <w:tcW w:type="dxa" w:w="2520"/>
          </w:tcPr>
          <w:p>
            <w:r>
              <w:rPr>
                <w:sz w:val="11"/>
              </w:rPr>
              <w:t>supply power</w:t>
            </w:r>
          </w:p>
        </w:tc>
        <w:tc>
          <w:tcPr>
            <w:tcW w:type="dxa" w:w="2520"/>
          </w:tcPr>
          <w:p>
            <w:r>
              <w:rPr>
                <w:sz w:val="11"/>
              </w:rPr>
              <w:t>Degraded output</w:t>
            </w:r>
          </w:p>
        </w:tc>
      </w:tr>
      <w:tr>
        <w:trPr>
          <w:cantSplit/>
        </w:trPr>
        <w:tc>
          <w:tcPr>
            <w:tcW w:type="dxa" w:w="2520"/>
            <w:shd w:fill="F3F6F8"/>
          </w:tcPr>
          <w:p>
            <w:r>
              <w:rPr>
                <w:sz w:val="11"/>
              </w:rPr>
              <w:t>FM-0040</w:t>
            </w:r>
          </w:p>
        </w:tc>
        <w:tc>
          <w:tcPr>
            <w:tcW w:type="dxa" w:w="2520"/>
            <w:shd w:fill="F3F6F8"/>
          </w:tcPr>
          <w:p>
            <w:r>
              <w:rPr>
                <w:sz w:val="11"/>
              </w:rPr>
              <w:t>Electrical</w:t>
            </w:r>
          </w:p>
        </w:tc>
        <w:tc>
          <w:tcPr>
            <w:tcW w:type="dxa" w:w="2520"/>
            <w:shd w:fill="F3F6F8"/>
          </w:tcPr>
          <w:p>
            <w:r>
              <w:rPr>
                <w:sz w:val="11"/>
              </w:rPr>
              <w:t>supply power</w:t>
            </w:r>
          </w:p>
        </w:tc>
        <w:tc>
          <w:tcPr>
            <w:tcW w:type="dxa" w:w="2520"/>
            <w:shd w:fill="F3F6F8"/>
          </w:tcPr>
          <w:p>
            <w:r>
              <w:rPr>
                <w:sz w:val="11"/>
              </w:rPr>
              <w:t>Excess output</w:t>
            </w:r>
          </w:p>
        </w:tc>
      </w:tr>
      <w:tr>
        <w:trPr>
          <w:cantSplit/>
        </w:trPr>
        <w:tc>
          <w:tcPr>
            <w:tcW w:type="dxa" w:w="2520"/>
          </w:tcPr>
          <w:p>
            <w:r>
              <w:rPr>
                <w:sz w:val="11"/>
              </w:rPr>
              <w:t>FM-0041</w:t>
            </w:r>
          </w:p>
        </w:tc>
        <w:tc>
          <w:tcPr>
            <w:tcW w:type="dxa" w:w="2520"/>
          </w:tcPr>
          <w:p>
            <w:r>
              <w:rPr>
                <w:sz w:val="11"/>
              </w:rPr>
              <w:t>Electrical</w:t>
            </w:r>
          </w:p>
        </w:tc>
        <w:tc>
          <w:tcPr>
            <w:tcW w:type="dxa" w:w="2520"/>
          </w:tcPr>
          <w:p>
            <w:r>
              <w:rPr>
                <w:sz w:val="11"/>
              </w:rPr>
              <w:t>transfer source</w:t>
            </w:r>
          </w:p>
        </w:tc>
        <w:tc>
          <w:tcPr>
            <w:tcW w:type="dxa" w:w="2520"/>
          </w:tcPr>
          <w:p>
            <w:r>
              <w:rPr>
                <w:sz w:val="11"/>
              </w:rPr>
              <w:t>Complete loss</w:t>
            </w:r>
          </w:p>
        </w:tc>
      </w:tr>
      <w:tr>
        <w:trPr>
          <w:cantSplit/>
        </w:trPr>
        <w:tc>
          <w:tcPr>
            <w:tcW w:type="dxa" w:w="2520"/>
            <w:shd w:fill="F3F6F8"/>
          </w:tcPr>
          <w:p>
            <w:r>
              <w:rPr>
                <w:sz w:val="11"/>
              </w:rPr>
              <w:t>FM-0042</w:t>
            </w:r>
          </w:p>
        </w:tc>
        <w:tc>
          <w:tcPr>
            <w:tcW w:type="dxa" w:w="2520"/>
            <w:shd w:fill="F3F6F8"/>
          </w:tcPr>
          <w:p>
            <w:r>
              <w:rPr>
                <w:sz w:val="11"/>
              </w:rPr>
              <w:t>Electrical</w:t>
            </w:r>
          </w:p>
        </w:tc>
        <w:tc>
          <w:tcPr>
            <w:tcW w:type="dxa" w:w="2520"/>
            <w:shd w:fill="F3F6F8"/>
          </w:tcPr>
          <w:p>
            <w:r>
              <w:rPr>
                <w:sz w:val="11"/>
              </w:rPr>
              <w:t>transfer source</w:t>
            </w:r>
          </w:p>
        </w:tc>
        <w:tc>
          <w:tcPr>
            <w:tcW w:type="dxa" w:w="2520"/>
            <w:shd w:fill="F3F6F8"/>
          </w:tcPr>
          <w:p>
            <w:r>
              <w:rPr>
                <w:sz w:val="11"/>
              </w:rPr>
              <w:t>Failure to start</w:t>
            </w:r>
          </w:p>
        </w:tc>
      </w:tr>
      <w:tr>
        <w:trPr>
          <w:cantSplit/>
        </w:trPr>
        <w:tc>
          <w:tcPr>
            <w:tcW w:type="dxa" w:w="2520"/>
          </w:tcPr>
          <w:p>
            <w:r>
              <w:rPr>
                <w:sz w:val="11"/>
              </w:rPr>
              <w:t>FM-0043</w:t>
            </w:r>
          </w:p>
        </w:tc>
        <w:tc>
          <w:tcPr>
            <w:tcW w:type="dxa" w:w="2520"/>
          </w:tcPr>
          <w:p>
            <w:r>
              <w:rPr>
                <w:sz w:val="11"/>
              </w:rPr>
              <w:t>Electrical</w:t>
            </w:r>
          </w:p>
        </w:tc>
        <w:tc>
          <w:tcPr>
            <w:tcW w:type="dxa" w:w="2520"/>
          </w:tcPr>
          <w:p>
            <w:r>
              <w:rPr>
                <w:sz w:val="11"/>
              </w:rPr>
              <w:t>transfer source</w:t>
            </w:r>
          </w:p>
        </w:tc>
        <w:tc>
          <w:tcPr>
            <w:tcW w:type="dxa" w:w="2520"/>
          </w:tcPr>
          <w:p>
            <w:r>
              <w:rPr>
                <w:sz w:val="11"/>
              </w:rPr>
              <w:t>Failure to stop</w:t>
            </w:r>
          </w:p>
        </w:tc>
      </w:tr>
      <w:tr>
        <w:trPr>
          <w:cantSplit/>
        </w:trPr>
        <w:tc>
          <w:tcPr>
            <w:tcW w:type="dxa" w:w="2520"/>
            <w:shd w:fill="F3F6F8"/>
          </w:tcPr>
          <w:p>
            <w:r>
              <w:rPr>
                <w:sz w:val="11"/>
              </w:rPr>
              <w:t>FM-0044</w:t>
            </w:r>
          </w:p>
        </w:tc>
        <w:tc>
          <w:tcPr>
            <w:tcW w:type="dxa" w:w="2520"/>
            <w:shd w:fill="F3F6F8"/>
          </w:tcPr>
          <w:p>
            <w:r>
              <w:rPr>
                <w:sz w:val="11"/>
              </w:rPr>
              <w:t>Electrical</w:t>
            </w:r>
          </w:p>
        </w:tc>
        <w:tc>
          <w:tcPr>
            <w:tcW w:type="dxa" w:w="2520"/>
            <w:shd w:fill="F3F6F8"/>
          </w:tcPr>
          <w:p>
            <w:r>
              <w:rPr>
                <w:sz w:val="11"/>
              </w:rPr>
              <w:t>transfer source</w:t>
            </w:r>
          </w:p>
        </w:tc>
        <w:tc>
          <w:tcPr>
            <w:tcW w:type="dxa" w:w="2520"/>
            <w:shd w:fill="F3F6F8"/>
          </w:tcPr>
          <w:p>
            <w:r>
              <w:rPr>
                <w:sz w:val="11"/>
              </w:rPr>
              <w:t>Failure to transfer</w:t>
            </w:r>
          </w:p>
        </w:tc>
      </w:tr>
      <w:tr>
        <w:trPr>
          <w:cantSplit/>
        </w:trPr>
        <w:tc>
          <w:tcPr>
            <w:tcW w:type="dxa" w:w="2520"/>
          </w:tcPr>
          <w:p>
            <w:r>
              <w:rPr>
                <w:sz w:val="11"/>
              </w:rPr>
              <w:t>FM-0045</w:t>
            </w:r>
          </w:p>
        </w:tc>
        <w:tc>
          <w:tcPr>
            <w:tcW w:type="dxa" w:w="2520"/>
          </w:tcPr>
          <w:p>
            <w:r>
              <w:rPr>
                <w:sz w:val="11"/>
              </w:rPr>
              <w:t>Electrical</w:t>
            </w:r>
          </w:p>
        </w:tc>
        <w:tc>
          <w:tcPr>
            <w:tcW w:type="dxa" w:w="2520"/>
          </w:tcPr>
          <w:p>
            <w:r>
              <w:rPr>
                <w:sz w:val="11"/>
              </w:rPr>
              <w:t>transfer source</w:t>
            </w:r>
          </w:p>
        </w:tc>
        <w:tc>
          <w:tcPr>
            <w:tcW w:type="dxa" w:w="2520"/>
          </w:tcPr>
          <w:p>
            <w:r>
              <w:rPr>
                <w:sz w:val="11"/>
              </w:rPr>
              <w:t>Failure to isolate</w:t>
            </w:r>
          </w:p>
        </w:tc>
      </w:tr>
      <w:tr>
        <w:trPr>
          <w:cantSplit/>
        </w:trPr>
        <w:tc>
          <w:tcPr>
            <w:tcW w:type="dxa" w:w="2520"/>
            <w:shd w:fill="F3F6F8"/>
          </w:tcPr>
          <w:p>
            <w:r>
              <w:rPr>
                <w:sz w:val="11"/>
              </w:rPr>
              <w:t>FM-0046</w:t>
            </w:r>
          </w:p>
        </w:tc>
        <w:tc>
          <w:tcPr>
            <w:tcW w:type="dxa" w:w="2520"/>
            <w:shd w:fill="F3F6F8"/>
          </w:tcPr>
          <w:p>
            <w:r>
              <w:rPr>
                <w:sz w:val="11"/>
              </w:rPr>
              <w:t>Electrical</w:t>
            </w:r>
          </w:p>
        </w:tc>
        <w:tc>
          <w:tcPr>
            <w:tcW w:type="dxa" w:w="2520"/>
            <w:shd w:fill="F3F6F8"/>
          </w:tcPr>
          <w:p>
            <w:r>
              <w:rPr>
                <w:sz w:val="11"/>
              </w:rPr>
              <w:t>transfer source</w:t>
            </w:r>
          </w:p>
        </w:tc>
        <w:tc>
          <w:tcPr>
            <w:tcW w:type="dxa" w:w="2520"/>
            <w:shd w:fill="F3F6F8"/>
          </w:tcPr>
          <w:p>
            <w:r>
              <w:rPr>
                <w:sz w:val="11"/>
              </w:rPr>
              <w:t>Failure to reset/recover</w:t>
            </w:r>
          </w:p>
        </w:tc>
      </w:tr>
      <w:tr>
        <w:trPr>
          <w:cantSplit/>
        </w:trPr>
        <w:tc>
          <w:tcPr>
            <w:tcW w:type="dxa" w:w="2520"/>
          </w:tcPr>
          <w:p>
            <w:r>
              <w:rPr>
                <w:sz w:val="11"/>
              </w:rPr>
              <w:t>FM-0047</w:t>
            </w:r>
          </w:p>
        </w:tc>
        <w:tc>
          <w:tcPr>
            <w:tcW w:type="dxa" w:w="2520"/>
          </w:tcPr>
          <w:p>
            <w:r>
              <w:rPr>
                <w:sz w:val="11"/>
              </w:rPr>
              <w:t>Electrical</w:t>
            </w:r>
          </w:p>
        </w:tc>
        <w:tc>
          <w:tcPr>
            <w:tcW w:type="dxa" w:w="2520"/>
          </w:tcPr>
          <w:p>
            <w:r>
              <w:rPr>
                <w:sz w:val="11"/>
              </w:rPr>
              <w:t>transfer source</w:t>
            </w:r>
          </w:p>
        </w:tc>
        <w:tc>
          <w:tcPr>
            <w:tcW w:type="dxa" w:w="2520"/>
          </w:tcPr>
          <w:p>
            <w:r>
              <w:rPr>
                <w:sz w:val="11"/>
              </w:rPr>
              <w:t>Degraded output</w:t>
            </w:r>
          </w:p>
        </w:tc>
      </w:tr>
      <w:tr>
        <w:trPr>
          <w:cantSplit/>
        </w:trPr>
        <w:tc>
          <w:tcPr>
            <w:tcW w:type="dxa" w:w="2520"/>
            <w:shd w:fill="F3F6F8"/>
          </w:tcPr>
          <w:p>
            <w:r>
              <w:rPr>
                <w:sz w:val="11"/>
              </w:rPr>
              <w:t>FM-0048</w:t>
            </w:r>
          </w:p>
        </w:tc>
        <w:tc>
          <w:tcPr>
            <w:tcW w:type="dxa" w:w="2520"/>
            <w:shd w:fill="F3F6F8"/>
          </w:tcPr>
          <w:p>
            <w:r>
              <w:rPr>
                <w:sz w:val="11"/>
              </w:rPr>
              <w:t>Electrical</w:t>
            </w:r>
          </w:p>
        </w:tc>
        <w:tc>
          <w:tcPr>
            <w:tcW w:type="dxa" w:w="2520"/>
            <w:shd w:fill="F3F6F8"/>
          </w:tcPr>
          <w:p>
            <w:r>
              <w:rPr>
                <w:sz w:val="11"/>
              </w:rPr>
              <w:t>transfer source</w:t>
            </w:r>
          </w:p>
        </w:tc>
        <w:tc>
          <w:tcPr>
            <w:tcW w:type="dxa" w:w="2520"/>
            <w:shd w:fill="F3F6F8"/>
          </w:tcPr>
          <w:p>
            <w:r>
              <w:rPr>
                <w:sz w:val="11"/>
              </w:rPr>
              <w:t>Excess output</w:t>
            </w:r>
          </w:p>
        </w:tc>
      </w:tr>
      <w:tr>
        <w:trPr>
          <w:cantSplit/>
        </w:trPr>
        <w:tc>
          <w:tcPr>
            <w:tcW w:type="dxa" w:w="2520"/>
          </w:tcPr>
          <w:p>
            <w:r>
              <w:rPr>
                <w:sz w:val="11"/>
              </w:rPr>
              <w:t>FM-0049</w:t>
            </w:r>
          </w:p>
        </w:tc>
        <w:tc>
          <w:tcPr>
            <w:tcW w:type="dxa" w:w="2520"/>
          </w:tcPr>
          <w:p>
            <w:r>
              <w:rPr>
                <w:sz w:val="11"/>
              </w:rPr>
              <w:t>Electrical</w:t>
            </w:r>
          </w:p>
        </w:tc>
        <w:tc>
          <w:tcPr>
            <w:tcW w:type="dxa" w:w="2520"/>
          </w:tcPr>
          <w:p>
            <w:r>
              <w:rPr>
                <w:sz w:val="11"/>
              </w:rPr>
              <w:t>protect fault</w:t>
            </w:r>
          </w:p>
        </w:tc>
        <w:tc>
          <w:tcPr>
            <w:tcW w:type="dxa" w:w="2520"/>
          </w:tcPr>
          <w:p>
            <w:r>
              <w:rPr>
                <w:sz w:val="11"/>
              </w:rPr>
              <w:t>Complete loss</w:t>
            </w:r>
          </w:p>
        </w:tc>
      </w:tr>
      <w:tr>
        <w:trPr>
          <w:cantSplit/>
        </w:trPr>
        <w:tc>
          <w:tcPr>
            <w:tcW w:type="dxa" w:w="2520"/>
            <w:shd w:fill="F3F6F8"/>
          </w:tcPr>
          <w:p>
            <w:r>
              <w:rPr>
                <w:sz w:val="11"/>
              </w:rPr>
              <w:t>FM-0050</w:t>
            </w:r>
          </w:p>
        </w:tc>
        <w:tc>
          <w:tcPr>
            <w:tcW w:type="dxa" w:w="2520"/>
            <w:shd w:fill="F3F6F8"/>
          </w:tcPr>
          <w:p>
            <w:r>
              <w:rPr>
                <w:sz w:val="11"/>
              </w:rPr>
              <w:t>Electrical</w:t>
            </w:r>
          </w:p>
        </w:tc>
        <w:tc>
          <w:tcPr>
            <w:tcW w:type="dxa" w:w="2520"/>
            <w:shd w:fill="F3F6F8"/>
          </w:tcPr>
          <w:p>
            <w:r>
              <w:rPr>
                <w:sz w:val="11"/>
              </w:rPr>
              <w:t>protect fault</w:t>
            </w:r>
          </w:p>
        </w:tc>
        <w:tc>
          <w:tcPr>
            <w:tcW w:type="dxa" w:w="2520"/>
            <w:shd w:fill="F3F6F8"/>
          </w:tcPr>
          <w:p>
            <w:r>
              <w:rPr>
                <w:sz w:val="11"/>
              </w:rPr>
              <w:t>Failure to start</w:t>
            </w:r>
          </w:p>
        </w:tc>
      </w:tr>
      <w:tr>
        <w:trPr>
          <w:cantSplit/>
        </w:trPr>
        <w:tc>
          <w:tcPr>
            <w:tcW w:type="dxa" w:w="2520"/>
          </w:tcPr>
          <w:p>
            <w:r>
              <w:rPr>
                <w:sz w:val="11"/>
              </w:rPr>
              <w:t>FM-0051</w:t>
            </w:r>
          </w:p>
        </w:tc>
        <w:tc>
          <w:tcPr>
            <w:tcW w:type="dxa" w:w="2520"/>
          </w:tcPr>
          <w:p>
            <w:r>
              <w:rPr>
                <w:sz w:val="11"/>
              </w:rPr>
              <w:t>Electrical</w:t>
            </w:r>
          </w:p>
        </w:tc>
        <w:tc>
          <w:tcPr>
            <w:tcW w:type="dxa" w:w="2520"/>
          </w:tcPr>
          <w:p>
            <w:r>
              <w:rPr>
                <w:sz w:val="11"/>
              </w:rPr>
              <w:t>protect fault</w:t>
            </w:r>
          </w:p>
        </w:tc>
        <w:tc>
          <w:tcPr>
            <w:tcW w:type="dxa" w:w="2520"/>
          </w:tcPr>
          <w:p>
            <w:r>
              <w:rPr>
                <w:sz w:val="11"/>
              </w:rPr>
              <w:t>Failure to stop</w:t>
            </w:r>
          </w:p>
        </w:tc>
      </w:tr>
      <w:tr>
        <w:trPr>
          <w:cantSplit/>
        </w:trPr>
        <w:tc>
          <w:tcPr>
            <w:tcW w:type="dxa" w:w="2520"/>
            <w:shd w:fill="F3F6F8"/>
          </w:tcPr>
          <w:p>
            <w:r>
              <w:rPr>
                <w:sz w:val="11"/>
              </w:rPr>
              <w:t>FM-0052</w:t>
            </w:r>
          </w:p>
        </w:tc>
        <w:tc>
          <w:tcPr>
            <w:tcW w:type="dxa" w:w="2520"/>
            <w:shd w:fill="F3F6F8"/>
          </w:tcPr>
          <w:p>
            <w:r>
              <w:rPr>
                <w:sz w:val="11"/>
              </w:rPr>
              <w:t>Electrical</w:t>
            </w:r>
          </w:p>
        </w:tc>
        <w:tc>
          <w:tcPr>
            <w:tcW w:type="dxa" w:w="2520"/>
            <w:shd w:fill="F3F6F8"/>
          </w:tcPr>
          <w:p>
            <w:r>
              <w:rPr>
                <w:sz w:val="11"/>
              </w:rPr>
              <w:t>protect fault</w:t>
            </w:r>
          </w:p>
        </w:tc>
        <w:tc>
          <w:tcPr>
            <w:tcW w:type="dxa" w:w="2520"/>
            <w:shd w:fill="F3F6F8"/>
          </w:tcPr>
          <w:p>
            <w:r>
              <w:rPr>
                <w:sz w:val="11"/>
              </w:rPr>
              <w:t>Failure to transfer</w:t>
            </w:r>
          </w:p>
        </w:tc>
      </w:tr>
      <w:tr>
        <w:trPr>
          <w:cantSplit/>
        </w:trPr>
        <w:tc>
          <w:tcPr>
            <w:tcW w:type="dxa" w:w="2520"/>
          </w:tcPr>
          <w:p>
            <w:r>
              <w:rPr>
                <w:sz w:val="11"/>
              </w:rPr>
              <w:t>FM-0053</w:t>
            </w:r>
          </w:p>
        </w:tc>
        <w:tc>
          <w:tcPr>
            <w:tcW w:type="dxa" w:w="2520"/>
          </w:tcPr>
          <w:p>
            <w:r>
              <w:rPr>
                <w:sz w:val="11"/>
              </w:rPr>
              <w:t>Electrical</w:t>
            </w:r>
          </w:p>
        </w:tc>
        <w:tc>
          <w:tcPr>
            <w:tcW w:type="dxa" w:w="2520"/>
          </w:tcPr>
          <w:p>
            <w:r>
              <w:rPr>
                <w:sz w:val="11"/>
              </w:rPr>
              <w:t>protect fault</w:t>
            </w:r>
          </w:p>
        </w:tc>
        <w:tc>
          <w:tcPr>
            <w:tcW w:type="dxa" w:w="2520"/>
          </w:tcPr>
          <w:p>
            <w:r>
              <w:rPr>
                <w:sz w:val="11"/>
              </w:rPr>
              <w:t>Failure to isolate</w:t>
            </w:r>
          </w:p>
        </w:tc>
      </w:tr>
      <w:tr>
        <w:trPr>
          <w:cantSplit/>
        </w:trPr>
        <w:tc>
          <w:tcPr>
            <w:tcW w:type="dxa" w:w="2520"/>
            <w:shd w:fill="F3F6F8"/>
          </w:tcPr>
          <w:p>
            <w:r>
              <w:rPr>
                <w:sz w:val="11"/>
              </w:rPr>
              <w:t>FM-0054</w:t>
            </w:r>
          </w:p>
        </w:tc>
        <w:tc>
          <w:tcPr>
            <w:tcW w:type="dxa" w:w="2520"/>
            <w:shd w:fill="F3F6F8"/>
          </w:tcPr>
          <w:p>
            <w:r>
              <w:rPr>
                <w:sz w:val="11"/>
              </w:rPr>
              <w:t>Electrical</w:t>
            </w:r>
          </w:p>
        </w:tc>
        <w:tc>
          <w:tcPr>
            <w:tcW w:type="dxa" w:w="2520"/>
            <w:shd w:fill="F3F6F8"/>
          </w:tcPr>
          <w:p>
            <w:r>
              <w:rPr>
                <w:sz w:val="11"/>
              </w:rPr>
              <w:t>protect fault</w:t>
            </w:r>
          </w:p>
        </w:tc>
        <w:tc>
          <w:tcPr>
            <w:tcW w:type="dxa" w:w="2520"/>
            <w:shd w:fill="F3F6F8"/>
          </w:tcPr>
          <w:p>
            <w:r>
              <w:rPr>
                <w:sz w:val="11"/>
              </w:rPr>
              <w:t>Failure to reset/recover</w:t>
            </w:r>
          </w:p>
        </w:tc>
      </w:tr>
      <w:tr>
        <w:trPr>
          <w:cantSplit/>
        </w:trPr>
        <w:tc>
          <w:tcPr>
            <w:tcW w:type="dxa" w:w="2520"/>
          </w:tcPr>
          <w:p>
            <w:r>
              <w:rPr>
                <w:sz w:val="11"/>
              </w:rPr>
              <w:t>FM-0055</w:t>
            </w:r>
          </w:p>
        </w:tc>
        <w:tc>
          <w:tcPr>
            <w:tcW w:type="dxa" w:w="2520"/>
          </w:tcPr>
          <w:p>
            <w:r>
              <w:rPr>
                <w:sz w:val="11"/>
              </w:rPr>
              <w:t>Electrical</w:t>
            </w:r>
          </w:p>
        </w:tc>
        <w:tc>
          <w:tcPr>
            <w:tcW w:type="dxa" w:w="2520"/>
          </w:tcPr>
          <w:p>
            <w:r>
              <w:rPr>
                <w:sz w:val="11"/>
              </w:rPr>
              <w:t>protect fault</w:t>
            </w:r>
          </w:p>
        </w:tc>
        <w:tc>
          <w:tcPr>
            <w:tcW w:type="dxa" w:w="2520"/>
          </w:tcPr>
          <w:p>
            <w:r>
              <w:rPr>
                <w:sz w:val="11"/>
              </w:rPr>
              <w:t>Degraded output</w:t>
            </w:r>
          </w:p>
        </w:tc>
      </w:tr>
      <w:tr>
        <w:trPr>
          <w:cantSplit/>
        </w:trPr>
        <w:tc>
          <w:tcPr>
            <w:tcW w:type="dxa" w:w="2520"/>
            <w:shd w:fill="F3F6F8"/>
          </w:tcPr>
          <w:p>
            <w:r>
              <w:rPr>
                <w:sz w:val="11"/>
              </w:rPr>
              <w:t>FM-0056</w:t>
            </w:r>
          </w:p>
        </w:tc>
        <w:tc>
          <w:tcPr>
            <w:tcW w:type="dxa" w:w="2520"/>
            <w:shd w:fill="F3F6F8"/>
          </w:tcPr>
          <w:p>
            <w:r>
              <w:rPr>
                <w:sz w:val="11"/>
              </w:rPr>
              <w:t>Electrical</w:t>
            </w:r>
          </w:p>
        </w:tc>
        <w:tc>
          <w:tcPr>
            <w:tcW w:type="dxa" w:w="2520"/>
            <w:shd w:fill="F3F6F8"/>
          </w:tcPr>
          <w:p>
            <w:r>
              <w:rPr>
                <w:sz w:val="11"/>
              </w:rPr>
              <w:t>protect fault</w:t>
            </w:r>
          </w:p>
        </w:tc>
        <w:tc>
          <w:tcPr>
            <w:tcW w:type="dxa" w:w="2520"/>
            <w:shd w:fill="F3F6F8"/>
          </w:tcPr>
          <w:p>
            <w:r>
              <w:rPr>
                <w:sz w:val="11"/>
              </w:rPr>
              <w:t>Excess output</w:t>
            </w:r>
          </w:p>
        </w:tc>
      </w:tr>
      <w:tr>
        <w:trPr>
          <w:cantSplit/>
        </w:trPr>
        <w:tc>
          <w:tcPr>
            <w:tcW w:type="dxa" w:w="2520"/>
          </w:tcPr>
          <w:p>
            <w:r>
              <w:rPr>
                <w:sz w:val="11"/>
              </w:rPr>
              <w:t>FM-0057</w:t>
            </w:r>
          </w:p>
        </w:tc>
        <w:tc>
          <w:tcPr>
            <w:tcW w:type="dxa" w:w="2520"/>
          </w:tcPr>
          <w:p>
            <w:r>
              <w:rPr>
                <w:sz w:val="11"/>
              </w:rPr>
              <w:t>Electrical</w:t>
            </w:r>
          </w:p>
        </w:tc>
        <w:tc>
          <w:tcPr>
            <w:tcW w:type="dxa" w:w="2520"/>
          </w:tcPr>
          <w:p>
            <w:r>
              <w:rPr>
                <w:sz w:val="11"/>
              </w:rPr>
              <w:t>distribute power</w:t>
            </w:r>
          </w:p>
        </w:tc>
        <w:tc>
          <w:tcPr>
            <w:tcW w:type="dxa" w:w="2520"/>
          </w:tcPr>
          <w:p>
            <w:r>
              <w:rPr>
                <w:sz w:val="11"/>
              </w:rPr>
              <w:t>Complete loss</w:t>
            </w:r>
          </w:p>
        </w:tc>
      </w:tr>
      <w:tr>
        <w:trPr>
          <w:cantSplit/>
        </w:trPr>
        <w:tc>
          <w:tcPr>
            <w:tcW w:type="dxa" w:w="2520"/>
            <w:shd w:fill="F3F6F8"/>
          </w:tcPr>
          <w:p>
            <w:r>
              <w:rPr>
                <w:sz w:val="11"/>
              </w:rPr>
              <w:t>FM-0058</w:t>
            </w:r>
          </w:p>
        </w:tc>
        <w:tc>
          <w:tcPr>
            <w:tcW w:type="dxa" w:w="2520"/>
            <w:shd w:fill="F3F6F8"/>
          </w:tcPr>
          <w:p>
            <w:r>
              <w:rPr>
                <w:sz w:val="11"/>
              </w:rPr>
              <w:t>Electrical</w:t>
            </w:r>
          </w:p>
        </w:tc>
        <w:tc>
          <w:tcPr>
            <w:tcW w:type="dxa" w:w="2520"/>
            <w:shd w:fill="F3F6F8"/>
          </w:tcPr>
          <w:p>
            <w:r>
              <w:rPr>
                <w:sz w:val="11"/>
              </w:rPr>
              <w:t>distribute power</w:t>
            </w:r>
          </w:p>
        </w:tc>
        <w:tc>
          <w:tcPr>
            <w:tcW w:type="dxa" w:w="2520"/>
            <w:shd w:fill="F3F6F8"/>
          </w:tcPr>
          <w:p>
            <w:r>
              <w:rPr>
                <w:sz w:val="11"/>
              </w:rPr>
              <w:t>Failure to start</w:t>
            </w:r>
          </w:p>
        </w:tc>
      </w:tr>
      <w:tr>
        <w:trPr>
          <w:cantSplit/>
        </w:trPr>
        <w:tc>
          <w:tcPr>
            <w:tcW w:type="dxa" w:w="2520"/>
          </w:tcPr>
          <w:p>
            <w:r>
              <w:rPr>
                <w:sz w:val="11"/>
              </w:rPr>
              <w:t>FM-0059</w:t>
            </w:r>
          </w:p>
        </w:tc>
        <w:tc>
          <w:tcPr>
            <w:tcW w:type="dxa" w:w="2520"/>
          </w:tcPr>
          <w:p>
            <w:r>
              <w:rPr>
                <w:sz w:val="11"/>
              </w:rPr>
              <w:t>Electrical</w:t>
            </w:r>
          </w:p>
        </w:tc>
        <w:tc>
          <w:tcPr>
            <w:tcW w:type="dxa" w:w="2520"/>
          </w:tcPr>
          <w:p>
            <w:r>
              <w:rPr>
                <w:sz w:val="11"/>
              </w:rPr>
              <w:t>distribute power</w:t>
            </w:r>
          </w:p>
        </w:tc>
        <w:tc>
          <w:tcPr>
            <w:tcW w:type="dxa" w:w="2520"/>
          </w:tcPr>
          <w:p>
            <w:r>
              <w:rPr>
                <w:sz w:val="11"/>
              </w:rPr>
              <w:t>Failure to stop</w:t>
            </w:r>
          </w:p>
        </w:tc>
      </w:tr>
      <w:tr>
        <w:trPr>
          <w:cantSplit/>
        </w:trPr>
        <w:tc>
          <w:tcPr>
            <w:tcW w:type="dxa" w:w="2520"/>
            <w:shd w:fill="F3F6F8"/>
          </w:tcPr>
          <w:p>
            <w:r>
              <w:rPr>
                <w:sz w:val="11"/>
              </w:rPr>
              <w:t>FM-0060</w:t>
            </w:r>
          </w:p>
        </w:tc>
        <w:tc>
          <w:tcPr>
            <w:tcW w:type="dxa" w:w="2520"/>
            <w:shd w:fill="F3F6F8"/>
          </w:tcPr>
          <w:p>
            <w:r>
              <w:rPr>
                <w:sz w:val="11"/>
              </w:rPr>
              <w:t>Electrical</w:t>
            </w:r>
          </w:p>
        </w:tc>
        <w:tc>
          <w:tcPr>
            <w:tcW w:type="dxa" w:w="2520"/>
            <w:shd w:fill="F3F6F8"/>
          </w:tcPr>
          <w:p>
            <w:r>
              <w:rPr>
                <w:sz w:val="11"/>
              </w:rPr>
              <w:t>distribute power</w:t>
            </w:r>
          </w:p>
        </w:tc>
        <w:tc>
          <w:tcPr>
            <w:tcW w:type="dxa" w:w="2520"/>
            <w:shd w:fill="F3F6F8"/>
          </w:tcPr>
          <w:p>
            <w:r>
              <w:rPr>
                <w:sz w:val="11"/>
              </w:rPr>
              <w:t>Failure to transfer</w:t>
            </w:r>
          </w:p>
        </w:tc>
      </w:tr>
      <w:tr>
        <w:trPr>
          <w:cantSplit/>
        </w:trPr>
        <w:tc>
          <w:tcPr>
            <w:tcW w:type="dxa" w:w="2520"/>
          </w:tcPr>
          <w:p>
            <w:r>
              <w:rPr>
                <w:sz w:val="11"/>
              </w:rPr>
              <w:t>FM-0061</w:t>
            </w:r>
          </w:p>
        </w:tc>
        <w:tc>
          <w:tcPr>
            <w:tcW w:type="dxa" w:w="2520"/>
          </w:tcPr>
          <w:p>
            <w:r>
              <w:rPr>
                <w:sz w:val="11"/>
              </w:rPr>
              <w:t>Electrical</w:t>
            </w:r>
          </w:p>
        </w:tc>
        <w:tc>
          <w:tcPr>
            <w:tcW w:type="dxa" w:w="2520"/>
          </w:tcPr>
          <w:p>
            <w:r>
              <w:rPr>
                <w:sz w:val="11"/>
              </w:rPr>
              <w:t>distribute power</w:t>
            </w:r>
          </w:p>
        </w:tc>
        <w:tc>
          <w:tcPr>
            <w:tcW w:type="dxa" w:w="2520"/>
          </w:tcPr>
          <w:p>
            <w:r>
              <w:rPr>
                <w:sz w:val="11"/>
              </w:rPr>
              <w:t>Failure to isolate</w:t>
            </w:r>
          </w:p>
        </w:tc>
      </w:tr>
      <w:tr>
        <w:trPr>
          <w:cantSplit/>
        </w:trPr>
        <w:tc>
          <w:tcPr>
            <w:tcW w:type="dxa" w:w="2520"/>
            <w:shd w:fill="F3F6F8"/>
          </w:tcPr>
          <w:p>
            <w:r>
              <w:rPr>
                <w:sz w:val="11"/>
              </w:rPr>
              <w:t>FM-0062</w:t>
            </w:r>
          </w:p>
        </w:tc>
        <w:tc>
          <w:tcPr>
            <w:tcW w:type="dxa" w:w="2520"/>
            <w:shd w:fill="F3F6F8"/>
          </w:tcPr>
          <w:p>
            <w:r>
              <w:rPr>
                <w:sz w:val="11"/>
              </w:rPr>
              <w:t>Electrical</w:t>
            </w:r>
          </w:p>
        </w:tc>
        <w:tc>
          <w:tcPr>
            <w:tcW w:type="dxa" w:w="2520"/>
            <w:shd w:fill="F3F6F8"/>
          </w:tcPr>
          <w:p>
            <w:r>
              <w:rPr>
                <w:sz w:val="11"/>
              </w:rPr>
              <w:t>distribute power</w:t>
            </w:r>
          </w:p>
        </w:tc>
        <w:tc>
          <w:tcPr>
            <w:tcW w:type="dxa" w:w="2520"/>
            <w:shd w:fill="F3F6F8"/>
          </w:tcPr>
          <w:p>
            <w:r>
              <w:rPr>
                <w:sz w:val="11"/>
              </w:rPr>
              <w:t>Failure to reset/recover</w:t>
            </w:r>
          </w:p>
        </w:tc>
      </w:tr>
      <w:tr>
        <w:trPr>
          <w:cantSplit/>
        </w:trPr>
        <w:tc>
          <w:tcPr>
            <w:tcW w:type="dxa" w:w="2520"/>
          </w:tcPr>
          <w:p>
            <w:r>
              <w:rPr>
                <w:sz w:val="11"/>
              </w:rPr>
              <w:t>FM-0063</w:t>
            </w:r>
          </w:p>
        </w:tc>
        <w:tc>
          <w:tcPr>
            <w:tcW w:type="dxa" w:w="2520"/>
          </w:tcPr>
          <w:p>
            <w:r>
              <w:rPr>
                <w:sz w:val="11"/>
              </w:rPr>
              <w:t>Electrical</w:t>
            </w:r>
          </w:p>
        </w:tc>
        <w:tc>
          <w:tcPr>
            <w:tcW w:type="dxa" w:w="2520"/>
          </w:tcPr>
          <w:p>
            <w:r>
              <w:rPr>
                <w:sz w:val="11"/>
              </w:rPr>
              <w:t>distribute power</w:t>
            </w:r>
          </w:p>
        </w:tc>
        <w:tc>
          <w:tcPr>
            <w:tcW w:type="dxa" w:w="2520"/>
          </w:tcPr>
          <w:p>
            <w:r>
              <w:rPr>
                <w:sz w:val="11"/>
              </w:rPr>
              <w:t>Degraded output</w:t>
            </w:r>
          </w:p>
        </w:tc>
      </w:tr>
      <w:tr>
        <w:trPr>
          <w:cantSplit/>
        </w:trPr>
        <w:tc>
          <w:tcPr>
            <w:tcW w:type="dxa" w:w="2520"/>
            <w:shd w:fill="F3F6F8"/>
          </w:tcPr>
          <w:p>
            <w:r>
              <w:rPr>
                <w:sz w:val="11"/>
              </w:rPr>
              <w:t>FM-0064</w:t>
            </w:r>
          </w:p>
        </w:tc>
        <w:tc>
          <w:tcPr>
            <w:tcW w:type="dxa" w:w="2520"/>
            <w:shd w:fill="F3F6F8"/>
          </w:tcPr>
          <w:p>
            <w:r>
              <w:rPr>
                <w:sz w:val="11"/>
              </w:rPr>
              <w:t>Electrical</w:t>
            </w:r>
          </w:p>
        </w:tc>
        <w:tc>
          <w:tcPr>
            <w:tcW w:type="dxa" w:w="2520"/>
            <w:shd w:fill="F3F6F8"/>
          </w:tcPr>
          <w:p>
            <w:r>
              <w:rPr>
                <w:sz w:val="11"/>
              </w:rPr>
              <w:t>distribute power</w:t>
            </w:r>
          </w:p>
        </w:tc>
        <w:tc>
          <w:tcPr>
            <w:tcW w:type="dxa" w:w="2520"/>
            <w:shd w:fill="F3F6F8"/>
          </w:tcPr>
          <w:p>
            <w:r>
              <w:rPr>
                <w:sz w:val="11"/>
              </w:rPr>
              <w:t>Excess output</w:t>
            </w:r>
          </w:p>
        </w:tc>
      </w:tr>
      <w:tr>
        <w:trPr>
          <w:cantSplit/>
        </w:trPr>
        <w:tc>
          <w:tcPr>
            <w:tcW w:type="dxa" w:w="2520"/>
          </w:tcPr>
          <w:p>
            <w:r>
              <w:rPr>
                <w:sz w:val="11"/>
              </w:rPr>
              <w:t>FM-0065</w:t>
            </w:r>
          </w:p>
        </w:tc>
        <w:tc>
          <w:tcPr>
            <w:tcW w:type="dxa" w:w="2520"/>
          </w:tcPr>
          <w:p>
            <w:r>
              <w:rPr>
                <w:sz w:val="11"/>
              </w:rPr>
              <w:t>Cooling</w:t>
            </w:r>
          </w:p>
        </w:tc>
        <w:tc>
          <w:tcPr>
            <w:tcW w:type="dxa" w:w="2520"/>
          </w:tcPr>
          <w:p>
            <w:r>
              <w:rPr>
                <w:sz w:val="11"/>
              </w:rPr>
              <w:t>capture heat</w:t>
            </w:r>
          </w:p>
        </w:tc>
        <w:tc>
          <w:tcPr>
            <w:tcW w:type="dxa" w:w="2520"/>
          </w:tcPr>
          <w:p>
            <w:r>
              <w:rPr>
                <w:sz w:val="11"/>
              </w:rPr>
              <w:t>Complete loss</w:t>
            </w:r>
          </w:p>
        </w:tc>
      </w:tr>
      <w:tr>
        <w:trPr>
          <w:cantSplit/>
        </w:trPr>
        <w:tc>
          <w:tcPr>
            <w:tcW w:type="dxa" w:w="2520"/>
            <w:shd w:fill="F3F6F8"/>
          </w:tcPr>
          <w:p>
            <w:r>
              <w:rPr>
                <w:sz w:val="11"/>
              </w:rPr>
              <w:t>FM-0066</w:t>
            </w:r>
          </w:p>
        </w:tc>
        <w:tc>
          <w:tcPr>
            <w:tcW w:type="dxa" w:w="2520"/>
            <w:shd w:fill="F3F6F8"/>
          </w:tcPr>
          <w:p>
            <w:r>
              <w:rPr>
                <w:sz w:val="11"/>
              </w:rPr>
              <w:t>Cooling</w:t>
            </w:r>
          </w:p>
        </w:tc>
        <w:tc>
          <w:tcPr>
            <w:tcW w:type="dxa" w:w="2520"/>
            <w:shd w:fill="F3F6F8"/>
          </w:tcPr>
          <w:p>
            <w:r>
              <w:rPr>
                <w:sz w:val="11"/>
              </w:rPr>
              <w:t>capture heat</w:t>
            </w:r>
          </w:p>
        </w:tc>
        <w:tc>
          <w:tcPr>
            <w:tcW w:type="dxa" w:w="2520"/>
            <w:shd w:fill="F3F6F8"/>
          </w:tcPr>
          <w:p>
            <w:r>
              <w:rPr>
                <w:sz w:val="11"/>
              </w:rPr>
              <w:t>Failure to start</w:t>
            </w:r>
          </w:p>
        </w:tc>
      </w:tr>
      <w:tr>
        <w:trPr>
          <w:cantSplit/>
        </w:trPr>
        <w:tc>
          <w:tcPr>
            <w:tcW w:type="dxa" w:w="2520"/>
          </w:tcPr>
          <w:p>
            <w:r>
              <w:rPr>
                <w:sz w:val="11"/>
              </w:rPr>
              <w:t>FM-0067</w:t>
            </w:r>
          </w:p>
        </w:tc>
        <w:tc>
          <w:tcPr>
            <w:tcW w:type="dxa" w:w="2520"/>
          </w:tcPr>
          <w:p>
            <w:r>
              <w:rPr>
                <w:sz w:val="11"/>
              </w:rPr>
              <w:t>Cooling</w:t>
            </w:r>
          </w:p>
        </w:tc>
        <w:tc>
          <w:tcPr>
            <w:tcW w:type="dxa" w:w="2520"/>
          </w:tcPr>
          <w:p>
            <w:r>
              <w:rPr>
                <w:sz w:val="11"/>
              </w:rPr>
              <w:t>capture heat</w:t>
            </w:r>
          </w:p>
        </w:tc>
        <w:tc>
          <w:tcPr>
            <w:tcW w:type="dxa" w:w="2520"/>
          </w:tcPr>
          <w:p>
            <w:r>
              <w:rPr>
                <w:sz w:val="11"/>
              </w:rPr>
              <w:t>Failure to stop</w:t>
            </w:r>
          </w:p>
        </w:tc>
      </w:tr>
      <w:tr>
        <w:trPr>
          <w:cantSplit/>
        </w:trPr>
        <w:tc>
          <w:tcPr>
            <w:tcW w:type="dxa" w:w="2520"/>
            <w:shd w:fill="F3F6F8"/>
          </w:tcPr>
          <w:p>
            <w:r>
              <w:rPr>
                <w:sz w:val="11"/>
              </w:rPr>
              <w:t>FM-0068</w:t>
            </w:r>
          </w:p>
        </w:tc>
        <w:tc>
          <w:tcPr>
            <w:tcW w:type="dxa" w:w="2520"/>
            <w:shd w:fill="F3F6F8"/>
          </w:tcPr>
          <w:p>
            <w:r>
              <w:rPr>
                <w:sz w:val="11"/>
              </w:rPr>
              <w:t>Cooling</w:t>
            </w:r>
          </w:p>
        </w:tc>
        <w:tc>
          <w:tcPr>
            <w:tcW w:type="dxa" w:w="2520"/>
            <w:shd w:fill="F3F6F8"/>
          </w:tcPr>
          <w:p>
            <w:r>
              <w:rPr>
                <w:sz w:val="11"/>
              </w:rPr>
              <w:t>capture heat</w:t>
            </w:r>
          </w:p>
        </w:tc>
        <w:tc>
          <w:tcPr>
            <w:tcW w:type="dxa" w:w="2520"/>
            <w:shd w:fill="F3F6F8"/>
          </w:tcPr>
          <w:p>
            <w:r>
              <w:rPr>
                <w:sz w:val="11"/>
              </w:rPr>
              <w:t>Failure to transfer</w:t>
            </w:r>
          </w:p>
        </w:tc>
      </w:tr>
      <w:tr>
        <w:trPr>
          <w:cantSplit/>
        </w:trPr>
        <w:tc>
          <w:tcPr>
            <w:tcW w:type="dxa" w:w="2520"/>
          </w:tcPr>
          <w:p>
            <w:r>
              <w:rPr>
                <w:sz w:val="11"/>
              </w:rPr>
              <w:t>FM-0069</w:t>
            </w:r>
          </w:p>
        </w:tc>
        <w:tc>
          <w:tcPr>
            <w:tcW w:type="dxa" w:w="2520"/>
          </w:tcPr>
          <w:p>
            <w:r>
              <w:rPr>
                <w:sz w:val="11"/>
              </w:rPr>
              <w:t>Cooling</w:t>
            </w:r>
          </w:p>
        </w:tc>
        <w:tc>
          <w:tcPr>
            <w:tcW w:type="dxa" w:w="2520"/>
          </w:tcPr>
          <w:p>
            <w:r>
              <w:rPr>
                <w:sz w:val="11"/>
              </w:rPr>
              <w:t>capture heat</w:t>
            </w:r>
          </w:p>
        </w:tc>
        <w:tc>
          <w:tcPr>
            <w:tcW w:type="dxa" w:w="2520"/>
          </w:tcPr>
          <w:p>
            <w:r>
              <w:rPr>
                <w:sz w:val="11"/>
              </w:rPr>
              <w:t>Failure to isolate</w:t>
            </w:r>
          </w:p>
        </w:tc>
      </w:tr>
      <w:tr>
        <w:trPr>
          <w:cantSplit/>
        </w:trPr>
        <w:tc>
          <w:tcPr>
            <w:tcW w:type="dxa" w:w="2520"/>
            <w:shd w:fill="F3F6F8"/>
          </w:tcPr>
          <w:p>
            <w:r>
              <w:rPr>
                <w:sz w:val="11"/>
              </w:rPr>
              <w:t>FM-0070</w:t>
            </w:r>
          </w:p>
        </w:tc>
        <w:tc>
          <w:tcPr>
            <w:tcW w:type="dxa" w:w="2520"/>
            <w:shd w:fill="F3F6F8"/>
          </w:tcPr>
          <w:p>
            <w:r>
              <w:rPr>
                <w:sz w:val="11"/>
              </w:rPr>
              <w:t>Cooling</w:t>
            </w:r>
          </w:p>
        </w:tc>
        <w:tc>
          <w:tcPr>
            <w:tcW w:type="dxa" w:w="2520"/>
            <w:shd w:fill="F3F6F8"/>
          </w:tcPr>
          <w:p>
            <w:r>
              <w:rPr>
                <w:sz w:val="11"/>
              </w:rPr>
              <w:t>capture heat</w:t>
            </w:r>
          </w:p>
        </w:tc>
        <w:tc>
          <w:tcPr>
            <w:tcW w:type="dxa" w:w="2520"/>
            <w:shd w:fill="F3F6F8"/>
          </w:tcPr>
          <w:p>
            <w:r>
              <w:rPr>
                <w:sz w:val="11"/>
              </w:rPr>
              <w:t>Failure to reset/recover</w:t>
            </w:r>
          </w:p>
        </w:tc>
      </w:tr>
      <w:tr>
        <w:trPr>
          <w:cantSplit/>
        </w:trPr>
        <w:tc>
          <w:tcPr>
            <w:tcW w:type="dxa" w:w="2520"/>
          </w:tcPr>
          <w:p>
            <w:r>
              <w:rPr>
                <w:sz w:val="11"/>
              </w:rPr>
              <w:t>FM-0071</w:t>
            </w:r>
          </w:p>
        </w:tc>
        <w:tc>
          <w:tcPr>
            <w:tcW w:type="dxa" w:w="2520"/>
          </w:tcPr>
          <w:p>
            <w:r>
              <w:rPr>
                <w:sz w:val="11"/>
              </w:rPr>
              <w:t>Cooling</w:t>
            </w:r>
          </w:p>
        </w:tc>
        <w:tc>
          <w:tcPr>
            <w:tcW w:type="dxa" w:w="2520"/>
          </w:tcPr>
          <w:p>
            <w:r>
              <w:rPr>
                <w:sz w:val="11"/>
              </w:rPr>
              <w:t>capture heat</w:t>
            </w:r>
          </w:p>
        </w:tc>
        <w:tc>
          <w:tcPr>
            <w:tcW w:type="dxa" w:w="2520"/>
          </w:tcPr>
          <w:p>
            <w:r>
              <w:rPr>
                <w:sz w:val="11"/>
              </w:rPr>
              <w:t>Degraded output</w:t>
            </w:r>
          </w:p>
        </w:tc>
      </w:tr>
      <w:tr>
        <w:trPr>
          <w:cantSplit/>
        </w:trPr>
        <w:tc>
          <w:tcPr>
            <w:tcW w:type="dxa" w:w="2520"/>
            <w:shd w:fill="F3F6F8"/>
          </w:tcPr>
          <w:p>
            <w:r>
              <w:rPr>
                <w:sz w:val="11"/>
              </w:rPr>
              <w:t>FM-0072</w:t>
            </w:r>
          </w:p>
        </w:tc>
        <w:tc>
          <w:tcPr>
            <w:tcW w:type="dxa" w:w="2520"/>
            <w:shd w:fill="F3F6F8"/>
          </w:tcPr>
          <w:p>
            <w:r>
              <w:rPr>
                <w:sz w:val="11"/>
              </w:rPr>
              <w:t>Cooling</w:t>
            </w:r>
          </w:p>
        </w:tc>
        <w:tc>
          <w:tcPr>
            <w:tcW w:type="dxa" w:w="2520"/>
            <w:shd w:fill="F3F6F8"/>
          </w:tcPr>
          <w:p>
            <w:r>
              <w:rPr>
                <w:sz w:val="11"/>
              </w:rPr>
              <w:t>capture heat</w:t>
            </w:r>
          </w:p>
        </w:tc>
        <w:tc>
          <w:tcPr>
            <w:tcW w:type="dxa" w:w="2520"/>
            <w:shd w:fill="F3F6F8"/>
          </w:tcPr>
          <w:p>
            <w:r>
              <w:rPr>
                <w:sz w:val="11"/>
              </w:rPr>
              <w:t>Excess output</w:t>
            </w:r>
          </w:p>
        </w:tc>
      </w:tr>
      <w:tr>
        <w:trPr>
          <w:cantSplit/>
        </w:trPr>
        <w:tc>
          <w:tcPr>
            <w:tcW w:type="dxa" w:w="2520"/>
          </w:tcPr>
          <w:p>
            <w:r>
              <w:rPr>
                <w:sz w:val="11"/>
              </w:rPr>
              <w:t>FM-0073</w:t>
            </w:r>
          </w:p>
        </w:tc>
        <w:tc>
          <w:tcPr>
            <w:tcW w:type="dxa" w:w="2520"/>
          </w:tcPr>
          <w:p>
            <w:r>
              <w:rPr>
                <w:sz w:val="11"/>
              </w:rPr>
              <w:t>Cooling</w:t>
            </w:r>
          </w:p>
        </w:tc>
        <w:tc>
          <w:tcPr>
            <w:tcW w:type="dxa" w:w="2520"/>
          </w:tcPr>
          <w:p>
            <w:r>
              <w:rPr>
                <w:sz w:val="11"/>
              </w:rPr>
              <w:t>transport coolant</w:t>
            </w:r>
          </w:p>
        </w:tc>
        <w:tc>
          <w:tcPr>
            <w:tcW w:type="dxa" w:w="2520"/>
          </w:tcPr>
          <w:p>
            <w:r>
              <w:rPr>
                <w:sz w:val="11"/>
              </w:rPr>
              <w:t>Complete loss</w:t>
            </w:r>
          </w:p>
        </w:tc>
      </w:tr>
      <w:tr>
        <w:trPr>
          <w:cantSplit/>
        </w:trPr>
        <w:tc>
          <w:tcPr>
            <w:tcW w:type="dxa" w:w="2520"/>
            <w:shd w:fill="F3F6F8"/>
          </w:tcPr>
          <w:p>
            <w:r>
              <w:rPr>
                <w:sz w:val="11"/>
              </w:rPr>
              <w:t>FM-0074</w:t>
            </w:r>
          </w:p>
        </w:tc>
        <w:tc>
          <w:tcPr>
            <w:tcW w:type="dxa" w:w="2520"/>
            <w:shd w:fill="F3F6F8"/>
          </w:tcPr>
          <w:p>
            <w:r>
              <w:rPr>
                <w:sz w:val="11"/>
              </w:rPr>
              <w:t>Cooling</w:t>
            </w:r>
          </w:p>
        </w:tc>
        <w:tc>
          <w:tcPr>
            <w:tcW w:type="dxa" w:w="2520"/>
            <w:shd w:fill="F3F6F8"/>
          </w:tcPr>
          <w:p>
            <w:r>
              <w:rPr>
                <w:sz w:val="11"/>
              </w:rPr>
              <w:t>transport coolant</w:t>
            </w:r>
          </w:p>
        </w:tc>
        <w:tc>
          <w:tcPr>
            <w:tcW w:type="dxa" w:w="2520"/>
            <w:shd w:fill="F3F6F8"/>
          </w:tcPr>
          <w:p>
            <w:r>
              <w:rPr>
                <w:sz w:val="11"/>
              </w:rPr>
              <w:t>Failure to start</w:t>
            </w:r>
          </w:p>
        </w:tc>
      </w:tr>
      <w:tr>
        <w:trPr>
          <w:cantSplit/>
        </w:trPr>
        <w:tc>
          <w:tcPr>
            <w:tcW w:type="dxa" w:w="2520"/>
          </w:tcPr>
          <w:p>
            <w:r>
              <w:rPr>
                <w:sz w:val="11"/>
              </w:rPr>
              <w:t>FM-0075</w:t>
            </w:r>
          </w:p>
        </w:tc>
        <w:tc>
          <w:tcPr>
            <w:tcW w:type="dxa" w:w="2520"/>
          </w:tcPr>
          <w:p>
            <w:r>
              <w:rPr>
                <w:sz w:val="11"/>
              </w:rPr>
              <w:t>Cooling</w:t>
            </w:r>
          </w:p>
        </w:tc>
        <w:tc>
          <w:tcPr>
            <w:tcW w:type="dxa" w:w="2520"/>
          </w:tcPr>
          <w:p>
            <w:r>
              <w:rPr>
                <w:sz w:val="11"/>
              </w:rPr>
              <w:t>transport coolant</w:t>
            </w:r>
          </w:p>
        </w:tc>
        <w:tc>
          <w:tcPr>
            <w:tcW w:type="dxa" w:w="2520"/>
          </w:tcPr>
          <w:p>
            <w:r>
              <w:rPr>
                <w:sz w:val="11"/>
              </w:rPr>
              <w:t>Failure to stop</w:t>
            </w:r>
          </w:p>
        </w:tc>
      </w:tr>
      <w:tr>
        <w:trPr>
          <w:cantSplit/>
        </w:trPr>
        <w:tc>
          <w:tcPr>
            <w:tcW w:type="dxa" w:w="2520"/>
            <w:shd w:fill="F3F6F8"/>
          </w:tcPr>
          <w:p>
            <w:r>
              <w:rPr>
                <w:sz w:val="11"/>
              </w:rPr>
              <w:t>FM-0076</w:t>
            </w:r>
          </w:p>
        </w:tc>
        <w:tc>
          <w:tcPr>
            <w:tcW w:type="dxa" w:w="2520"/>
            <w:shd w:fill="F3F6F8"/>
          </w:tcPr>
          <w:p>
            <w:r>
              <w:rPr>
                <w:sz w:val="11"/>
              </w:rPr>
              <w:t>Cooling</w:t>
            </w:r>
          </w:p>
        </w:tc>
        <w:tc>
          <w:tcPr>
            <w:tcW w:type="dxa" w:w="2520"/>
            <w:shd w:fill="F3F6F8"/>
          </w:tcPr>
          <w:p>
            <w:r>
              <w:rPr>
                <w:sz w:val="11"/>
              </w:rPr>
              <w:t>transport coolant</w:t>
            </w:r>
          </w:p>
        </w:tc>
        <w:tc>
          <w:tcPr>
            <w:tcW w:type="dxa" w:w="2520"/>
            <w:shd w:fill="F3F6F8"/>
          </w:tcPr>
          <w:p>
            <w:r>
              <w:rPr>
                <w:sz w:val="11"/>
              </w:rPr>
              <w:t>Failure to transfer</w:t>
            </w:r>
          </w:p>
        </w:tc>
      </w:tr>
      <w:tr>
        <w:trPr>
          <w:cantSplit/>
        </w:trPr>
        <w:tc>
          <w:tcPr>
            <w:tcW w:type="dxa" w:w="2520"/>
          </w:tcPr>
          <w:p>
            <w:r>
              <w:rPr>
                <w:sz w:val="11"/>
              </w:rPr>
              <w:t>FM-0077</w:t>
            </w:r>
          </w:p>
        </w:tc>
        <w:tc>
          <w:tcPr>
            <w:tcW w:type="dxa" w:w="2520"/>
          </w:tcPr>
          <w:p>
            <w:r>
              <w:rPr>
                <w:sz w:val="11"/>
              </w:rPr>
              <w:t>Cooling</w:t>
            </w:r>
          </w:p>
        </w:tc>
        <w:tc>
          <w:tcPr>
            <w:tcW w:type="dxa" w:w="2520"/>
          </w:tcPr>
          <w:p>
            <w:r>
              <w:rPr>
                <w:sz w:val="11"/>
              </w:rPr>
              <w:t>transport coolant</w:t>
            </w:r>
          </w:p>
        </w:tc>
        <w:tc>
          <w:tcPr>
            <w:tcW w:type="dxa" w:w="2520"/>
          </w:tcPr>
          <w:p>
            <w:r>
              <w:rPr>
                <w:sz w:val="11"/>
              </w:rPr>
              <w:t>Failure to isolate</w:t>
            </w:r>
          </w:p>
        </w:tc>
      </w:tr>
      <w:tr>
        <w:trPr>
          <w:cantSplit/>
        </w:trPr>
        <w:tc>
          <w:tcPr>
            <w:tcW w:type="dxa" w:w="2520"/>
            <w:shd w:fill="F3F6F8"/>
          </w:tcPr>
          <w:p>
            <w:r>
              <w:rPr>
                <w:sz w:val="11"/>
              </w:rPr>
              <w:t>FM-0078</w:t>
            </w:r>
          </w:p>
        </w:tc>
        <w:tc>
          <w:tcPr>
            <w:tcW w:type="dxa" w:w="2520"/>
            <w:shd w:fill="F3F6F8"/>
          </w:tcPr>
          <w:p>
            <w:r>
              <w:rPr>
                <w:sz w:val="11"/>
              </w:rPr>
              <w:t>Cooling</w:t>
            </w:r>
          </w:p>
        </w:tc>
        <w:tc>
          <w:tcPr>
            <w:tcW w:type="dxa" w:w="2520"/>
            <w:shd w:fill="F3F6F8"/>
          </w:tcPr>
          <w:p>
            <w:r>
              <w:rPr>
                <w:sz w:val="11"/>
              </w:rPr>
              <w:t>transport coolant</w:t>
            </w:r>
          </w:p>
        </w:tc>
        <w:tc>
          <w:tcPr>
            <w:tcW w:type="dxa" w:w="2520"/>
            <w:shd w:fill="F3F6F8"/>
          </w:tcPr>
          <w:p>
            <w:r>
              <w:rPr>
                <w:sz w:val="11"/>
              </w:rPr>
              <w:t>Failure to reset/recover</w:t>
            </w:r>
          </w:p>
        </w:tc>
      </w:tr>
      <w:tr>
        <w:trPr>
          <w:cantSplit/>
        </w:trPr>
        <w:tc>
          <w:tcPr>
            <w:tcW w:type="dxa" w:w="2520"/>
          </w:tcPr>
          <w:p>
            <w:r>
              <w:rPr>
                <w:sz w:val="11"/>
              </w:rPr>
              <w:t>FM-0079</w:t>
            </w:r>
          </w:p>
        </w:tc>
        <w:tc>
          <w:tcPr>
            <w:tcW w:type="dxa" w:w="2520"/>
          </w:tcPr>
          <w:p>
            <w:r>
              <w:rPr>
                <w:sz w:val="11"/>
              </w:rPr>
              <w:t>Cooling</w:t>
            </w:r>
          </w:p>
        </w:tc>
        <w:tc>
          <w:tcPr>
            <w:tcW w:type="dxa" w:w="2520"/>
          </w:tcPr>
          <w:p>
            <w:r>
              <w:rPr>
                <w:sz w:val="11"/>
              </w:rPr>
              <w:t>transport coolant</w:t>
            </w:r>
          </w:p>
        </w:tc>
        <w:tc>
          <w:tcPr>
            <w:tcW w:type="dxa" w:w="2520"/>
          </w:tcPr>
          <w:p>
            <w:r>
              <w:rPr>
                <w:sz w:val="11"/>
              </w:rPr>
              <w:t>Degraded output</w:t>
            </w:r>
          </w:p>
        </w:tc>
      </w:tr>
      <w:tr>
        <w:trPr>
          <w:cantSplit/>
        </w:trPr>
        <w:tc>
          <w:tcPr>
            <w:tcW w:type="dxa" w:w="2520"/>
            <w:shd w:fill="F3F6F8"/>
          </w:tcPr>
          <w:p>
            <w:r>
              <w:rPr>
                <w:sz w:val="11"/>
              </w:rPr>
              <w:t>FM-0080</w:t>
            </w:r>
          </w:p>
        </w:tc>
        <w:tc>
          <w:tcPr>
            <w:tcW w:type="dxa" w:w="2520"/>
            <w:shd w:fill="F3F6F8"/>
          </w:tcPr>
          <w:p>
            <w:r>
              <w:rPr>
                <w:sz w:val="11"/>
              </w:rPr>
              <w:t>Cooling</w:t>
            </w:r>
          </w:p>
        </w:tc>
        <w:tc>
          <w:tcPr>
            <w:tcW w:type="dxa" w:w="2520"/>
            <w:shd w:fill="F3F6F8"/>
          </w:tcPr>
          <w:p>
            <w:r>
              <w:rPr>
                <w:sz w:val="11"/>
              </w:rPr>
              <w:t>transport coolant</w:t>
            </w:r>
          </w:p>
        </w:tc>
        <w:tc>
          <w:tcPr>
            <w:tcW w:type="dxa" w:w="2520"/>
            <w:shd w:fill="F3F6F8"/>
          </w:tcPr>
          <w:p>
            <w:r>
              <w:rPr>
                <w:sz w:val="11"/>
              </w:rPr>
              <w:t>Excess output</w:t>
            </w:r>
          </w:p>
        </w:tc>
      </w:tr>
      <w:tr>
        <w:trPr>
          <w:cantSplit/>
        </w:trPr>
        <w:tc>
          <w:tcPr>
            <w:tcW w:type="dxa" w:w="2520"/>
          </w:tcPr>
          <w:p>
            <w:r>
              <w:rPr>
                <w:sz w:val="11"/>
              </w:rPr>
              <w:t>FM-0081</w:t>
            </w:r>
          </w:p>
        </w:tc>
        <w:tc>
          <w:tcPr>
            <w:tcW w:type="dxa" w:w="2520"/>
          </w:tcPr>
          <w:p>
            <w:r>
              <w:rPr>
                <w:sz w:val="11"/>
              </w:rPr>
              <w:t>Cooling</w:t>
            </w:r>
          </w:p>
        </w:tc>
        <w:tc>
          <w:tcPr>
            <w:tcW w:type="dxa" w:w="2520"/>
          </w:tcPr>
          <w:p>
            <w:r>
              <w:rPr>
                <w:sz w:val="11"/>
              </w:rPr>
              <w:t>reject heat</w:t>
            </w:r>
          </w:p>
        </w:tc>
        <w:tc>
          <w:tcPr>
            <w:tcW w:type="dxa" w:w="2520"/>
          </w:tcPr>
          <w:p>
            <w:r>
              <w:rPr>
                <w:sz w:val="11"/>
              </w:rPr>
              <w:t>Complete loss</w:t>
            </w:r>
          </w:p>
        </w:tc>
      </w:tr>
      <w:tr>
        <w:trPr>
          <w:cantSplit/>
        </w:trPr>
        <w:tc>
          <w:tcPr>
            <w:tcW w:type="dxa" w:w="2520"/>
            <w:shd w:fill="F3F6F8"/>
          </w:tcPr>
          <w:p>
            <w:r>
              <w:rPr>
                <w:sz w:val="11"/>
              </w:rPr>
              <w:t>FM-0082</w:t>
            </w:r>
          </w:p>
        </w:tc>
        <w:tc>
          <w:tcPr>
            <w:tcW w:type="dxa" w:w="2520"/>
            <w:shd w:fill="F3F6F8"/>
          </w:tcPr>
          <w:p>
            <w:r>
              <w:rPr>
                <w:sz w:val="11"/>
              </w:rPr>
              <w:t>Cooling</w:t>
            </w:r>
          </w:p>
        </w:tc>
        <w:tc>
          <w:tcPr>
            <w:tcW w:type="dxa" w:w="2520"/>
            <w:shd w:fill="F3F6F8"/>
          </w:tcPr>
          <w:p>
            <w:r>
              <w:rPr>
                <w:sz w:val="11"/>
              </w:rPr>
              <w:t>reject heat</w:t>
            </w:r>
          </w:p>
        </w:tc>
        <w:tc>
          <w:tcPr>
            <w:tcW w:type="dxa" w:w="2520"/>
            <w:shd w:fill="F3F6F8"/>
          </w:tcPr>
          <w:p>
            <w:r>
              <w:rPr>
                <w:sz w:val="11"/>
              </w:rPr>
              <w:t>Failure to start</w:t>
            </w:r>
          </w:p>
        </w:tc>
      </w:tr>
      <w:tr>
        <w:trPr>
          <w:cantSplit/>
        </w:trPr>
        <w:tc>
          <w:tcPr>
            <w:tcW w:type="dxa" w:w="2520"/>
          </w:tcPr>
          <w:p>
            <w:r>
              <w:rPr>
                <w:sz w:val="11"/>
              </w:rPr>
              <w:t>FM-0083</w:t>
            </w:r>
          </w:p>
        </w:tc>
        <w:tc>
          <w:tcPr>
            <w:tcW w:type="dxa" w:w="2520"/>
          </w:tcPr>
          <w:p>
            <w:r>
              <w:rPr>
                <w:sz w:val="11"/>
              </w:rPr>
              <w:t>Cooling</w:t>
            </w:r>
          </w:p>
        </w:tc>
        <w:tc>
          <w:tcPr>
            <w:tcW w:type="dxa" w:w="2520"/>
          </w:tcPr>
          <w:p>
            <w:r>
              <w:rPr>
                <w:sz w:val="11"/>
              </w:rPr>
              <w:t>reject heat</w:t>
            </w:r>
          </w:p>
        </w:tc>
        <w:tc>
          <w:tcPr>
            <w:tcW w:type="dxa" w:w="2520"/>
          </w:tcPr>
          <w:p>
            <w:r>
              <w:rPr>
                <w:sz w:val="11"/>
              </w:rPr>
              <w:t>Failure to stop</w:t>
            </w:r>
          </w:p>
        </w:tc>
      </w:tr>
      <w:tr>
        <w:trPr>
          <w:cantSplit/>
        </w:trPr>
        <w:tc>
          <w:tcPr>
            <w:tcW w:type="dxa" w:w="2520"/>
            <w:shd w:fill="F3F6F8"/>
          </w:tcPr>
          <w:p>
            <w:r>
              <w:rPr>
                <w:sz w:val="11"/>
              </w:rPr>
              <w:t>FM-0084</w:t>
            </w:r>
          </w:p>
        </w:tc>
        <w:tc>
          <w:tcPr>
            <w:tcW w:type="dxa" w:w="2520"/>
            <w:shd w:fill="F3F6F8"/>
          </w:tcPr>
          <w:p>
            <w:r>
              <w:rPr>
                <w:sz w:val="11"/>
              </w:rPr>
              <w:t>Cooling</w:t>
            </w:r>
          </w:p>
        </w:tc>
        <w:tc>
          <w:tcPr>
            <w:tcW w:type="dxa" w:w="2520"/>
            <w:shd w:fill="F3F6F8"/>
          </w:tcPr>
          <w:p>
            <w:r>
              <w:rPr>
                <w:sz w:val="11"/>
              </w:rPr>
              <w:t>reject heat</w:t>
            </w:r>
          </w:p>
        </w:tc>
        <w:tc>
          <w:tcPr>
            <w:tcW w:type="dxa" w:w="2520"/>
            <w:shd w:fill="F3F6F8"/>
          </w:tcPr>
          <w:p>
            <w:r>
              <w:rPr>
                <w:sz w:val="11"/>
              </w:rPr>
              <w:t>Failure to transfer</w:t>
            </w:r>
          </w:p>
        </w:tc>
      </w:tr>
      <w:tr>
        <w:trPr>
          <w:cantSplit/>
        </w:trPr>
        <w:tc>
          <w:tcPr>
            <w:tcW w:type="dxa" w:w="2520"/>
          </w:tcPr>
          <w:p>
            <w:r>
              <w:rPr>
                <w:sz w:val="11"/>
              </w:rPr>
              <w:t>FM-0085</w:t>
            </w:r>
          </w:p>
        </w:tc>
        <w:tc>
          <w:tcPr>
            <w:tcW w:type="dxa" w:w="2520"/>
          </w:tcPr>
          <w:p>
            <w:r>
              <w:rPr>
                <w:sz w:val="11"/>
              </w:rPr>
              <w:t>Cooling</w:t>
            </w:r>
          </w:p>
        </w:tc>
        <w:tc>
          <w:tcPr>
            <w:tcW w:type="dxa" w:w="2520"/>
          </w:tcPr>
          <w:p>
            <w:r>
              <w:rPr>
                <w:sz w:val="11"/>
              </w:rPr>
              <w:t>reject heat</w:t>
            </w:r>
          </w:p>
        </w:tc>
        <w:tc>
          <w:tcPr>
            <w:tcW w:type="dxa" w:w="2520"/>
          </w:tcPr>
          <w:p>
            <w:r>
              <w:rPr>
                <w:sz w:val="11"/>
              </w:rPr>
              <w:t>Failure to isolate</w:t>
            </w:r>
          </w:p>
        </w:tc>
      </w:tr>
      <w:tr>
        <w:trPr>
          <w:cantSplit/>
        </w:trPr>
        <w:tc>
          <w:tcPr>
            <w:tcW w:type="dxa" w:w="2520"/>
            <w:shd w:fill="F3F6F8"/>
          </w:tcPr>
          <w:p>
            <w:r>
              <w:rPr>
                <w:sz w:val="11"/>
              </w:rPr>
              <w:t>FM-0086</w:t>
            </w:r>
          </w:p>
        </w:tc>
        <w:tc>
          <w:tcPr>
            <w:tcW w:type="dxa" w:w="2520"/>
            <w:shd w:fill="F3F6F8"/>
          </w:tcPr>
          <w:p>
            <w:r>
              <w:rPr>
                <w:sz w:val="11"/>
              </w:rPr>
              <w:t>Cooling</w:t>
            </w:r>
          </w:p>
        </w:tc>
        <w:tc>
          <w:tcPr>
            <w:tcW w:type="dxa" w:w="2520"/>
            <w:shd w:fill="F3F6F8"/>
          </w:tcPr>
          <w:p>
            <w:r>
              <w:rPr>
                <w:sz w:val="11"/>
              </w:rPr>
              <w:t>reject heat</w:t>
            </w:r>
          </w:p>
        </w:tc>
        <w:tc>
          <w:tcPr>
            <w:tcW w:type="dxa" w:w="2520"/>
            <w:shd w:fill="F3F6F8"/>
          </w:tcPr>
          <w:p>
            <w:r>
              <w:rPr>
                <w:sz w:val="11"/>
              </w:rPr>
              <w:t>Failure to reset/recover</w:t>
            </w:r>
          </w:p>
        </w:tc>
      </w:tr>
      <w:tr>
        <w:trPr>
          <w:cantSplit/>
        </w:trPr>
        <w:tc>
          <w:tcPr>
            <w:tcW w:type="dxa" w:w="2520"/>
          </w:tcPr>
          <w:p>
            <w:r>
              <w:rPr>
                <w:sz w:val="11"/>
              </w:rPr>
              <w:t>FM-0087</w:t>
            </w:r>
          </w:p>
        </w:tc>
        <w:tc>
          <w:tcPr>
            <w:tcW w:type="dxa" w:w="2520"/>
          </w:tcPr>
          <w:p>
            <w:r>
              <w:rPr>
                <w:sz w:val="11"/>
              </w:rPr>
              <w:t>Cooling</w:t>
            </w:r>
          </w:p>
        </w:tc>
        <w:tc>
          <w:tcPr>
            <w:tcW w:type="dxa" w:w="2520"/>
          </w:tcPr>
          <w:p>
            <w:r>
              <w:rPr>
                <w:sz w:val="11"/>
              </w:rPr>
              <w:t>reject heat</w:t>
            </w:r>
          </w:p>
        </w:tc>
        <w:tc>
          <w:tcPr>
            <w:tcW w:type="dxa" w:w="2520"/>
          </w:tcPr>
          <w:p>
            <w:r>
              <w:rPr>
                <w:sz w:val="11"/>
              </w:rPr>
              <w:t>Degraded output</w:t>
            </w:r>
          </w:p>
        </w:tc>
      </w:tr>
      <w:tr>
        <w:trPr>
          <w:cantSplit/>
        </w:trPr>
        <w:tc>
          <w:tcPr>
            <w:tcW w:type="dxa" w:w="2520"/>
            <w:shd w:fill="F3F6F8"/>
          </w:tcPr>
          <w:p>
            <w:r>
              <w:rPr>
                <w:sz w:val="11"/>
              </w:rPr>
              <w:t>FM-0088</w:t>
            </w:r>
          </w:p>
        </w:tc>
        <w:tc>
          <w:tcPr>
            <w:tcW w:type="dxa" w:w="2520"/>
            <w:shd w:fill="F3F6F8"/>
          </w:tcPr>
          <w:p>
            <w:r>
              <w:rPr>
                <w:sz w:val="11"/>
              </w:rPr>
              <w:t>Cooling</w:t>
            </w:r>
          </w:p>
        </w:tc>
        <w:tc>
          <w:tcPr>
            <w:tcW w:type="dxa" w:w="2520"/>
            <w:shd w:fill="F3F6F8"/>
          </w:tcPr>
          <w:p>
            <w:r>
              <w:rPr>
                <w:sz w:val="11"/>
              </w:rPr>
              <w:t>reject heat</w:t>
            </w:r>
          </w:p>
        </w:tc>
        <w:tc>
          <w:tcPr>
            <w:tcW w:type="dxa" w:w="2520"/>
            <w:shd w:fill="F3F6F8"/>
          </w:tcPr>
          <w:p>
            <w:r>
              <w:rPr>
                <w:sz w:val="11"/>
              </w:rPr>
              <w:t>Excess output</w:t>
            </w:r>
          </w:p>
        </w:tc>
      </w:tr>
      <w:tr>
        <w:trPr>
          <w:cantSplit/>
        </w:trPr>
        <w:tc>
          <w:tcPr>
            <w:tcW w:type="dxa" w:w="2520"/>
          </w:tcPr>
          <w:p>
            <w:r>
              <w:rPr>
                <w:sz w:val="11"/>
              </w:rPr>
              <w:t>FM-0089</w:t>
            </w:r>
          </w:p>
        </w:tc>
        <w:tc>
          <w:tcPr>
            <w:tcW w:type="dxa" w:w="2520"/>
          </w:tcPr>
          <w:p>
            <w:r>
              <w:rPr>
                <w:sz w:val="11"/>
              </w:rPr>
              <w:t>Cooling</w:t>
            </w:r>
          </w:p>
        </w:tc>
        <w:tc>
          <w:tcPr>
            <w:tcW w:type="dxa" w:w="2520"/>
          </w:tcPr>
          <w:p>
            <w:r>
              <w:rPr>
                <w:sz w:val="11"/>
              </w:rPr>
              <w:t>detect leak</w:t>
            </w:r>
          </w:p>
        </w:tc>
        <w:tc>
          <w:tcPr>
            <w:tcW w:type="dxa" w:w="2520"/>
          </w:tcPr>
          <w:p>
            <w:r>
              <w:rPr>
                <w:sz w:val="11"/>
              </w:rPr>
              <w:t>Complete loss</w:t>
            </w:r>
          </w:p>
        </w:tc>
      </w:tr>
      <w:tr>
        <w:trPr>
          <w:cantSplit/>
        </w:trPr>
        <w:tc>
          <w:tcPr>
            <w:tcW w:type="dxa" w:w="2520"/>
            <w:shd w:fill="F3F6F8"/>
          </w:tcPr>
          <w:p>
            <w:r>
              <w:rPr>
                <w:sz w:val="11"/>
              </w:rPr>
              <w:t>FM-0090</w:t>
            </w:r>
          </w:p>
        </w:tc>
        <w:tc>
          <w:tcPr>
            <w:tcW w:type="dxa" w:w="2520"/>
            <w:shd w:fill="F3F6F8"/>
          </w:tcPr>
          <w:p>
            <w:r>
              <w:rPr>
                <w:sz w:val="11"/>
              </w:rPr>
              <w:t>Cooling</w:t>
            </w:r>
          </w:p>
        </w:tc>
        <w:tc>
          <w:tcPr>
            <w:tcW w:type="dxa" w:w="2520"/>
            <w:shd w:fill="F3F6F8"/>
          </w:tcPr>
          <w:p>
            <w:r>
              <w:rPr>
                <w:sz w:val="11"/>
              </w:rPr>
              <w:t>detect leak</w:t>
            </w:r>
          </w:p>
        </w:tc>
        <w:tc>
          <w:tcPr>
            <w:tcW w:type="dxa" w:w="2520"/>
            <w:shd w:fill="F3F6F8"/>
          </w:tcPr>
          <w:p>
            <w:r>
              <w:rPr>
                <w:sz w:val="11"/>
              </w:rPr>
              <w:t>Failure to start</w:t>
            </w:r>
          </w:p>
        </w:tc>
      </w:tr>
      <w:tr>
        <w:trPr>
          <w:cantSplit/>
        </w:trPr>
        <w:tc>
          <w:tcPr>
            <w:tcW w:type="dxa" w:w="2520"/>
          </w:tcPr>
          <w:p>
            <w:r>
              <w:rPr>
                <w:sz w:val="11"/>
              </w:rPr>
              <w:t>FM-0091</w:t>
            </w:r>
          </w:p>
        </w:tc>
        <w:tc>
          <w:tcPr>
            <w:tcW w:type="dxa" w:w="2520"/>
          </w:tcPr>
          <w:p>
            <w:r>
              <w:rPr>
                <w:sz w:val="11"/>
              </w:rPr>
              <w:t>Cooling</w:t>
            </w:r>
          </w:p>
        </w:tc>
        <w:tc>
          <w:tcPr>
            <w:tcW w:type="dxa" w:w="2520"/>
          </w:tcPr>
          <w:p>
            <w:r>
              <w:rPr>
                <w:sz w:val="11"/>
              </w:rPr>
              <w:t>detect leak</w:t>
            </w:r>
          </w:p>
        </w:tc>
        <w:tc>
          <w:tcPr>
            <w:tcW w:type="dxa" w:w="2520"/>
          </w:tcPr>
          <w:p>
            <w:r>
              <w:rPr>
                <w:sz w:val="11"/>
              </w:rPr>
              <w:t>Failure to stop</w:t>
            </w:r>
          </w:p>
        </w:tc>
      </w:tr>
      <w:tr>
        <w:trPr>
          <w:cantSplit/>
        </w:trPr>
        <w:tc>
          <w:tcPr>
            <w:tcW w:type="dxa" w:w="2520"/>
            <w:shd w:fill="F3F6F8"/>
          </w:tcPr>
          <w:p>
            <w:r>
              <w:rPr>
                <w:sz w:val="11"/>
              </w:rPr>
              <w:t>FM-0092</w:t>
            </w:r>
          </w:p>
        </w:tc>
        <w:tc>
          <w:tcPr>
            <w:tcW w:type="dxa" w:w="2520"/>
            <w:shd w:fill="F3F6F8"/>
          </w:tcPr>
          <w:p>
            <w:r>
              <w:rPr>
                <w:sz w:val="11"/>
              </w:rPr>
              <w:t>Cooling</w:t>
            </w:r>
          </w:p>
        </w:tc>
        <w:tc>
          <w:tcPr>
            <w:tcW w:type="dxa" w:w="2520"/>
            <w:shd w:fill="F3F6F8"/>
          </w:tcPr>
          <w:p>
            <w:r>
              <w:rPr>
                <w:sz w:val="11"/>
              </w:rPr>
              <w:t>detect leak</w:t>
            </w:r>
          </w:p>
        </w:tc>
        <w:tc>
          <w:tcPr>
            <w:tcW w:type="dxa" w:w="2520"/>
            <w:shd w:fill="F3F6F8"/>
          </w:tcPr>
          <w:p>
            <w:r>
              <w:rPr>
                <w:sz w:val="11"/>
              </w:rPr>
              <w:t>Failure to transfer</w:t>
            </w:r>
          </w:p>
        </w:tc>
      </w:tr>
      <w:tr>
        <w:trPr>
          <w:cantSplit/>
        </w:trPr>
        <w:tc>
          <w:tcPr>
            <w:tcW w:type="dxa" w:w="2520"/>
          </w:tcPr>
          <w:p>
            <w:r>
              <w:rPr>
                <w:sz w:val="11"/>
              </w:rPr>
              <w:t>FM-0093</w:t>
            </w:r>
          </w:p>
        </w:tc>
        <w:tc>
          <w:tcPr>
            <w:tcW w:type="dxa" w:w="2520"/>
          </w:tcPr>
          <w:p>
            <w:r>
              <w:rPr>
                <w:sz w:val="11"/>
              </w:rPr>
              <w:t>Cooling</w:t>
            </w:r>
          </w:p>
        </w:tc>
        <w:tc>
          <w:tcPr>
            <w:tcW w:type="dxa" w:w="2520"/>
          </w:tcPr>
          <w:p>
            <w:r>
              <w:rPr>
                <w:sz w:val="11"/>
              </w:rPr>
              <w:t>detect leak</w:t>
            </w:r>
          </w:p>
        </w:tc>
        <w:tc>
          <w:tcPr>
            <w:tcW w:type="dxa" w:w="2520"/>
          </w:tcPr>
          <w:p>
            <w:r>
              <w:rPr>
                <w:sz w:val="11"/>
              </w:rPr>
              <w:t>Failure to isolate</w:t>
            </w:r>
          </w:p>
        </w:tc>
      </w:tr>
      <w:tr>
        <w:trPr>
          <w:cantSplit/>
        </w:trPr>
        <w:tc>
          <w:tcPr>
            <w:tcW w:type="dxa" w:w="2520"/>
            <w:shd w:fill="F3F6F8"/>
          </w:tcPr>
          <w:p>
            <w:r>
              <w:rPr>
                <w:sz w:val="11"/>
              </w:rPr>
              <w:t>FM-0094</w:t>
            </w:r>
          </w:p>
        </w:tc>
        <w:tc>
          <w:tcPr>
            <w:tcW w:type="dxa" w:w="2520"/>
            <w:shd w:fill="F3F6F8"/>
          </w:tcPr>
          <w:p>
            <w:r>
              <w:rPr>
                <w:sz w:val="11"/>
              </w:rPr>
              <w:t>Cooling</w:t>
            </w:r>
          </w:p>
        </w:tc>
        <w:tc>
          <w:tcPr>
            <w:tcW w:type="dxa" w:w="2520"/>
            <w:shd w:fill="F3F6F8"/>
          </w:tcPr>
          <w:p>
            <w:r>
              <w:rPr>
                <w:sz w:val="11"/>
              </w:rPr>
              <w:t>detect leak</w:t>
            </w:r>
          </w:p>
        </w:tc>
        <w:tc>
          <w:tcPr>
            <w:tcW w:type="dxa" w:w="2520"/>
            <w:shd w:fill="F3F6F8"/>
          </w:tcPr>
          <w:p>
            <w:r>
              <w:rPr>
                <w:sz w:val="11"/>
              </w:rPr>
              <w:t>Failure to reset/recover</w:t>
            </w:r>
          </w:p>
        </w:tc>
      </w:tr>
      <w:tr>
        <w:trPr>
          <w:cantSplit/>
        </w:trPr>
        <w:tc>
          <w:tcPr>
            <w:tcW w:type="dxa" w:w="2520"/>
          </w:tcPr>
          <w:p>
            <w:r>
              <w:rPr>
                <w:sz w:val="11"/>
              </w:rPr>
              <w:t>FM-0095</w:t>
            </w:r>
          </w:p>
        </w:tc>
        <w:tc>
          <w:tcPr>
            <w:tcW w:type="dxa" w:w="2520"/>
          </w:tcPr>
          <w:p>
            <w:r>
              <w:rPr>
                <w:sz w:val="11"/>
              </w:rPr>
              <w:t>Cooling</w:t>
            </w:r>
          </w:p>
        </w:tc>
        <w:tc>
          <w:tcPr>
            <w:tcW w:type="dxa" w:w="2520"/>
          </w:tcPr>
          <w:p>
            <w:r>
              <w:rPr>
                <w:sz w:val="11"/>
              </w:rPr>
              <w:t>detect leak</w:t>
            </w:r>
          </w:p>
        </w:tc>
        <w:tc>
          <w:tcPr>
            <w:tcW w:type="dxa" w:w="2520"/>
          </w:tcPr>
          <w:p>
            <w:r>
              <w:rPr>
                <w:sz w:val="11"/>
              </w:rPr>
              <w:t>Degraded output</w:t>
            </w:r>
          </w:p>
        </w:tc>
      </w:tr>
      <w:tr>
        <w:trPr>
          <w:cantSplit/>
        </w:trPr>
        <w:tc>
          <w:tcPr>
            <w:tcW w:type="dxa" w:w="2520"/>
            <w:shd w:fill="F3F6F8"/>
          </w:tcPr>
          <w:p>
            <w:r>
              <w:rPr>
                <w:sz w:val="11"/>
              </w:rPr>
              <w:t>FM-0096</w:t>
            </w:r>
          </w:p>
        </w:tc>
        <w:tc>
          <w:tcPr>
            <w:tcW w:type="dxa" w:w="2520"/>
            <w:shd w:fill="F3F6F8"/>
          </w:tcPr>
          <w:p>
            <w:r>
              <w:rPr>
                <w:sz w:val="11"/>
              </w:rPr>
              <w:t>Cooling</w:t>
            </w:r>
          </w:p>
        </w:tc>
        <w:tc>
          <w:tcPr>
            <w:tcW w:type="dxa" w:w="2520"/>
            <w:shd w:fill="F3F6F8"/>
          </w:tcPr>
          <w:p>
            <w:r>
              <w:rPr>
                <w:sz w:val="11"/>
              </w:rPr>
              <w:t>detect leak</w:t>
            </w:r>
          </w:p>
        </w:tc>
        <w:tc>
          <w:tcPr>
            <w:tcW w:type="dxa" w:w="2520"/>
            <w:shd w:fill="F3F6F8"/>
          </w:tcPr>
          <w:p>
            <w:r>
              <w:rPr>
                <w:sz w:val="11"/>
              </w:rPr>
              <w:t>Excess output</w:t>
            </w:r>
          </w:p>
        </w:tc>
      </w:tr>
      <w:tr>
        <w:trPr>
          <w:cantSplit/>
        </w:trPr>
        <w:tc>
          <w:tcPr>
            <w:tcW w:type="dxa" w:w="2520"/>
          </w:tcPr>
          <w:p>
            <w:r>
              <w:rPr>
                <w:sz w:val="11"/>
              </w:rPr>
              <w:t>FM-0097</w:t>
            </w:r>
          </w:p>
        </w:tc>
        <w:tc>
          <w:tcPr>
            <w:tcW w:type="dxa" w:w="2520"/>
          </w:tcPr>
          <w:p>
            <w:r>
              <w:rPr>
                <w:sz w:val="11"/>
              </w:rPr>
              <w:t>Facilities OT</w:t>
            </w:r>
          </w:p>
        </w:tc>
        <w:tc>
          <w:tcPr>
            <w:tcW w:type="dxa" w:w="2520"/>
          </w:tcPr>
          <w:p>
            <w:r>
              <w:rPr>
                <w:sz w:val="11"/>
              </w:rPr>
              <w:t>sense state</w:t>
            </w:r>
          </w:p>
        </w:tc>
        <w:tc>
          <w:tcPr>
            <w:tcW w:type="dxa" w:w="2520"/>
          </w:tcPr>
          <w:p>
            <w:r>
              <w:rPr>
                <w:sz w:val="11"/>
              </w:rPr>
              <w:t>Complete loss</w:t>
            </w:r>
          </w:p>
        </w:tc>
      </w:tr>
      <w:tr>
        <w:trPr>
          <w:cantSplit/>
        </w:trPr>
        <w:tc>
          <w:tcPr>
            <w:tcW w:type="dxa" w:w="2520"/>
            <w:shd w:fill="F3F6F8"/>
          </w:tcPr>
          <w:p>
            <w:r>
              <w:rPr>
                <w:sz w:val="11"/>
              </w:rPr>
              <w:t>FM-0098</w:t>
            </w:r>
          </w:p>
        </w:tc>
        <w:tc>
          <w:tcPr>
            <w:tcW w:type="dxa" w:w="2520"/>
            <w:shd w:fill="F3F6F8"/>
          </w:tcPr>
          <w:p>
            <w:r>
              <w:rPr>
                <w:sz w:val="11"/>
              </w:rPr>
              <w:t>Facilities OT</w:t>
            </w:r>
          </w:p>
        </w:tc>
        <w:tc>
          <w:tcPr>
            <w:tcW w:type="dxa" w:w="2520"/>
            <w:shd w:fill="F3F6F8"/>
          </w:tcPr>
          <w:p>
            <w:r>
              <w:rPr>
                <w:sz w:val="11"/>
              </w:rPr>
              <w:t>sense state</w:t>
            </w:r>
          </w:p>
        </w:tc>
        <w:tc>
          <w:tcPr>
            <w:tcW w:type="dxa" w:w="2520"/>
            <w:shd w:fill="F3F6F8"/>
          </w:tcPr>
          <w:p>
            <w:r>
              <w:rPr>
                <w:sz w:val="11"/>
              </w:rPr>
              <w:t>Failure to start</w:t>
            </w:r>
          </w:p>
        </w:tc>
      </w:tr>
      <w:tr>
        <w:trPr>
          <w:cantSplit/>
        </w:trPr>
        <w:tc>
          <w:tcPr>
            <w:tcW w:type="dxa" w:w="2520"/>
          </w:tcPr>
          <w:p>
            <w:r>
              <w:rPr>
                <w:sz w:val="11"/>
              </w:rPr>
              <w:t>FM-0099</w:t>
            </w:r>
          </w:p>
        </w:tc>
        <w:tc>
          <w:tcPr>
            <w:tcW w:type="dxa" w:w="2520"/>
          </w:tcPr>
          <w:p>
            <w:r>
              <w:rPr>
                <w:sz w:val="11"/>
              </w:rPr>
              <w:t>Facilities OT</w:t>
            </w:r>
          </w:p>
        </w:tc>
        <w:tc>
          <w:tcPr>
            <w:tcW w:type="dxa" w:w="2520"/>
          </w:tcPr>
          <w:p>
            <w:r>
              <w:rPr>
                <w:sz w:val="11"/>
              </w:rPr>
              <w:t>sense state</w:t>
            </w:r>
          </w:p>
        </w:tc>
        <w:tc>
          <w:tcPr>
            <w:tcW w:type="dxa" w:w="2520"/>
          </w:tcPr>
          <w:p>
            <w:r>
              <w:rPr>
                <w:sz w:val="11"/>
              </w:rPr>
              <w:t>Failure to stop</w:t>
            </w:r>
          </w:p>
        </w:tc>
      </w:tr>
      <w:tr>
        <w:trPr>
          <w:cantSplit/>
        </w:trPr>
        <w:tc>
          <w:tcPr>
            <w:tcW w:type="dxa" w:w="2520"/>
            <w:shd w:fill="F3F6F8"/>
          </w:tcPr>
          <w:p>
            <w:r>
              <w:rPr>
                <w:sz w:val="11"/>
              </w:rPr>
              <w:t>FM-0100</w:t>
            </w:r>
          </w:p>
        </w:tc>
        <w:tc>
          <w:tcPr>
            <w:tcW w:type="dxa" w:w="2520"/>
            <w:shd w:fill="F3F6F8"/>
          </w:tcPr>
          <w:p>
            <w:r>
              <w:rPr>
                <w:sz w:val="11"/>
              </w:rPr>
              <w:t>Facilities OT</w:t>
            </w:r>
          </w:p>
        </w:tc>
        <w:tc>
          <w:tcPr>
            <w:tcW w:type="dxa" w:w="2520"/>
            <w:shd w:fill="F3F6F8"/>
          </w:tcPr>
          <w:p>
            <w:r>
              <w:rPr>
                <w:sz w:val="11"/>
              </w:rPr>
              <w:t>sense state</w:t>
            </w:r>
          </w:p>
        </w:tc>
        <w:tc>
          <w:tcPr>
            <w:tcW w:type="dxa" w:w="2520"/>
            <w:shd w:fill="F3F6F8"/>
          </w:tcPr>
          <w:p>
            <w:r>
              <w:rPr>
                <w:sz w:val="11"/>
              </w:rPr>
              <w:t>Failure to transfer</w:t>
            </w:r>
          </w:p>
        </w:tc>
      </w:tr>
      <w:tr>
        <w:trPr>
          <w:cantSplit/>
        </w:trPr>
        <w:tc>
          <w:tcPr>
            <w:tcW w:type="dxa" w:w="2520"/>
          </w:tcPr>
          <w:p>
            <w:r>
              <w:rPr>
                <w:sz w:val="11"/>
              </w:rPr>
              <w:t>FM-0101</w:t>
            </w:r>
          </w:p>
        </w:tc>
        <w:tc>
          <w:tcPr>
            <w:tcW w:type="dxa" w:w="2520"/>
          </w:tcPr>
          <w:p>
            <w:r>
              <w:rPr>
                <w:sz w:val="11"/>
              </w:rPr>
              <w:t>Facilities OT</w:t>
            </w:r>
          </w:p>
        </w:tc>
        <w:tc>
          <w:tcPr>
            <w:tcW w:type="dxa" w:w="2520"/>
          </w:tcPr>
          <w:p>
            <w:r>
              <w:rPr>
                <w:sz w:val="11"/>
              </w:rPr>
              <w:t>sense state</w:t>
            </w:r>
          </w:p>
        </w:tc>
        <w:tc>
          <w:tcPr>
            <w:tcW w:type="dxa" w:w="2520"/>
          </w:tcPr>
          <w:p>
            <w:r>
              <w:rPr>
                <w:sz w:val="11"/>
              </w:rPr>
              <w:t>Failure to isolate</w:t>
            </w:r>
          </w:p>
        </w:tc>
      </w:tr>
      <w:tr>
        <w:trPr>
          <w:cantSplit/>
        </w:trPr>
        <w:tc>
          <w:tcPr>
            <w:tcW w:type="dxa" w:w="2520"/>
            <w:shd w:fill="F3F6F8"/>
          </w:tcPr>
          <w:p>
            <w:r>
              <w:rPr>
                <w:sz w:val="11"/>
              </w:rPr>
              <w:t>FM-0102</w:t>
            </w:r>
          </w:p>
        </w:tc>
        <w:tc>
          <w:tcPr>
            <w:tcW w:type="dxa" w:w="2520"/>
            <w:shd w:fill="F3F6F8"/>
          </w:tcPr>
          <w:p>
            <w:r>
              <w:rPr>
                <w:sz w:val="11"/>
              </w:rPr>
              <w:t>Facilities OT</w:t>
            </w:r>
          </w:p>
        </w:tc>
        <w:tc>
          <w:tcPr>
            <w:tcW w:type="dxa" w:w="2520"/>
            <w:shd w:fill="F3F6F8"/>
          </w:tcPr>
          <w:p>
            <w:r>
              <w:rPr>
                <w:sz w:val="11"/>
              </w:rPr>
              <w:t>sense state</w:t>
            </w:r>
          </w:p>
        </w:tc>
        <w:tc>
          <w:tcPr>
            <w:tcW w:type="dxa" w:w="2520"/>
            <w:shd w:fill="F3F6F8"/>
          </w:tcPr>
          <w:p>
            <w:r>
              <w:rPr>
                <w:sz w:val="11"/>
              </w:rPr>
              <w:t>Failure to reset/recover</w:t>
            </w:r>
          </w:p>
        </w:tc>
      </w:tr>
      <w:tr>
        <w:trPr>
          <w:cantSplit/>
        </w:trPr>
        <w:tc>
          <w:tcPr>
            <w:tcW w:type="dxa" w:w="2520"/>
          </w:tcPr>
          <w:p>
            <w:r>
              <w:rPr>
                <w:sz w:val="11"/>
              </w:rPr>
              <w:t>FM-0103</w:t>
            </w:r>
          </w:p>
        </w:tc>
        <w:tc>
          <w:tcPr>
            <w:tcW w:type="dxa" w:w="2520"/>
          </w:tcPr>
          <w:p>
            <w:r>
              <w:rPr>
                <w:sz w:val="11"/>
              </w:rPr>
              <w:t>Facilities OT</w:t>
            </w:r>
          </w:p>
        </w:tc>
        <w:tc>
          <w:tcPr>
            <w:tcW w:type="dxa" w:w="2520"/>
          </w:tcPr>
          <w:p>
            <w:r>
              <w:rPr>
                <w:sz w:val="11"/>
              </w:rPr>
              <w:t>sense state</w:t>
            </w:r>
          </w:p>
        </w:tc>
        <w:tc>
          <w:tcPr>
            <w:tcW w:type="dxa" w:w="2520"/>
          </w:tcPr>
          <w:p>
            <w:r>
              <w:rPr>
                <w:sz w:val="11"/>
              </w:rPr>
              <w:t>Degraded output</w:t>
            </w:r>
          </w:p>
        </w:tc>
      </w:tr>
      <w:tr>
        <w:trPr>
          <w:cantSplit/>
        </w:trPr>
        <w:tc>
          <w:tcPr>
            <w:tcW w:type="dxa" w:w="2520"/>
            <w:shd w:fill="F3F6F8"/>
          </w:tcPr>
          <w:p>
            <w:r>
              <w:rPr>
                <w:sz w:val="11"/>
              </w:rPr>
              <w:t>FM-0104</w:t>
            </w:r>
          </w:p>
        </w:tc>
        <w:tc>
          <w:tcPr>
            <w:tcW w:type="dxa" w:w="2520"/>
            <w:shd w:fill="F3F6F8"/>
          </w:tcPr>
          <w:p>
            <w:r>
              <w:rPr>
                <w:sz w:val="11"/>
              </w:rPr>
              <w:t>Facilities OT</w:t>
            </w:r>
          </w:p>
        </w:tc>
        <w:tc>
          <w:tcPr>
            <w:tcW w:type="dxa" w:w="2520"/>
            <w:shd w:fill="F3F6F8"/>
          </w:tcPr>
          <w:p>
            <w:r>
              <w:rPr>
                <w:sz w:val="11"/>
              </w:rPr>
              <w:t>sense state</w:t>
            </w:r>
          </w:p>
        </w:tc>
        <w:tc>
          <w:tcPr>
            <w:tcW w:type="dxa" w:w="2520"/>
            <w:shd w:fill="F3F6F8"/>
          </w:tcPr>
          <w:p>
            <w:r>
              <w:rPr>
                <w:sz w:val="11"/>
              </w:rPr>
              <w:t>Excess output</w:t>
            </w:r>
          </w:p>
        </w:tc>
      </w:tr>
      <w:tr>
        <w:trPr>
          <w:cantSplit/>
        </w:trPr>
        <w:tc>
          <w:tcPr>
            <w:tcW w:type="dxa" w:w="2520"/>
          </w:tcPr>
          <w:p>
            <w:r>
              <w:rPr>
                <w:sz w:val="11"/>
              </w:rPr>
              <w:t>FM-0105</w:t>
            </w:r>
          </w:p>
        </w:tc>
        <w:tc>
          <w:tcPr>
            <w:tcW w:type="dxa" w:w="2520"/>
          </w:tcPr>
          <w:p>
            <w:r>
              <w:rPr>
                <w:sz w:val="11"/>
              </w:rPr>
              <w:t>Facilities OT</w:t>
            </w:r>
          </w:p>
        </w:tc>
        <w:tc>
          <w:tcPr>
            <w:tcW w:type="dxa" w:w="2520"/>
          </w:tcPr>
          <w:p>
            <w:r>
              <w:rPr>
                <w:sz w:val="11"/>
              </w:rPr>
              <w:t>execute logic</w:t>
            </w:r>
          </w:p>
        </w:tc>
        <w:tc>
          <w:tcPr>
            <w:tcW w:type="dxa" w:w="2520"/>
          </w:tcPr>
          <w:p>
            <w:r>
              <w:rPr>
                <w:sz w:val="11"/>
              </w:rPr>
              <w:t>Complete loss</w:t>
            </w:r>
          </w:p>
        </w:tc>
      </w:tr>
      <w:tr>
        <w:trPr>
          <w:cantSplit/>
        </w:trPr>
        <w:tc>
          <w:tcPr>
            <w:tcW w:type="dxa" w:w="2520"/>
            <w:shd w:fill="F3F6F8"/>
          </w:tcPr>
          <w:p>
            <w:r>
              <w:rPr>
                <w:sz w:val="11"/>
              </w:rPr>
              <w:t>FM-0106</w:t>
            </w:r>
          </w:p>
        </w:tc>
        <w:tc>
          <w:tcPr>
            <w:tcW w:type="dxa" w:w="2520"/>
            <w:shd w:fill="F3F6F8"/>
          </w:tcPr>
          <w:p>
            <w:r>
              <w:rPr>
                <w:sz w:val="11"/>
              </w:rPr>
              <w:t>Facilities OT</w:t>
            </w:r>
          </w:p>
        </w:tc>
        <w:tc>
          <w:tcPr>
            <w:tcW w:type="dxa" w:w="2520"/>
            <w:shd w:fill="F3F6F8"/>
          </w:tcPr>
          <w:p>
            <w:r>
              <w:rPr>
                <w:sz w:val="11"/>
              </w:rPr>
              <w:t>execute logic</w:t>
            </w:r>
          </w:p>
        </w:tc>
        <w:tc>
          <w:tcPr>
            <w:tcW w:type="dxa" w:w="2520"/>
            <w:shd w:fill="F3F6F8"/>
          </w:tcPr>
          <w:p>
            <w:r>
              <w:rPr>
                <w:sz w:val="11"/>
              </w:rPr>
              <w:t>Failure to start</w:t>
            </w:r>
          </w:p>
        </w:tc>
      </w:tr>
      <w:tr>
        <w:trPr>
          <w:cantSplit/>
        </w:trPr>
        <w:tc>
          <w:tcPr>
            <w:tcW w:type="dxa" w:w="2520"/>
          </w:tcPr>
          <w:p>
            <w:r>
              <w:rPr>
                <w:sz w:val="11"/>
              </w:rPr>
              <w:t>FM-0107</w:t>
            </w:r>
          </w:p>
        </w:tc>
        <w:tc>
          <w:tcPr>
            <w:tcW w:type="dxa" w:w="2520"/>
          </w:tcPr>
          <w:p>
            <w:r>
              <w:rPr>
                <w:sz w:val="11"/>
              </w:rPr>
              <w:t>Facilities OT</w:t>
            </w:r>
          </w:p>
        </w:tc>
        <w:tc>
          <w:tcPr>
            <w:tcW w:type="dxa" w:w="2520"/>
          </w:tcPr>
          <w:p>
            <w:r>
              <w:rPr>
                <w:sz w:val="11"/>
              </w:rPr>
              <w:t>execute logic</w:t>
            </w:r>
          </w:p>
        </w:tc>
        <w:tc>
          <w:tcPr>
            <w:tcW w:type="dxa" w:w="2520"/>
          </w:tcPr>
          <w:p>
            <w:r>
              <w:rPr>
                <w:sz w:val="11"/>
              </w:rPr>
              <w:t>Failure to stop</w:t>
            </w:r>
          </w:p>
        </w:tc>
      </w:tr>
      <w:tr>
        <w:trPr>
          <w:cantSplit/>
        </w:trPr>
        <w:tc>
          <w:tcPr>
            <w:tcW w:type="dxa" w:w="2520"/>
            <w:shd w:fill="F3F6F8"/>
          </w:tcPr>
          <w:p>
            <w:r>
              <w:rPr>
                <w:sz w:val="11"/>
              </w:rPr>
              <w:t>FM-0108</w:t>
            </w:r>
          </w:p>
        </w:tc>
        <w:tc>
          <w:tcPr>
            <w:tcW w:type="dxa" w:w="2520"/>
            <w:shd w:fill="F3F6F8"/>
          </w:tcPr>
          <w:p>
            <w:r>
              <w:rPr>
                <w:sz w:val="11"/>
              </w:rPr>
              <w:t>Facilities OT</w:t>
            </w:r>
          </w:p>
        </w:tc>
        <w:tc>
          <w:tcPr>
            <w:tcW w:type="dxa" w:w="2520"/>
            <w:shd w:fill="F3F6F8"/>
          </w:tcPr>
          <w:p>
            <w:r>
              <w:rPr>
                <w:sz w:val="11"/>
              </w:rPr>
              <w:t>execute logic</w:t>
            </w:r>
          </w:p>
        </w:tc>
        <w:tc>
          <w:tcPr>
            <w:tcW w:type="dxa" w:w="2520"/>
            <w:shd w:fill="F3F6F8"/>
          </w:tcPr>
          <w:p>
            <w:r>
              <w:rPr>
                <w:sz w:val="11"/>
              </w:rPr>
              <w:t>Failure to transfer</w:t>
            </w:r>
          </w:p>
        </w:tc>
      </w:tr>
      <w:tr>
        <w:trPr>
          <w:cantSplit/>
        </w:trPr>
        <w:tc>
          <w:tcPr>
            <w:tcW w:type="dxa" w:w="2520"/>
          </w:tcPr>
          <w:p>
            <w:r>
              <w:rPr>
                <w:sz w:val="11"/>
              </w:rPr>
              <w:t>FM-0109</w:t>
            </w:r>
          </w:p>
        </w:tc>
        <w:tc>
          <w:tcPr>
            <w:tcW w:type="dxa" w:w="2520"/>
          </w:tcPr>
          <w:p>
            <w:r>
              <w:rPr>
                <w:sz w:val="11"/>
              </w:rPr>
              <w:t>Facilities OT</w:t>
            </w:r>
          </w:p>
        </w:tc>
        <w:tc>
          <w:tcPr>
            <w:tcW w:type="dxa" w:w="2520"/>
          </w:tcPr>
          <w:p>
            <w:r>
              <w:rPr>
                <w:sz w:val="11"/>
              </w:rPr>
              <w:t>execute logic</w:t>
            </w:r>
          </w:p>
        </w:tc>
        <w:tc>
          <w:tcPr>
            <w:tcW w:type="dxa" w:w="2520"/>
          </w:tcPr>
          <w:p>
            <w:r>
              <w:rPr>
                <w:sz w:val="11"/>
              </w:rPr>
              <w:t>Failure to isolate</w:t>
            </w:r>
          </w:p>
        </w:tc>
      </w:tr>
      <w:tr>
        <w:trPr>
          <w:cantSplit/>
        </w:trPr>
        <w:tc>
          <w:tcPr>
            <w:tcW w:type="dxa" w:w="2520"/>
            <w:shd w:fill="F3F6F8"/>
          </w:tcPr>
          <w:p>
            <w:r>
              <w:rPr>
                <w:sz w:val="11"/>
              </w:rPr>
              <w:t>FM-0110</w:t>
            </w:r>
          </w:p>
        </w:tc>
        <w:tc>
          <w:tcPr>
            <w:tcW w:type="dxa" w:w="2520"/>
            <w:shd w:fill="F3F6F8"/>
          </w:tcPr>
          <w:p>
            <w:r>
              <w:rPr>
                <w:sz w:val="11"/>
              </w:rPr>
              <w:t>Facilities OT</w:t>
            </w:r>
          </w:p>
        </w:tc>
        <w:tc>
          <w:tcPr>
            <w:tcW w:type="dxa" w:w="2520"/>
            <w:shd w:fill="F3F6F8"/>
          </w:tcPr>
          <w:p>
            <w:r>
              <w:rPr>
                <w:sz w:val="11"/>
              </w:rPr>
              <w:t>execute logic</w:t>
            </w:r>
          </w:p>
        </w:tc>
        <w:tc>
          <w:tcPr>
            <w:tcW w:type="dxa" w:w="2520"/>
            <w:shd w:fill="F3F6F8"/>
          </w:tcPr>
          <w:p>
            <w:r>
              <w:rPr>
                <w:sz w:val="11"/>
              </w:rPr>
              <w:t>Failure to reset/recover</w:t>
            </w:r>
          </w:p>
        </w:tc>
      </w:tr>
      <w:tr>
        <w:trPr>
          <w:cantSplit/>
        </w:trPr>
        <w:tc>
          <w:tcPr>
            <w:tcW w:type="dxa" w:w="2520"/>
          </w:tcPr>
          <w:p>
            <w:r>
              <w:rPr>
                <w:sz w:val="11"/>
              </w:rPr>
              <w:t>FM-0111</w:t>
            </w:r>
          </w:p>
        </w:tc>
        <w:tc>
          <w:tcPr>
            <w:tcW w:type="dxa" w:w="2520"/>
          </w:tcPr>
          <w:p>
            <w:r>
              <w:rPr>
                <w:sz w:val="11"/>
              </w:rPr>
              <w:t>Facilities OT</w:t>
            </w:r>
          </w:p>
        </w:tc>
        <w:tc>
          <w:tcPr>
            <w:tcW w:type="dxa" w:w="2520"/>
          </w:tcPr>
          <w:p>
            <w:r>
              <w:rPr>
                <w:sz w:val="11"/>
              </w:rPr>
              <w:t>execute logic</w:t>
            </w:r>
          </w:p>
        </w:tc>
        <w:tc>
          <w:tcPr>
            <w:tcW w:type="dxa" w:w="2520"/>
          </w:tcPr>
          <w:p>
            <w:r>
              <w:rPr>
                <w:sz w:val="11"/>
              </w:rPr>
              <w:t>Degraded output</w:t>
            </w:r>
          </w:p>
        </w:tc>
      </w:tr>
      <w:tr>
        <w:trPr>
          <w:cantSplit/>
        </w:trPr>
        <w:tc>
          <w:tcPr>
            <w:tcW w:type="dxa" w:w="2520"/>
            <w:shd w:fill="F3F6F8"/>
          </w:tcPr>
          <w:p>
            <w:r>
              <w:rPr>
                <w:sz w:val="11"/>
              </w:rPr>
              <w:t>FM-0112</w:t>
            </w:r>
          </w:p>
        </w:tc>
        <w:tc>
          <w:tcPr>
            <w:tcW w:type="dxa" w:w="2520"/>
            <w:shd w:fill="F3F6F8"/>
          </w:tcPr>
          <w:p>
            <w:r>
              <w:rPr>
                <w:sz w:val="11"/>
              </w:rPr>
              <w:t>Facilities OT</w:t>
            </w:r>
          </w:p>
        </w:tc>
        <w:tc>
          <w:tcPr>
            <w:tcW w:type="dxa" w:w="2520"/>
            <w:shd w:fill="F3F6F8"/>
          </w:tcPr>
          <w:p>
            <w:r>
              <w:rPr>
                <w:sz w:val="11"/>
              </w:rPr>
              <w:t>execute logic</w:t>
            </w:r>
          </w:p>
        </w:tc>
        <w:tc>
          <w:tcPr>
            <w:tcW w:type="dxa" w:w="2520"/>
            <w:shd w:fill="F3F6F8"/>
          </w:tcPr>
          <w:p>
            <w:r>
              <w:rPr>
                <w:sz w:val="11"/>
              </w:rPr>
              <w:t>Excess output</w:t>
            </w:r>
          </w:p>
        </w:tc>
      </w:tr>
      <w:tr>
        <w:trPr>
          <w:cantSplit/>
        </w:trPr>
        <w:tc>
          <w:tcPr>
            <w:tcW w:type="dxa" w:w="2520"/>
          </w:tcPr>
          <w:p>
            <w:r>
              <w:rPr>
                <w:sz w:val="11"/>
              </w:rPr>
              <w:t>FM-0113</w:t>
            </w:r>
          </w:p>
        </w:tc>
        <w:tc>
          <w:tcPr>
            <w:tcW w:type="dxa" w:w="2520"/>
          </w:tcPr>
          <w:p>
            <w:r>
              <w:rPr>
                <w:sz w:val="11"/>
              </w:rPr>
              <w:t>Facilities OT</w:t>
            </w:r>
          </w:p>
        </w:tc>
        <w:tc>
          <w:tcPr>
            <w:tcW w:type="dxa" w:w="2520"/>
          </w:tcPr>
          <w:p>
            <w:r>
              <w:rPr>
                <w:sz w:val="11"/>
              </w:rPr>
              <w:t>command actuator</w:t>
            </w:r>
          </w:p>
        </w:tc>
        <w:tc>
          <w:tcPr>
            <w:tcW w:type="dxa" w:w="2520"/>
          </w:tcPr>
          <w:p>
            <w:r>
              <w:rPr>
                <w:sz w:val="11"/>
              </w:rPr>
              <w:t>Complete loss</w:t>
            </w:r>
          </w:p>
        </w:tc>
      </w:tr>
      <w:tr>
        <w:trPr>
          <w:cantSplit/>
        </w:trPr>
        <w:tc>
          <w:tcPr>
            <w:tcW w:type="dxa" w:w="2520"/>
            <w:shd w:fill="F3F6F8"/>
          </w:tcPr>
          <w:p>
            <w:r>
              <w:rPr>
                <w:sz w:val="11"/>
              </w:rPr>
              <w:t>FM-0114</w:t>
            </w:r>
          </w:p>
        </w:tc>
        <w:tc>
          <w:tcPr>
            <w:tcW w:type="dxa" w:w="2520"/>
            <w:shd w:fill="F3F6F8"/>
          </w:tcPr>
          <w:p>
            <w:r>
              <w:rPr>
                <w:sz w:val="11"/>
              </w:rPr>
              <w:t>Facilities OT</w:t>
            </w:r>
          </w:p>
        </w:tc>
        <w:tc>
          <w:tcPr>
            <w:tcW w:type="dxa" w:w="2520"/>
            <w:shd w:fill="F3F6F8"/>
          </w:tcPr>
          <w:p>
            <w:r>
              <w:rPr>
                <w:sz w:val="11"/>
              </w:rPr>
              <w:t>command actuator</w:t>
            </w:r>
          </w:p>
        </w:tc>
        <w:tc>
          <w:tcPr>
            <w:tcW w:type="dxa" w:w="2520"/>
            <w:shd w:fill="F3F6F8"/>
          </w:tcPr>
          <w:p>
            <w:r>
              <w:rPr>
                <w:sz w:val="11"/>
              </w:rPr>
              <w:t>Failure to start</w:t>
            </w:r>
          </w:p>
        </w:tc>
      </w:tr>
      <w:tr>
        <w:trPr>
          <w:cantSplit/>
        </w:trPr>
        <w:tc>
          <w:tcPr>
            <w:tcW w:type="dxa" w:w="2520"/>
          </w:tcPr>
          <w:p>
            <w:r>
              <w:rPr>
                <w:sz w:val="11"/>
              </w:rPr>
              <w:t>FM-0115</w:t>
            </w:r>
          </w:p>
        </w:tc>
        <w:tc>
          <w:tcPr>
            <w:tcW w:type="dxa" w:w="2520"/>
          </w:tcPr>
          <w:p>
            <w:r>
              <w:rPr>
                <w:sz w:val="11"/>
              </w:rPr>
              <w:t>Facilities OT</w:t>
            </w:r>
          </w:p>
        </w:tc>
        <w:tc>
          <w:tcPr>
            <w:tcW w:type="dxa" w:w="2520"/>
          </w:tcPr>
          <w:p>
            <w:r>
              <w:rPr>
                <w:sz w:val="11"/>
              </w:rPr>
              <w:t>command actuator</w:t>
            </w:r>
          </w:p>
        </w:tc>
        <w:tc>
          <w:tcPr>
            <w:tcW w:type="dxa" w:w="2520"/>
          </w:tcPr>
          <w:p>
            <w:r>
              <w:rPr>
                <w:sz w:val="11"/>
              </w:rPr>
              <w:t>Failure to stop</w:t>
            </w:r>
          </w:p>
        </w:tc>
      </w:tr>
      <w:tr>
        <w:trPr>
          <w:cantSplit/>
        </w:trPr>
        <w:tc>
          <w:tcPr>
            <w:tcW w:type="dxa" w:w="2520"/>
            <w:shd w:fill="F3F6F8"/>
          </w:tcPr>
          <w:p>
            <w:r>
              <w:rPr>
                <w:sz w:val="11"/>
              </w:rPr>
              <w:t>FM-0116</w:t>
            </w:r>
          </w:p>
        </w:tc>
        <w:tc>
          <w:tcPr>
            <w:tcW w:type="dxa" w:w="2520"/>
            <w:shd w:fill="F3F6F8"/>
          </w:tcPr>
          <w:p>
            <w:r>
              <w:rPr>
                <w:sz w:val="11"/>
              </w:rPr>
              <w:t>Facilities OT</w:t>
            </w:r>
          </w:p>
        </w:tc>
        <w:tc>
          <w:tcPr>
            <w:tcW w:type="dxa" w:w="2520"/>
            <w:shd w:fill="F3F6F8"/>
          </w:tcPr>
          <w:p>
            <w:r>
              <w:rPr>
                <w:sz w:val="11"/>
              </w:rPr>
              <w:t>command actuator</w:t>
            </w:r>
          </w:p>
        </w:tc>
        <w:tc>
          <w:tcPr>
            <w:tcW w:type="dxa" w:w="2520"/>
            <w:shd w:fill="F3F6F8"/>
          </w:tcPr>
          <w:p>
            <w:r>
              <w:rPr>
                <w:sz w:val="11"/>
              </w:rPr>
              <w:t>Failure to transfer</w:t>
            </w:r>
          </w:p>
        </w:tc>
      </w:tr>
      <w:tr>
        <w:trPr>
          <w:cantSplit/>
        </w:trPr>
        <w:tc>
          <w:tcPr>
            <w:tcW w:type="dxa" w:w="2520"/>
          </w:tcPr>
          <w:p>
            <w:r>
              <w:rPr>
                <w:sz w:val="11"/>
              </w:rPr>
              <w:t>FM-0117</w:t>
            </w:r>
          </w:p>
        </w:tc>
        <w:tc>
          <w:tcPr>
            <w:tcW w:type="dxa" w:w="2520"/>
          </w:tcPr>
          <w:p>
            <w:r>
              <w:rPr>
                <w:sz w:val="11"/>
              </w:rPr>
              <w:t>Facilities OT</w:t>
            </w:r>
          </w:p>
        </w:tc>
        <w:tc>
          <w:tcPr>
            <w:tcW w:type="dxa" w:w="2520"/>
          </w:tcPr>
          <w:p>
            <w:r>
              <w:rPr>
                <w:sz w:val="11"/>
              </w:rPr>
              <w:t>command actuator</w:t>
            </w:r>
          </w:p>
        </w:tc>
        <w:tc>
          <w:tcPr>
            <w:tcW w:type="dxa" w:w="2520"/>
          </w:tcPr>
          <w:p>
            <w:r>
              <w:rPr>
                <w:sz w:val="11"/>
              </w:rPr>
              <w:t>Failure to isolate</w:t>
            </w:r>
          </w:p>
        </w:tc>
      </w:tr>
      <w:tr>
        <w:trPr>
          <w:cantSplit/>
        </w:trPr>
        <w:tc>
          <w:tcPr>
            <w:tcW w:type="dxa" w:w="2520"/>
            <w:shd w:fill="F3F6F8"/>
          </w:tcPr>
          <w:p>
            <w:r>
              <w:rPr>
                <w:sz w:val="11"/>
              </w:rPr>
              <w:t>FM-0118</w:t>
            </w:r>
          </w:p>
        </w:tc>
        <w:tc>
          <w:tcPr>
            <w:tcW w:type="dxa" w:w="2520"/>
            <w:shd w:fill="F3F6F8"/>
          </w:tcPr>
          <w:p>
            <w:r>
              <w:rPr>
                <w:sz w:val="11"/>
              </w:rPr>
              <w:t>Facilities OT</w:t>
            </w:r>
          </w:p>
        </w:tc>
        <w:tc>
          <w:tcPr>
            <w:tcW w:type="dxa" w:w="2520"/>
            <w:shd w:fill="F3F6F8"/>
          </w:tcPr>
          <w:p>
            <w:r>
              <w:rPr>
                <w:sz w:val="11"/>
              </w:rPr>
              <w:t>command actuator</w:t>
            </w:r>
          </w:p>
        </w:tc>
        <w:tc>
          <w:tcPr>
            <w:tcW w:type="dxa" w:w="2520"/>
            <w:shd w:fill="F3F6F8"/>
          </w:tcPr>
          <w:p>
            <w:r>
              <w:rPr>
                <w:sz w:val="11"/>
              </w:rPr>
              <w:t>Failure to reset/recover</w:t>
            </w:r>
          </w:p>
        </w:tc>
      </w:tr>
      <w:tr>
        <w:trPr>
          <w:cantSplit/>
        </w:trPr>
        <w:tc>
          <w:tcPr>
            <w:tcW w:type="dxa" w:w="2520"/>
          </w:tcPr>
          <w:p>
            <w:r>
              <w:rPr>
                <w:sz w:val="11"/>
              </w:rPr>
              <w:t>FM-0119</w:t>
            </w:r>
          </w:p>
        </w:tc>
        <w:tc>
          <w:tcPr>
            <w:tcW w:type="dxa" w:w="2520"/>
          </w:tcPr>
          <w:p>
            <w:r>
              <w:rPr>
                <w:sz w:val="11"/>
              </w:rPr>
              <w:t>Facilities OT</w:t>
            </w:r>
          </w:p>
        </w:tc>
        <w:tc>
          <w:tcPr>
            <w:tcW w:type="dxa" w:w="2520"/>
          </w:tcPr>
          <w:p>
            <w:r>
              <w:rPr>
                <w:sz w:val="11"/>
              </w:rPr>
              <w:t>command actuator</w:t>
            </w:r>
          </w:p>
        </w:tc>
        <w:tc>
          <w:tcPr>
            <w:tcW w:type="dxa" w:w="2520"/>
          </w:tcPr>
          <w:p>
            <w:r>
              <w:rPr>
                <w:sz w:val="11"/>
              </w:rPr>
              <w:t>Degraded output</w:t>
            </w:r>
          </w:p>
        </w:tc>
      </w:tr>
      <w:tr>
        <w:trPr>
          <w:cantSplit/>
        </w:trPr>
        <w:tc>
          <w:tcPr>
            <w:tcW w:type="dxa" w:w="2520"/>
            <w:shd w:fill="F3F6F8"/>
          </w:tcPr>
          <w:p>
            <w:r>
              <w:rPr>
                <w:sz w:val="11"/>
              </w:rPr>
              <w:t>FM-0120</w:t>
            </w:r>
          </w:p>
        </w:tc>
        <w:tc>
          <w:tcPr>
            <w:tcW w:type="dxa" w:w="2520"/>
            <w:shd w:fill="F3F6F8"/>
          </w:tcPr>
          <w:p>
            <w:r>
              <w:rPr>
                <w:sz w:val="11"/>
              </w:rPr>
              <w:t>Facilities OT</w:t>
            </w:r>
          </w:p>
        </w:tc>
        <w:tc>
          <w:tcPr>
            <w:tcW w:type="dxa" w:w="2520"/>
            <w:shd w:fill="F3F6F8"/>
          </w:tcPr>
          <w:p>
            <w:r>
              <w:rPr>
                <w:sz w:val="11"/>
              </w:rPr>
              <w:t>command actuator</w:t>
            </w:r>
          </w:p>
        </w:tc>
        <w:tc>
          <w:tcPr>
            <w:tcW w:type="dxa" w:w="2520"/>
            <w:shd w:fill="F3F6F8"/>
          </w:tcPr>
          <w:p>
            <w:r>
              <w:rPr>
                <w:sz w:val="11"/>
              </w:rPr>
              <w:t>Excess output</w:t>
            </w:r>
          </w:p>
        </w:tc>
      </w:tr>
      <w:tr>
        <w:trPr>
          <w:cantSplit/>
        </w:trPr>
        <w:tc>
          <w:tcPr>
            <w:tcW w:type="dxa" w:w="2520"/>
          </w:tcPr>
          <w:p>
            <w:r>
              <w:rPr>
                <w:sz w:val="11"/>
              </w:rPr>
              <w:t>FM-0121</w:t>
            </w:r>
          </w:p>
        </w:tc>
        <w:tc>
          <w:tcPr>
            <w:tcW w:type="dxa" w:w="2520"/>
          </w:tcPr>
          <w:p>
            <w:r>
              <w:rPr>
                <w:sz w:val="11"/>
              </w:rPr>
              <w:t>Facilities OT</w:t>
            </w:r>
          </w:p>
        </w:tc>
        <w:tc>
          <w:tcPr>
            <w:tcW w:type="dxa" w:w="2520"/>
          </w:tcPr>
          <w:p>
            <w:r>
              <w:rPr>
                <w:sz w:val="11"/>
              </w:rPr>
              <w:t>raise alarm</w:t>
            </w:r>
          </w:p>
        </w:tc>
        <w:tc>
          <w:tcPr>
            <w:tcW w:type="dxa" w:w="2520"/>
          </w:tcPr>
          <w:p>
            <w:r>
              <w:rPr>
                <w:sz w:val="11"/>
              </w:rPr>
              <w:t>Complete loss</w:t>
            </w:r>
          </w:p>
        </w:tc>
      </w:tr>
      <w:tr>
        <w:trPr>
          <w:cantSplit/>
        </w:trPr>
        <w:tc>
          <w:tcPr>
            <w:tcW w:type="dxa" w:w="2520"/>
            <w:shd w:fill="F3F6F8"/>
          </w:tcPr>
          <w:p>
            <w:r>
              <w:rPr>
                <w:sz w:val="11"/>
              </w:rPr>
              <w:t>FM-0122</w:t>
            </w:r>
          </w:p>
        </w:tc>
        <w:tc>
          <w:tcPr>
            <w:tcW w:type="dxa" w:w="2520"/>
            <w:shd w:fill="F3F6F8"/>
          </w:tcPr>
          <w:p>
            <w:r>
              <w:rPr>
                <w:sz w:val="11"/>
              </w:rPr>
              <w:t>Facilities OT</w:t>
            </w:r>
          </w:p>
        </w:tc>
        <w:tc>
          <w:tcPr>
            <w:tcW w:type="dxa" w:w="2520"/>
            <w:shd w:fill="F3F6F8"/>
          </w:tcPr>
          <w:p>
            <w:r>
              <w:rPr>
                <w:sz w:val="11"/>
              </w:rPr>
              <w:t>raise alarm</w:t>
            </w:r>
          </w:p>
        </w:tc>
        <w:tc>
          <w:tcPr>
            <w:tcW w:type="dxa" w:w="2520"/>
            <w:shd w:fill="F3F6F8"/>
          </w:tcPr>
          <w:p>
            <w:r>
              <w:rPr>
                <w:sz w:val="11"/>
              </w:rPr>
              <w:t>Failure to start</w:t>
            </w:r>
          </w:p>
        </w:tc>
      </w:tr>
      <w:tr>
        <w:trPr>
          <w:cantSplit/>
        </w:trPr>
        <w:tc>
          <w:tcPr>
            <w:tcW w:type="dxa" w:w="2520"/>
          </w:tcPr>
          <w:p>
            <w:r>
              <w:rPr>
                <w:sz w:val="11"/>
              </w:rPr>
              <w:t>FM-0123</w:t>
            </w:r>
          </w:p>
        </w:tc>
        <w:tc>
          <w:tcPr>
            <w:tcW w:type="dxa" w:w="2520"/>
          </w:tcPr>
          <w:p>
            <w:r>
              <w:rPr>
                <w:sz w:val="11"/>
              </w:rPr>
              <w:t>Facilities OT</w:t>
            </w:r>
          </w:p>
        </w:tc>
        <w:tc>
          <w:tcPr>
            <w:tcW w:type="dxa" w:w="2520"/>
          </w:tcPr>
          <w:p>
            <w:r>
              <w:rPr>
                <w:sz w:val="11"/>
              </w:rPr>
              <w:t>raise alarm</w:t>
            </w:r>
          </w:p>
        </w:tc>
        <w:tc>
          <w:tcPr>
            <w:tcW w:type="dxa" w:w="2520"/>
          </w:tcPr>
          <w:p>
            <w:r>
              <w:rPr>
                <w:sz w:val="11"/>
              </w:rPr>
              <w:t>Failure to stop</w:t>
            </w:r>
          </w:p>
        </w:tc>
      </w:tr>
      <w:tr>
        <w:trPr>
          <w:cantSplit/>
        </w:trPr>
        <w:tc>
          <w:tcPr>
            <w:tcW w:type="dxa" w:w="2520"/>
            <w:shd w:fill="F3F6F8"/>
          </w:tcPr>
          <w:p>
            <w:r>
              <w:rPr>
                <w:sz w:val="11"/>
              </w:rPr>
              <w:t>FM-0124</w:t>
            </w:r>
          </w:p>
        </w:tc>
        <w:tc>
          <w:tcPr>
            <w:tcW w:type="dxa" w:w="2520"/>
            <w:shd w:fill="F3F6F8"/>
          </w:tcPr>
          <w:p>
            <w:r>
              <w:rPr>
                <w:sz w:val="11"/>
              </w:rPr>
              <w:t>Facilities OT</w:t>
            </w:r>
          </w:p>
        </w:tc>
        <w:tc>
          <w:tcPr>
            <w:tcW w:type="dxa" w:w="2520"/>
            <w:shd w:fill="F3F6F8"/>
          </w:tcPr>
          <w:p>
            <w:r>
              <w:rPr>
                <w:sz w:val="11"/>
              </w:rPr>
              <w:t>raise alarm</w:t>
            </w:r>
          </w:p>
        </w:tc>
        <w:tc>
          <w:tcPr>
            <w:tcW w:type="dxa" w:w="2520"/>
            <w:shd w:fill="F3F6F8"/>
          </w:tcPr>
          <w:p>
            <w:r>
              <w:rPr>
                <w:sz w:val="11"/>
              </w:rPr>
              <w:t>Failure to transfer</w:t>
            </w:r>
          </w:p>
        </w:tc>
      </w:tr>
      <w:tr>
        <w:trPr>
          <w:cantSplit/>
        </w:trPr>
        <w:tc>
          <w:tcPr>
            <w:tcW w:type="dxa" w:w="2520"/>
          </w:tcPr>
          <w:p>
            <w:r>
              <w:rPr>
                <w:sz w:val="11"/>
              </w:rPr>
              <w:t>FM-0125</w:t>
            </w:r>
          </w:p>
        </w:tc>
        <w:tc>
          <w:tcPr>
            <w:tcW w:type="dxa" w:w="2520"/>
          </w:tcPr>
          <w:p>
            <w:r>
              <w:rPr>
                <w:sz w:val="11"/>
              </w:rPr>
              <w:t>Facilities OT</w:t>
            </w:r>
          </w:p>
        </w:tc>
        <w:tc>
          <w:tcPr>
            <w:tcW w:type="dxa" w:w="2520"/>
          </w:tcPr>
          <w:p>
            <w:r>
              <w:rPr>
                <w:sz w:val="11"/>
              </w:rPr>
              <w:t>raise alarm</w:t>
            </w:r>
          </w:p>
        </w:tc>
        <w:tc>
          <w:tcPr>
            <w:tcW w:type="dxa" w:w="2520"/>
          </w:tcPr>
          <w:p>
            <w:r>
              <w:rPr>
                <w:sz w:val="11"/>
              </w:rPr>
              <w:t>Failure to isolate</w:t>
            </w:r>
          </w:p>
        </w:tc>
      </w:tr>
      <w:tr>
        <w:trPr>
          <w:cantSplit/>
        </w:trPr>
        <w:tc>
          <w:tcPr>
            <w:tcW w:type="dxa" w:w="2520"/>
            <w:shd w:fill="F3F6F8"/>
          </w:tcPr>
          <w:p>
            <w:r>
              <w:rPr>
                <w:sz w:val="11"/>
              </w:rPr>
              <w:t>FM-0126</w:t>
            </w:r>
          </w:p>
        </w:tc>
        <w:tc>
          <w:tcPr>
            <w:tcW w:type="dxa" w:w="2520"/>
            <w:shd w:fill="F3F6F8"/>
          </w:tcPr>
          <w:p>
            <w:r>
              <w:rPr>
                <w:sz w:val="11"/>
              </w:rPr>
              <w:t>Facilities OT</w:t>
            </w:r>
          </w:p>
        </w:tc>
        <w:tc>
          <w:tcPr>
            <w:tcW w:type="dxa" w:w="2520"/>
            <w:shd w:fill="F3F6F8"/>
          </w:tcPr>
          <w:p>
            <w:r>
              <w:rPr>
                <w:sz w:val="11"/>
              </w:rPr>
              <w:t>raise alarm</w:t>
            </w:r>
          </w:p>
        </w:tc>
        <w:tc>
          <w:tcPr>
            <w:tcW w:type="dxa" w:w="2520"/>
            <w:shd w:fill="F3F6F8"/>
          </w:tcPr>
          <w:p>
            <w:r>
              <w:rPr>
                <w:sz w:val="11"/>
              </w:rPr>
              <w:t>Failure to reset/recover</w:t>
            </w:r>
          </w:p>
        </w:tc>
      </w:tr>
      <w:tr>
        <w:trPr>
          <w:cantSplit/>
        </w:trPr>
        <w:tc>
          <w:tcPr>
            <w:tcW w:type="dxa" w:w="2520"/>
          </w:tcPr>
          <w:p>
            <w:r>
              <w:rPr>
                <w:sz w:val="11"/>
              </w:rPr>
              <w:t>FM-0127</w:t>
            </w:r>
          </w:p>
        </w:tc>
        <w:tc>
          <w:tcPr>
            <w:tcW w:type="dxa" w:w="2520"/>
          </w:tcPr>
          <w:p>
            <w:r>
              <w:rPr>
                <w:sz w:val="11"/>
              </w:rPr>
              <w:t>Facilities OT</w:t>
            </w:r>
          </w:p>
        </w:tc>
        <w:tc>
          <w:tcPr>
            <w:tcW w:type="dxa" w:w="2520"/>
          </w:tcPr>
          <w:p>
            <w:r>
              <w:rPr>
                <w:sz w:val="11"/>
              </w:rPr>
              <w:t>raise alarm</w:t>
            </w:r>
          </w:p>
        </w:tc>
        <w:tc>
          <w:tcPr>
            <w:tcW w:type="dxa" w:w="2520"/>
          </w:tcPr>
          <w:p>
            <w:r>
              <w:rPr>
                <w:sz w:val="11"/>
              </w:rPr>
              <w:t>Degraded output</w:t>
            </w:r>
          </w:p>
        </w:tc>
      </w:tr>
      <w:tr>
        <w:trPr>
          <w:cantSplit/>
        </w:trPr>
        <w:tc>
          <w:tcPr>
            <w:tcW w:type="dxa" w:w="2520"/>
            <w:shd w:fill="F3F6F8"/>
          </w:tcPr>
          <w:p>
            <w:r>
              <w:rPr>
                <w:sz w:val="11"/>
              </w:rPr>
              <w:t>FM-0128</w:t>
            </w:r>
          </w:p>
        </w:tc>
        <w:tc>
          <w:tcPr>
            <w:tcW w:type="dxa" w:w="2520"/>
            <w:shd w:fill="F3F6F8"/>
          </w:tcPr>
          <w:p>
            <w:r>
              <w:rPr>
                <w:sz w:val="11"/>
              </w:rPr>
              <w:t>Facilities OT</w:t>
            </w:r>
          </w:p>
        </w:tc>
        <w:tc>
          <w:tcPr>
            <w:tcW w:type="dxa" w:w="2520"/>
            <w:shd w:fill="F3F6F8"/>
          </w:tcPr>
          <w:p>
            <w:r>
              <w:rPr>
                <w:sz w:val="11"/>
              </w:rPr>
              <w:t>raise alarm</w:t>
            </w:r>
          </w:p>
        </w:tc>
        <w:tc>
          <w:tcPr>
            <w:tcW w:type="dxa" w:w="2520"/>
            <w:shd w:fill="F3F6F8"/>
          </w:tcPr>
          <w:p>
            <w:r>
              <w:rPr>
                <w:sz w:val="11"/>
              </w:rPr>
              <w:t>Excess output</w:t>
            </w:r>
          </w:p>
        </w:tc>
      </w:tr>
      <w:tr>
        <w:trPr>
          <w:cantSplit/>
        </w:trPr>
        <w:tc>
          <w:tcPr>
            <w:tcW w:type="dxa" w:w="2520"/>
          </w:tcPr>
          <w:p>
            <w:r>
              <w:rPr>
                <w:sz w:val="11"/>
              </w:rPr>
              <w:t>FM-0129</w:t>
            </w:r>
          </w:p>
        </w:tc>
        <w:tc>
          <w:tcPr>
            <w:tcW w:type="dxa" w:w="2520"/>
          </w:tcPr>
          <w:p>
            <w:r>
              <w:rPr>
                <w:sz w:val="11"/>
              </w:rPr>
              <w:t>Operations</w:t>
            </w:r>
          </w:p>
        </w:tc>
        <w:tc>
          <w:tcPr>
            <w:tcW w:type="dxa" w:w="2520"/>
          </w:tcPr>
          <w:p>
            <w:r>
              <w:rPr>
                <w:sz w:val="11"/>
              </w:rPr>
              <w:t>authorise work</w:t>
            </w:r>
          </w:p>
        </w:tc>
        <w:tc>
          <w:tcPr>
            <w:tcW w:type="dxa" w:w="2520"/>
          </w:tcPr>
          <w:p>
            <w:r>
              <w:rPr>
                <w:sz w:val="11"/>
              </w:rPr>
              <w:t>Complete loss</w:t>
            </w:r>
          </w:p>
        </w:tc>
      </w:tr>
      <w:tr>
        <w:trPr>
          <w:cantSplit/>
        </w:trPr>
        <w:tc>
          <w:tcPr>
            <w:tcW w:type="dxa" w:w="2520"/>
            <w:shd w:fill="F3F6F8"/>
          </w:tcPr>
          <w:p>
            <w:r>
              <w:rPr>
                <w:sz w:val="11"/>
              </w:rPr>
              <w:t>FM-0130</w:t>
            </w:r>
          </w:p>
        </w:tc>
        <w:tc>
          <w:tcPr>
            <w:tcW w:type="dxa" w:w="2520"/>
            <w:shd w:fill="F3F6F8"/>
          </w:tcPr>
          <w:p>
            <w:r>
              <w:rPr>
                <w:sz w:val="11"/>
              </w:rPr>
              <w:t>Operations</w:t>
            </w:r>
          </w:p>
        </w:tc>
        <w:tc>
          <w:tcPr>
            <w:tcW w:type="dxa" w:w="2520"/>
            <w:shd w:fill="F3F6F8"/>
          </w:tcPr>
          <w:p>
            <w:r>
              <w:rPr>
                <w:sz w:val="11"/>
              </w:rPr>
              <w:t>authorise work</w:t>
            </w:r>
          </w:p>
        </w:tc>
        <w:tc>
          <w:tcPr>
            <w:tcW w:type="dxa" w:w="2520"/>
            <w:shd w:fill="F3F6F8"/>
          </w:tcPr>
          <w:p>
            <w:r>
              <w:rPr>
                <w:sz w:val="11"/>
              </w:rPr>
              <w:t>Failure to start</w:t>
            </w:r>
          </w:p>
        </w:tc>
      </w:tr>
      <w:tr>
        <w:trPr>
          <w:cantSplit/>
        </w:trPr>
        <w:tc>
          <w:tcPr>
            <w:tcW w:type="dxa" w:w="2520"/>
          </w:tcPr>
          <w:p>
            <w:r>
              <w:rPr>
                <w:sz w:val="11"/>
              </w:rPr>
              <w:t>FM-0131</w:t>
            </w:r>
          </w:p>
        </w:tc>
        <w:tc>
          <w:tcPr>
            <w:tcW w:type="dxa" w:w="2520"/>
          </w:tcPr>
          <w:p>
            <w:r>
              <w:rPr>
                <w:sz w:val="11"/>
              </w:rPr>
              <w:t>Operations</w:t>
            </w:r>
          </w:p>
        </w:tc>
        <w:tc>
          <w:tcPr>
            <w:tcW w:type="dxa" w:w="2520"/>
          </w:tcPr>
          <w:p>
            <w:r>
              <w:rPr>
                <w:sz w:val="11"/>
              </w:rPr>
              <w:t>authorise work</w:t>
            </w:r>
          </w:p>
        </w:tc>
        <w:tc>
          <w:tcPr>
            <w:tcW w:type="dxa" w:w="2520"/>
          </w:tcPr>
          <w:p>
            <w:r>
              <w:rPr>
                <w:sz w:val="11"/>
              </w:rPr>
              <w:t>Failure to stop</w:t>
            </w:r>
          </w:p>
        </w:tc>
      </w:tr>
      <w:tr>
        <w:trPr>
          <w:cantSplit/>
        </w:trPr>
        <w:tc>
          <w:tcPr>
            <w:tcW w:type="dxa" w:w="2520"/>
            <w:shd w:fill="F3F6F8"/>
          </w:tcPr>
          <w:p>
            <w:r>
              <w:rPr>
                <w:sz w:val="11"/>
              </w:rPr>
              <w:t>FM-0132</w:t>
            </w:r>
          </w:p>
        </w:tc>
        <w:tc>
          <w:tcPr>
            <w:tcW w:type="dxa" w:w="2520"/>
            <w:shd w:fill="F3F6F8"/>
          </w:tcPr>
          <w:p>
            <w:r>
              <w:rPr>
                <w:sz w:val="11"/>
              </w:rPr>
              <w:t>Operations</w:t>
            </w:r>
          </w:p>
        </w:tc>
        <w:tc>
          <w:tcPr>
            <w:tcW w:type="dxa" w:w="2520"/>
            <w:shd w:fill="F3F6F8"/>
          </w:tcPr>
          <w:p>
            <w:r>
              <w:rPr>
                <w:sz w:val="11"/>
              </w:rPr>
              <w:t>authorise work</w:t>
            </w:r>
          </w:p>
        </w:tc>
        <w:tc>
          <w:tcPr>
            <w:tcW w:type="dxa" w:w="2520"/>
            <w:shd w:fill="F3F6F8"/>
          </w:tcPr>
          <w:p>
            <w:r>
              <w:rPr>
                <w:sz w:val="11"/>
              </w:rPr>
              <w:t>Failure to transfer</w:t>
            </w:r>
          </w:p>
        </w:tc>
      </w:tr>
      <w:tr>
        <w:trPr>
          <w:cantSplit/>
        </w:trPr>
        <w:tc>
          <w:tcPr>
            <w:tcW w:type="dxa" w:w="2520"/>
          </w:tcPr>
          <w:p>
            <w:r>
              <w:rPr>
                <w:sz w:val="11"/>
              </w:rPr>
              <w:t>FM-0133</w:t>
            </w:r>
          </w:p>
        </w:tc>
        <w:tc>
          <w:tcPr>
            <w:tcW w:type="dxa" w:w="2520"/>
          </w:tcPr>
          <w:p>
            <w:r>
              <w:rPr>
                <w:sz w:val="11"/>
              </w:rPr>
              <w:t>Operations</w:t>
            </w:r>
          </w:p>
        </w:tc>
        <w:tc>
          <w:tcPr>
            <w:tcW w:type="dxa" w:w="2520"/>
          </w:tcPr>
          <w:p>
            <w:r>
              <w:rPr>
                <w:sz w:val="11"/>
              </w:rPr>
              <w:t>authorise work</w:t>
            </w:r>
          </w:p>
        </w:tc>
        <w:tc>
          <w:tcPr>
            <w:tcW w:type="dxa" w:w="2520"/>
          </w:tcPr>
          <w:p>
            <w:r>
              <w:rPr>
                <w:sz w:val="11"/>
              </w:rPr>
              <w:t>Failure to isolate</w:t>
            </w:r>
          </w:p>
        </w:tc>
      </w:tr>
      <w:tr>
        <w:trPr>
          <w:cantSplit/>
        </w:trPr>
        <w:tc>
          <w:tcPr>
            <w:tcW w:type="dxa" w:w="2520"/>
            <w:shd w:fill="F3F6F8"/>
          </w:tcPr>
          <w:p>
            <w:r>
              <w:rPr>
                <w:sz w:val="11"/>
              </w:rPr>
              <w:t>FM-0134</w:t>
            </w:r>
          </w:p>
        </w:tc>
        <w:tc>
          <w:tcPr>
            <w:tcW w:type="dxa" w:w="2520"/>
            <w:shd w:fill="F3F6F8"/>
          </w:tcPr>
          <w:p>
            <w:r>
              <w:rPr>
                <w:sz w:val="11"/>
              </w:rPr>
              <w:t>Operations</w:t>
            </w:r>
          </w:p>
        </w:tc>
        <w:tc>
          <w:tcPr>
            <w:tcW w:type="dxa" w:w="2520"/>
            <w:shd w:fill="F3F6F8"/>
          </w:tcPr>
          <w:p>
            <w:r>
              <w:rPr>
                <w:sz w:val="11"/>
              </w:rPr>
              <w:t>authorise work</w:t>
            </w:r>
          </w:p>
        </w:tc>
        <w:tc>
          <w:tcPr>
            <w:tcW w:type="dxa" w:w="2520"/>
            <w:shd w:fill="F3F6F8"/>
          </w:tcPr>
          <w:p>
            <w:r>
              <w:rPr>
                <w:sz w:val="11"/>
              </w:rPr>
              <w:t>Failure to reset/recover</w:t>
            </w:r>
          </w:p>
        </w:tc>
      </w:tr>
      <w:tr>
        <w:trPr>
          <w:cantSplit/>
        </w:trPr>
        <w:tc>
          <w:tcPr>
            <w:tcW w:type="dxa" w:w="2520"/>
          </w:tcPr>
          <w:p>
            <w:r>
              <w:rPr>
                <w:sz w:val="11"/>
              </w:rPr>
              <w:t>FM-0135</w:t>
            </w:r>
          </w:p>
        </w:tc>
        <w:tc>
          <w:tcPr>
            <w:tcW w:type="dxa" w:w="2520"/>
          </w:tcPr>
          <w:p>
            <w:r>
              <w:rPr>
                <w:sz w:val="11"/>
              </w:rPr>
              <w:t>Operations</w:t>
            </w:r>
          </w:p>
        </w:tc>
        <w:tc>
          <w:tcPr>
            <w:tcW w:type="dxa" w:w="2520"/>
          </w:tcPr>
          <w:p>
            <w:r>
              <w:rPr>
                <w:sz w:val="11"/>
              </w:rPr>
              <w:t>authorise work</w:t>
            </w:r>
          </w:p>
        </w:tc>
        <w:tc>
          <w:tcPr>
            <w:tcW w:type="dxa" w:w="2520"/>
          </w:tcPr>
          <w:p>
            <w:r>
              <w:rPr>
                <w:sz w:val="11"/>
              </w:rPr>
              <w:t>Degraded output</w:t>
            </w:r>
          </w:p>
        </w:tc>
      </w:tr>
      <w:tr>
        <w:trPr>
          <w:cantSplit/>
        </w:trPr>
        <w:tc>
          <w:tcPr>
            <w:tcW w:type="dxa" w:w="2520"/>
            <w:shd w:fill="F3F6F8"/>
          </w:tcPr>
          <w:p>
            <w:r>
              <w:rPr>
                <w:sz w:val="11"/>
              </w:rPr>
              <w:t>FM-0136</w:t>
            </w:r>
          </w:p>
        </w:tc>
        <w:tc>
          <w:tcPr>
            <w:tcW w:type="dxa" w:w="2520"/>
            <w:shd w:fill="F3F6F8"/>
          </w:tcPr>
          <w:p>
            <w:r>
              <w:rPr>
                <w:sz w:val="11"/>
              </w:rPr>
              <w:t>Operations</w:t>
            </w:r>
          </w:p>
        </w:tc>
        <w:tc>
          <w:tcPr>
            <w:tcW w:type="dxa" w:w="2520"/>
            <w:shd w:fill="F3F6F8"/>
          </w:tcPr>
          <w:p>
            <w:r>
              <w:rPr>
                <w:sz w:val="11"/>
              </w:rPr>
              <w:t>authorise work</w:t>
            </w:r>
          </w:p>
        </w:tc>
        <w:tc>
          <w:tcPr>
            <w:tcW w:type="dxa" w:w="2520"/>
            <w:shd w:fill="F3F6F8"/>
          </w:tcPr>
          <w:p>
            <w:r>
              <w:rPr>
                <w:sz w:val="11"/>
              </w:rPr>
              <w:t>Excess output</w:t>
            </w:r>
          </w:p>
        </w:tc>
      </w:tr>
      <w:tr>
        <w:trPr>
          <w:cantSplit/>
        </w:trPr>
        <w:tc>
          <w:tcPr>
            <w:tcW w:type="dxa" w:w="2520"/>
          </w:tcPr>
          <w:p>
            <w:r>
              <w:rPr>
                <w:sz w:val="11"/>
              </w:rPr>
              <w:t>FM-0137</w:t>
            </w:r>
          </w:p>
        </w:tc>
        <w:tc>
          <w:tcPr>
            <w:tcW w:type="dxa" w:w="2520"/>
          </w:tcPr>
          <w:p>
            <w:r>
              <w:rPr>
                <w:sz w:val="11"/>
              </w:rPr>
              <w:t>Operations</w:t>
            </w:r>
          </w:p>
        </w:tc>
        <w:tc>
          <w:tcPr>
            <w:tcW w:type="dxa" w:w="2520"/>
          </w:tcPr>
          <w:p>
            <w:r>
              <w:rPr>
                <w:sz w:val="11"/>
              </w:rPr>
              <w:t>isolate energy</w:t>
            </w:r>
          </w:p>
        </w:tc>
        <w:tc>
          <w:tcPr>
            <w:tcW w:type="dxa" w:w="2520"/>
          </w:tcPr>
          <w:p>
            <w:r>
              <w:rPr>
                <w:sz w:val="11"/>
              </w:rPr>
              <w:t>Complete loss</w:t>
            </w:r>
          </w:p>
        </w:tc>
      </w:tr>
      <w:tr>
        <w:trPr>
          <w:cantSplit/>
        </w:trPr>
        <w:tc>
          <w:tcPr>
            <w:tcW w:type="dxa" w:w="2520"/>
            <w:shd w:fill="F3F6F8"/>
          </w:tcPr>
          <w:p>
            <w:r>
              <w:rPr>
                <w:sz w:val="11"/>
              </w:rPr>
              <w:t>FM-0138</w:t>
            </w:r>
          </w:p>
        </w:tc>
        <w:tc>
          <w:tcPr>
            <w:tcW w:type="dxa" w:w="2520"/>
            <w:shd w:fill="F3F6F8"/>
          </w:tcPr>
          <w:p>
            <w:r>
              <w:rPr>
                <w:sz w:val="11"/>
              </w:rPr>
              <w:t>Operations</w:t>
            </w:r>
          </w:p>
        </w:tc>
        <w:tc>
          <w:tcPr>
            <w:tcW w:type="dxa" w:w="2520"/>
            <w:shd w:fill="F3F6F8"/>
          </w:tcPr>
          <w:p>
            <w:r>
              <w:rPr>
                <w:sz w:val="11"/>
              </w:rPr>
              <w:t>isolate energy</w:t>
            </w:r>
          </w:p>
        </w:tc>
        <w:tc>
          <w:tcPr>
            <w:tcW w:type="dxa" w:w="2520"/>
            <w:shd w:fill="F3F6F8"/>
          </w:tcPr>
          <w:p>
            <w:r>
              <w:rPr>
                <w:sz w:val="11"/>
              </w:rPr>
              <w:t>Failure to start</w:t>
            </w:r>
          </w:p>
        </w:tc>
      </w:tr>
      <w:tr>
        <w:trPr>
          <w:cantSplit/>
        </w:trPr>
        <w:tc>
          <w:tcPr>
            <w:tcW w:type="dxa" w:w="2520"/>
          </w:tcPr>
          <w:p>
            <w:r>
              <w:rPr>
                <w:sz w:val="11"/>
              </w:rPr>
              <w:t>FM-0139</w:t>
            </w:r>
          </w:p>
        </w:tc>
        <w:tc>
          <w:tcPr>
            <w:tcW w:type="dxa" w:w="2520"/>
          </w:tcPr>
          <w:p>
            <w:r>
              <w:rPr>
                <w:sz w:val="11"/>
              </w:rPr>
              <w:t>Operations</w:t>
            </w:r>
          </w:p>
        </w:tc>
        <w:tc>
          <w:tcPr>
            <w:tcW w:type="dxa" w:w="2520"/>
          </w:tcPr>
          <w:p>
            <w:r>
              <w:rPr>
                <w:sz w:val="11"/>
              </w:rPr>
              <w:t>isolate energy</w:t>
            </w:r>
          </w:p>
        </w:tc>
        <w:tc>
          <w:tcPr>
            <w:tcW w:type="dxa" w:w="2520"/>
          </w:tcPr>
          <w:p>
            <w:r>
              <w:rPr>
                <w:sz w:val="11"/>
              </w:rPr>
              <w:t>Failure to stop</w:t>
            </w:r>
          </w:p>
        </w:tc>
      </w:tr>
      <w:tr>
        <w:trPr>
          <w:cantSplit/>
        </w:trPr>
        <w:tc>
          <w:tcPr>
            <w:tcW w:type="dxa" w:w="2520"/>
            <w:shd w:fill="F3F6F8"/>
          </w:tcPr>
          <w:p>
            <w:r>
              <w:rPr>
                <w:sz w:val="11"/>
              </w:rPr>
              <w:t>FM-0140</w:t>
            </w:r>
          </w:p>
        </w:tc>
        <w:tc>
          <w:tcPr>
            <w:tcW w:type="dxa" w:w="2520"/>
            <w:shd w:fill="F3F6F8"/>
          </w:tcPr>
          <w:p>
            <w:r>
              <w:rPr>
                <w:sz w:val="11"/>
              </w:rPr>
              <w:t>Operations</w:t>
            </w:r>
          </w:p>
        </w:tc>
        <w:tc>
          <w:tcPr>
            <w:tcW w:type="dxa" w:w="2520"/>
            <w:shd w:fill="F3F6F8"/>
          </w:tcPr>
          <w:p>
            <w:r>
              <w:rPr>
                <w:sz w:val="11"/>
              </w:rPr>
              <w:t>isolate energy</w:t>
            </w:r>
          </w:p>
        </w:tc>
        <w:tc>
          <w:tcPr>
            <w:tcW w:type="dxa" w:w="2520"/>
            <w:shd w:fill="F3F6F8"/>
          </w:tcPr>
          <w:p>
            <w:r>
              <w:rPr>
                <w:sz w:val="11"/>
              </w:rPr>
              <w:t>Failure to transfer</w:t>
            </w:r>
          </w:p>
        </w:tc>
      </w:tr>
      <w:tr>
        <w:trPr>
          <w:cantSplit/>
        </w:trPr>
        <w:tc>
          <w:tcPr>
            <w:tcW w:type="dxa" w:w="2520"/>
          </w:tcPr>
          <w:p>
            <w:r>
              <w:rPr>
                <w:sz w:val="11"/>
              </w:rPr>
              <w:t>FM-0141</w:t>
            </w:r>
          </w:p>
        </w:tc>
        <w:tc>
          <w:tcPr>
            <w:tcW w:type="dxa" w:w="2520"/>
          </w:tcPr>
          <w:p>
            <w:r>
              <w:rPr>
                <w:sz w:val="11"/>
              </w:rPr>
              <w:t>Operations</w:t>
            </w:r>
          </w:p>
        </w:tc>
        <w:tc>
          <w:tcPr>
            <w:tcW w:type="dxa" w:w="2520"/>
          </w:tcPr>
          <w:p>
            <w:r>
              <w:rPr>
                <w:sz w:val="11"/>
              </w:rPr>
              <w:t>isolate energy</w:t>
            </w:r>
          </w:p>
        </w:tc>
        <w:tc>
          <w:tcPr>
            <w:tcW w:type="dxa" w:w="2520"/>
          </w:tcPr>
          <w:p>
            <w:r>
              <w:rPr>
                <w:sz w:val="11"/>
              </w:rPr>
              <w:t>Failure to isolate</w:t>
            </w:r>
          </w:p>
        </w:tc>
      </w:tr>
      <w:tr>
        <w:trPr>
          <w:cantSplit/>
        </w:trPr>
        <w:tc>
          <w:tcPr>
            <w:tcW w:type="dxa" w:w="2520"/>
            <w:shd w:fill="F3F6F8"/>
          </w:tcPr>
          <w:p>
            <w:r>
              <w:rPr>
                <w:sz w:val="11"/>
              </w:rPr>
              <w:t>FM-0142</w:t>
            </w:r>
          </w:p>
        </w:tc>
        <w:tc>
          <w:tcPr>
            <w:tcW w:type="dxa" w:w="2520"/>
            <w:shd w:fill="F3F6F8"/>
          </w:tcPr>
          <w:p>
            <w:r>
              <w:rPr>
                <w:sz w:val="11"/>
              </w:rPr>
              <w:t>Operations</w:t>
            </w:r>
          </w:p>
        </w:tc>
        <w:tc>
          <w:tcPr>
            <w:tcW w:type="dxa" w:w="2520"/>
            <w:shd w:fill="F3F6F8"/>
          </w:tcPr>
          <w:p>
            <w:r>
              <w:rPr>
                <w:sz w:val="11"/>
              </w:rPr>
              <w:t>isolate energy</w:t>
            </w:r>
          </w:p>
        </w:tc>
        <w:tc>
          <w:tcPr>
            <w:tcW w:type="dxa" w:w="2520"/>
            <w:shd w:fill="F3F6F8"/>
          </w:tcPr>
          <w:p>
            <w:r>
              <w:rPr>
                <w:sz w:val="11"/>
              </w:rPr>
              <w:t>Failure to reset/recover</w:t>
            </w:r>
          </w:p>
        </w:tc>
      </w:tr>
      <w:tr>
        <w:trPr>
          <w:cantSplit/>
        </w:trPr>
        <w:tc>
          <w:tcPr>
            <w:tcW w:type="dxa" w:w="2520"/>
          </w:tcPr>
          <w:p>
            <w:r>
              <w:rPr>
                <w:sz w:val="11"/>
              </w:rPr>
              <w:t>FM-0143</w:t>
            </w:r>
          </w:p>
        </w:tc>
        <w:tc>
          <w:tcPr>
            <w:tcW w:type="dxa" w:w="2520"/>
          </w:tcPr>
          <w:p>
            <w:r>
              <w:rPr>
                <w:sz w:val="11"/>
              </w:rPr>
              <w:t>Operations</w:t>
            </w:r>
          </w:p>
        </w:tc>
        <w:tc>
          <w:tcPr>
            <w:tcW w:type="dxa" w:w="2520"/>
          </w:tcPr>
          <w:p>
            <w:r>
              <w:rPr>
                <w:sz w:val="11"/>
              </w:rPr>
              <w:t>isolate energy</w:t>
            </w:r>
          </w:p>
        </w:tc>
        <w:tc>
          <w:tcPr>
            <w:tcW w:type="dxa" w:w="2520"/>
          </w:tcPr>
          <w:p>
            <w:r>
              <w:rPr>
                <w:sz w:val="11"/>
              </w:rPr>
              <w:t>Degraded output</w:t>
            </w:r>
          </w:p>
        </w:tc>
      </w:tr>
      <w:tr>
        <w:trPr>
          <w:cantSplit/>
        </w:trPr>
        <w:tc>
          <w:tcPr>
            <w:tcW w:type="dxa" w:w="2520"/>
            <w:shd w:fill="F3F6F8"/>
          </w:tcPr>
          <w:p>
            <w:r>
              <w:rPr>
                <w:sz w:val="11"/>
              </w:rPr>
              <w:t>FM-0144</w:t>
            </w:r>
          </w:p>
        </w:tc>
        <w:tc>
          <w:tcPr>
            <w:tcW w:type="dxa" w:w="2520"/>
            <w:shd w:fill="F3F6F8"/>
          </w:tcPr>
          <w:p>
            <w:r>
              <w:rPr>
                <w:sz w:val="11"/>
              </w:rPr>
              <w:t>Operations</w:t>
            </w:r>
          </w:p>
        </w:tc>
        <w:tc>
          <w:tcPr>
            <w:tcW w:type="dxa" w:w="2520"/>
            <w:shd w:fill="F3F6F8"/>
          </w:tcPr>
          <w:p>
            <w:r>
              <w:rPr>
                <w:sz w:val="11"/>
              </w:rPr>
              <w:t>isolate energy</w:t>
            </w:r>
          </w:p>
        </w:tc>
        <w:tc>
          <w:tcPr>
            <w:tcW w:type="dxa" w:w="2520"/>
            <w:shd w:fill="F3F6F8"/>
          </w:tcPr>
          <w:p>
            <w:r>
              <w:rPr>
                <w:sz w:val="11"/>
              </w:rPr>
              <w:t>Excess output</w:t>
            </w:r>
          </w:p>
        </w:tc>
      </w:tr>
      <w:tr>
        <w:trPr>
          <w:cantSplit/>
        </w:trPr>
        <w:tc>
          <w:tcPr>
            <w:tcW w:type="dxa" w:w="2520"/>
          </w:tcPr>
          <w:p>
            <w:r>
              <w:rPr>
                <w:sz w:val="11"/>
              </w:rPr>
              <w:t>FM-0145</w:t>
            </w:r>
          </w:p>
        </w:tc>
        <w:tc>
          <w:tcPr>
            <w:tcW w:type="dxa" w:w="2520"/>
          </w:tcPr>
          <w:p>
            <w:r>
              <w:rPr>
                <w:sz w:val="11"/>
              </w:rPr>
              <w:t>Operations</w:t>
            </w:r>
          </w:p>
        </w:tc>
        <w:tc>
          <w:tcPr>
            <w:tcW w:type="dxa" w:w="2520"/>
          </w:tcPr>
          <w:p>
            <w:r>
              <w:rPr>
                <w:sz w:val="11"/>
              </w:rPr>
              <w:t>respond</w:t>
            </w:r>
          </w:p>
        </w:tc>
        <w:tc>
          <w:tcPr>
            <w:tcW w:type="dxa" w:w="2520"/>
          </w:tcPr>
          <w:p>
            <w:r>
              <w:rPr>
                <w:sz w:val="11"/>
              </w:rPr>
              <w:t>Complete loss</w:t>
            </w:r>
          </w:p>
        </w:tc>
      </w:tr>
      <w:tr>
        <w:trPr>
          <w:cantSplit/>
        </w:trPr>
        <w:tc>
          <w:tcPr>
            <w:tcW w:type="dxa" w:w="2520"/>
            <w:shd w:fill="F3F6F8"/>
          </w:tcPr>
          <w:p>
            <w:r>
              <w:rPr>
                <w:sz w:val="11"/>
              </w:rPr>
              <w:t>FM-0146</w:t>
            </w:r>
          </w:p>
        </w:tc>
        <w:tc>
          <w:tcPr>
            <w:tcW w:type="dxa" w:w="2520"/>
            <w:shd w:fill="F3F6F8"/>
          </w:tcPr>
          <w:p>
            <w:r>
              <w:rPr>
                <w:sz w:val="11"/>
              </w:rPr>
              <w:t>Operations</w:t>
            </w:r>
          </w:p>
        </w:tc>
        <w:tc>
          <w:tcPr>
            <w:tcW w:type="dxa" w:w="2520"/>
            <w:shd w:fill="F3F6F8"/>
          </w:tcPr>
          <w:p>
            <w:r>
              <w:rPr>
                <w:sz w:val="11"/>
              </w:rPr>
              <w:t>respond</w:t>
            </w:r>
          </w:p>
        </w:tc>
        <w:tc>
          <w:tcPr>
            <w:tcW w:type="dxa" w:w="2520"/>
            <w:shd w:fill="F3F6F8"/>
          </w:tcPr>
          <w:p>
            <w:r>
              <w:rPr>
                <w:sz w:val="11"/>
              </w:rPr>
              <w:t>Failure to start</w:t>
            </w:r>
          </w:p>
        </w:tc>
      </w:tr>
      <w:tr>
        <w:trPr>
          <w:cantSplit/>
        </w:trPr>
        <w:tc>
          <w:tcPr>
            <w:tcW w:type="dxa" w:w="2520"/>
          </w:tcPr>
          <w:p>
            <w:r>
              <w:rPr>
                <w:sz w:val="11"/>
              </w:rPr>
              <w:t>FM-0147</w:t>
            </w:r>
          </w:p>
        </w:tc>
        <w:tc>
          <w:tcPr>
            <w:tcW w:type="dxa" w:w="2520"/>
          </w:tcPr>
          <w:p>
            <w:r>
              <w:rPr>
                <w:sz w:val="11"/>
              </w:rPr>
              <w:t>Operations</w:t>
            </w:r>
          </w:p>
        </w:tc>
        <w:tc>
          <w:tcPr>
            <w:tcW w:type="dxa" w:w="2520"/>
          </w:tcPr>
          <w:p>
            <w:r>
              <w:rPr>
                <w:sz w:val="11"/>
              </w:rPr>
              <w:t>respond</w:t>
            </w:r>
          </w:p>
        </w:tc>
        <w:tc>
          <w:tcPr>
            <w:tcW w:type="dxa" w:w="2520"/>
          </w:tcPr>
          <w:p>
            <w:r>
              <w:rPr>
                <w:sz w:val="11"/>
              </w:rPr>
              <w:t>Failure to stop</w:t>
            </w:r>
          </w:p>
        </w:tc>
      </w:tr>
      <w:tr>
        <w:trPr>
          <w:cantSplit/>
        </w:trPr>
        <w:tc>
          <w:tcPr>
            <w:tcW w:type="dxa" w:w="2520"/>
            <w:shd w:fill="F3F6F8"/>
          </w:tcPr>
          <w:p>
            <w:r>
              <w:rPr>
                <w:sz w:val="11"/>
              </w:rPr>
              <w:t>FM-0148</w:t>
            </w:r>
          </w:p>
        </w:tc>
        <w:tc>
          <w:tcPr>
            <w:tcW w:type="dxa" w:w="2520"/>
            <w:shd w:fill="F3F6F8"/>
          </w:tcPr>
          <w:p>
            <w:r>
              <w:rPr>
                <w:sz w:val="11"/>
              </w:rPr>
              <w:t>Operations</w:t>
            </w:r>
          </w:p>
        </w:tc>
        <w:tc>
          <w:tcPr>
            <w:tcW w:type="dxa" w:w="2520"/>
            <w:shd w:fill="F3F6F8"/>
          </w:tcPr>
          <w:p>
            <w:r>
              <w:rPr>
                <w:sz w:val="11"/>
              </w:rPr>
              <w:t>respond</w:t>
            </w:r>
          </w:p>
        </w:tc>
        <w:tc>
          <w:tcPr>
            <w:tcW w:type="dxa" w:w="2520"/>
            <w:shd w:fill="F3F6F8"/>
          </w:tcPr>
          <w:p>
            <w:r>
              <w:rPr>
                <w:sz w:val="11"/>
              </w:rPr>
              <w:t>Failure to transfer</w:t>
            </w:r>
          </w:p>
        </w:tc>
      </w:tr>
      <w:tr>
        <w:trPr>
          <w:cantSplit/>
        </w:trPr>
        <w:tc>
          <w:tcPr>
            <w:tcW w:type="dxa" w:w="2520"/>
          </w:tcPr>
          <w:p>
            <w:r>
              <w:rPr>
                <w:sz w:val="11"/>
              </w:rPr>
              <w:t>FM-0149</w:t>
            </w:r>
          </w:p>
        </w:tc>
        <w:tc>
          <w:tcPr>
            <w:tcW w:type="dxa" w:w="2520"/>
          </w:tcPr>
          <w:p>
            <w:r>
              <w:rPr>
                <w:sz w:val="11"/>
              </w:rPr>
              <w:t>Operations</w:t>
            </w:r>
          </w:p>
        </w:tc>
        <w:tc>
          <w:tcPr>
            <w:tcW w:type="dxa" w:w="2520"/>
          </w:tcPr>
          <w:p>
            <w:r>
              <w:rPr>
                <w:sz w:val="11"/>
              </w:rPr>
              <w:t>respond</w:t>
            </w:r>
          </w:p>
        </w:tc>
        <w:tc>
          <w:tcPr>
            <w:tcW w:type="dxa" w:w="2520"/>
          </w:tcPr>
          <w:p>
            <w:r>
              <w:rPr>
                <w:sz w:val="11"/>
              </w:rPr>
              <w:t>Failure to isolate</w:t>
            </w:r>
          </w:p>
        </w:tc>
      </w:tr>
      <w:tr>
        <w:trPr>
          <w:cantSplit/>
        </w:trPr>
        <w:tc>
          <w:tcPr>
            <w:tcW w:type="dxa" w:w="2520"/>
            <w:shd w:fill="F3F6F8"/>
          </w:tcPr>
          <w:p>
            <w:r>
              <w:rPr>
                <w:sz w:val="11"/>
              </w:rPr>
              <w:t>FM-0150</w:t>
            </w:r>
          </w:p>
        </w:tc>
        <w:tc>
          <w:tcPr>
            <w:tcW w:type="dxa" w:w="2520"/>
            <w:shd w:fill="F3F6F8"/>
          </w:tcPr>
          <w:p>
            <w:r>
              <w:rPr>
                <w:sz w:val="11"/>
              </w:rPr>
              <w:t>Operations</w:t>
            </w:r>
          </w:p>
        </w:tc>
        <w:tc>
          <w:tcPr>
            <w:tcW w:type="dxa" w:w="2520"/>
            <w:shd w:fill="F3F6F8"/>
          </w:tcPr>
          <w:p>
            <w:r>
              <w:rPr>
                <w:sz w:val="11"/>
              </w:rPr>
              <w:t>respond</w:t>
            </w:r>
          </w:p>
        </w:tc>
        <w:tc>
          <w:tcPr>
            <w:tcW w:type="dxa" w:w="2520"/>
            <w:shd w:fill="F3F6F8"/>
          </w:tcPr>
          <w:p>
            <w:r>
              <w:rPr>
                <w:sz w:val="11"/>
              </w:rPr>
              <w:t>Failure to reset/recover</w:t>
            </w:r>
          </w:p>
        </w:tc>
      </w:tr>
      <w:tr>
        <w:trPr>
          <w:cantSplit/>
        </w:trPr>
        <w:tc>
          <w:tcPr>
            <w:tcW w:type="dxa" w:w="2520"/>
          </w:tcPr>
          <w:p>
            <w:r>
              <w:rPr>
                <w:sz w:val="11"/>
              </w:rPr>
              <w:t>FM-0151</w:t>
            </w:r>
          </w:p>
        </w:tc>
        <w:tc>
          <w:tcPr>
            <w:tcW w:type="dxa" w:w="2520"/>
          </w:tcPr>
          <w:p>
            <w:r>
              <w:rPr>
                <w:sz w:val="11"/>
              </w:rPr>
              <w:t>Operations</w:t>
            </w:r>
          </w:p>
        </w:tc>
        <w:tc>
          <w:tcPr>
            <w:tcW w:type="dxa" w:w="2520"/>
          </w:tcPr>
          <w:p>
            <w:r>
              <w:rPr>
                <w:sz w:val="11"/>
              </w:rPr>
              <w:t>respond</w:t>
            </w:r>
          </w:p>
        </w:tc>
        <w:tc>
          <w:tcPr>
            <w:tcW w:type="dxa" w:w="2520"/>
          </w:tcPr>
          <w:p>
            <w:r>
              <w:rPr>
                <w:sz w:val="11"/>
              </w:rPr>
              <w:t>Degraded output</w:t>
            </w:r>
          </w:p>
        </w:tc>
      </w:tr>
      <w:tr>
        <w:trPr>
          <w:cantSplit/>
        </w:trPr>
        <w:tc>
          <w:tcPr>
            <w:tcW w:type="dxa" w:w="2520"/>
            <w:shd w:fill="F3F6F8"/>
          </w:tcPr>
          <w:p>
            <w:r>
              <w:rPr>
                <w:sz w:val="11"/>
              </w:rPr>
              <w:t>FM-0152</w:t>
            </w:r>
          </w:p>
        </w:tc>
        <w:tc>
          <w:tcPr>
            <w:tcW w:type="dxa" w:w="2520"/>
            <w:shd w:fill="F3F6F8"/>
          </w:tcPr>
          <w:p>
            <w:r>
              <w:rPr>
                <w:sz w:val="11"/>
              </w:rPr>
              <w:t>Operations</w:t>
            </w:r>
          </w:p>
        </w:tc>
        <w:tc>
          <w:tcPr>
            <w:tcW w:type="dxa" w:w="2520"/>
            <w:shd w:fill="F3F6F8"/>
          </w:tcPr>
          <w:p>
            <w:r>
              <w:rPr>
                <w:sz w:val="11"/>
              </w:rPr>
              <w:t>respond</w:t>
            </w:r>
          </w:p>
        </w:tc>
        <w:tc>
          <w:tcPr>
            <w:tcW w:type="dxa" w:w="2520"/>
            <w:shd w:fill="F3F6F8"/>
          </w:tcPr>
          <w:p>
            <w:r>
              <w:rPr>
                <w:sz w:val="11"/>
              </w:rPr>
              <w:t>Excess output</w:t>
            </w:r>
          </w:p>
        </w:tc>
      </w:tr>
      <w:tr>
        <w:trPr>
          <w:cantSplit/>
        </w:trPr>
        <w:tc>
          <w:tcPr>
            <w:tcW w:type="dxa" w:w="2520"/>
          </w:tcPr>
          <w:p>
            <w:r>
              <w:rPr>
                <w:sz w:val="11"/>
              </w:rPr>
              <w:t>FM-0153</w:t>
            </w:r>
          </w:p>
        </w:tc>
        <w:tc>
          <w:tcPr>
            <w:tcW w:type="dxa" w:w="2520"/>
          </w:tcPr>
          <w:p>
            <w:r>
              <w:rPr>
                <w:sz w:val="11"/>
              </w:rPr>
              <w:t>Operations</w:t>
            </w:r>
          </w:p>
        </w:tc>
        <w:tc>
          <w:tcPr>
            <w:tcW w:type="dxa" w:w="2520"/>
          </w:tcPr>
          <w:p>
            <w:r>
              <w:rPr>
                <w:sz w:val="11"/>
              </w:rPr>
              <w:t>recover</w:t>
            </w:r>
          </w:p>
        </w:tc>
        <w:tc>
          <w:tcPr>
            <w:tcW w:type="dxa" w:w="2520"/>
          </w:tcPr>
          <w:p>
            <w:r>
              <w:rPr>
                <w:sz w:val="11"/>
              </w:rPr>
              <w:t>Complete loss</w:t>
            </w:r>
          </w:p>
        </w:tc>
      </w:tr>
      <w:tr>
        <w:trPr>
          <w:cantSplit/>
        </w:trPr>
        <w:tc>
          <w:tcPr>
            <w:tcW w:type="dxa" w:w="2520"/>
            <w:shd w:fill="F3F6F8"/>
          </w:tcPr>
          <w:p>
            <w:r>
              <w:rPr>
                <w:sz w:val="11"/>
              </w:rPr>
              <w:t>FM-0154</w:t>
            </w:r>
          </w:p>
        </w:tc>
        <w:tc>
          <w:tcPr>
            <w:tcW w:type="dxa" w:w="2520"/>
            <w:shd w:fill="F3F6F8"/>
          </w:tcPr>
          <w:p>
            <w:r>
              <w:rPr>
                <w:sz w:val="11"/>
              </w:rPr>
              <w:t>Operations</w:t>
            </w:r>
          </w:p>
        </w:tc>
        <w:tc>
          <w:tcPr>
            <w:tcW w:type="dxa" w:w="2520"/>
            <w:shd w:fill="F3F6F8"/>
          </w:tcPr>
          <w:p>
            <w:r>
              <w:rPr>
                <w:sz w:val="11"/>
              </w:rPr>
              <w:t>recover</w:t>
            </w:r>
          </w:p>
        </w:tc>
        <w:tc>
          <w:tcPr>
            <w:tcW w:type="dxa" w:w="2520"/>
            <w:shd w:fill="F3F6F8"/>
          </w:tcPr>
          <w:p>
            <w:r>
              <w:rPr>
                <w:sz w:val="11"/>
              </w:rPr>
              <w:t>Failure to start</w:t>
            </w:r>
          </w:p>
        </w:tc>
      </w:tr>
      <w:tr>
        <w:trPr>
          <w:cantSplit/>
        </w:trPr>
        <w:tc>
          <w:tcPr>
            <w:tcW w:type="dxa" w:w="2520"/>
          </w:tcPr>
          <w:p>
            <w:r>
              <w:rPr>
                <w:sz w:val="11"/>
              </w:rPr>
              <w:t>FM-0155</w:t>
            </w:r>
          </w:p>
        </w:tc>
        <w:tc>
          <w:tcPr>
            <w:tcW w:type="dxa" w:w="2520"/>
          </w:tcPr>
          <w:p>
            <w:r>
              <w:rPr>
                <w:sz w:val="11"/>
              </w:rPr>
              <w:t>Operations</w:t>
            </w:r>
          </w:p>
        </w:tc>
        <w:tc>
          <w:tcPr>
            <w:tcW w:type="dxa" w:w="2520"/>
          </w:tcPr>
          <w:p>
            <w:r>
              <w:rPr>
                <w:sz w:val="11"/>
              </w:rPr>
              <w:t>recover</w:t>
            </w:r>
          </w:p>
        </w:tc>
        <w:tc>
          <w:tcPr>
            <w:tcW w:type="dxa" w:w="2520"/>
          </w:tcPr>
          <w:p>
            <w:r>
              <w:rPr>
                <w:sz w:val="11"/>
              </w:rPr>
              <w:t>Failure to stop</w:t>
            </w:r>
          </w:p>
        </w:tc>
      </w:tr>
      <w:tr>
        <w:trPr>
          <w:cantSplit/>
        </w:trPr>
        <w:tc>
          <w:tcPr>
            <w:tcW w:type="dxa" w:w="2520"/>
            <w:shd w:fill="F3F6F8"/>
          </w:tcPr>
          <w:p>
            <w:r>
              <w:rPr>
                <w:sz w:val="11"/>
              </w:rPr>
              <w:t>FM-0156</w:t>
            </w:r>
          </w:p>
        </w:tc>
        <w:tc>
          <w:tcPr>
            <w:tcW w:type="dxa" w:w="2520"/>
            <w:shd w:fill="F3F6F8"/>
          </w:tcPr>
          <w:p>
            <w:r>
              <w:rPr>
                <w:sz w:val="11"/>
              </w:rPr>
              <w:t>Operations</w:t>
            </w:r>
          </w:p>
        </w:tc>
        <w:tc>
          <w:tcPr>
            <w:tcW w:type="dxa" w:w="2520"/>
            <w:shd w:fill="F3F6F8"/>
          </w:tcPr>
          <w:p>
            <w:r>
              <w:rPr>
                <w:sz w:val="11"/>
              </w:rPr>
              <w:t>recover</w:t>
            </w:r>
          </w:p>
        </w:tc>
        <w:tc>
          <w:tcPr>
            <w:tcW w:type="dxa" w:w="2520"/>
            <w:shd w:fill="F3F6F8"/>
          </w:tcPr>
          <w:p>
            <w:r>
              <w:rPr>
                <w:sz w:val="11"/>
              </w:rPr>
              <w:t>Failure to transfer</w:t>
            </w:r>
          </w:p>
        </w:tc>
      </w:tr>
      <w:tr>
        <w:trPr>
          <w:cantSplit/>
        </w:trPr>
        <w:tc>
          <w:tcPr>
            <w:tcW w:type="dxa" w:w="2520"/>
          </w:tcPr>
          <w:p>
            <w:r>
              <w:rPr>
                <w:sz w:val="11"/>
              </w:rPr>
              <w:t>FM-0157</w:t>
            </w:r>
          </w:p>
        </w:tc>
        <w:tc>
          <w:tcPr>
            <w:tcW w:type="dxa" w:w="2520"/>
          </w:tcPr>
          <w:p>
            <w:r>
              <w:rPr>
                <w:sz w:val="11"/>
              </w:rPr>
              <w:t>Operations</w:t>
            </w:r>
          </w:p>
        </w:tc>
        <w:tc>
          <w:tcPr>
            <w:tcW w:type="dxa" w:w="2520"/>
          </w:tcPr>
          <w:p>
            <w:r>
              <w:rPr>
                <w:sz w:val="11"/>
              </w:rPr>
              <w:t>recover</w:t>
            </w:r>
          </w:p>
        </w:tc>
        <w:tc>
          <w:tcPr>
            <w:tcW w:type="dxa" w:w="2520"/>
          </w:tcPr>
          <w:p>
            <w:r>
              <w:rPr>
                <w:sz w:val="11"/>
              </w:rPr>
              <w:t>Failure to isolate</w:t>
            </w:r>
          </w:p>
        </w:tc>
      </w:tr>
      <w:tr>
        <w:trPr>
          <w:cantSplit/>
        </w:trPr>
        <w:tc>
          <w:tcPr>
            <w:tcW w:type="dxa" w:w="2520"/>
            <w:shd w:fill="F3F6F8"/>
          </w:tcPr>
          <w:p>
            <w:r>
              <w:rPr>
                <w:sz w:val="11"/>
              </w:rPr>
              <w:t>FM-0158</w:t>
            </w:r>
          </w:p>
        </w:tc>
        <w:tc>
          <w:tcPr>
            <w:tcW w:type="dxa" w:w="2520"/>
            <w:shd w:fill="F3F6F8"/>
          </w:tcPr>
          <w:p>
            <w:r>
              <w:rPr>
                <w:sz w:val="11"/>
              </w:rPr>
              <w:t>Operations</w:t>
            </w:r>
          </w:p>
        </w:tc>
        <w:tc>
          <w:tcPr>
            <w:tcW w:type="dxa" w:w="2520"/>
            <w:shd w:fill="F3F6F8"/>
          </w:tcPr>
          <w:p>
            <w:r>
              <w:rPr>
                <w:sz w:val="11"/>
              </w:rPr>
              <w:t>recover</w:t>
            </w:r>
          </w:p>
        </w:tc>
        <w:tc>
          <w:tcPr>
            <w:tcW w:type="dxa" w:w="2520"/>
            <w:shd w:fill="F3F6F8"/>
          </w:tcPr>
          <w:p>
            <w:r>
              <w:rPr>
                <w:sz w:val="11"/>
              </w:rPr>
              <w:t>Failure to reset/recover</w:t>
            </w:r>
          </w:p>
        </w:tc>
      </w:tr>
      <w:tr>
        <w:trPr>
          <w:cantSplit/>
        </w:trPr>
        <w:tc>
          <w:tcPr>
            <w:tcW w:type="dxa" w:w="2520"/>
          </w:tcPr>
          <w:p>
            <w:r>
              <w:rPr>
                <w:sz w:val="11"/>
              </w:rPr>
              <w:t>FM-0159</w:t>
            </w:r>
          </w:p>
        </w:tc>
        <w:tc>
          <w:tcPr>
            <w:tcW w:type="dxa" w:w="2520"/>
          </w:tcPr>
          <w:p>
            <w:r>
              <w:rPr>
                <w:sz w:val="11"/>
              </w:rPr>
              <w:t>Operations</w:t>
            </w:r>
          </w:p>
        </w:tc>
        <w:tc>
          <w:tcPr>
            <w:tcW w:type="dxa" w:w="2520"/>
          </w:tcPr>
          <w:p>
            <w:r>
              <w:rPr>
                <w:sz w:val="11"/>
              </w:rPr>
              <w:t>recover</w:t>
            </w:r>
          </w:p>
        </w:tc>
        <w:tc>
          <w:tcPr>
            <w:tcW w:type="dxa" w:w="2520"/>
          </w:tcPr>
          <w:p>
            <w:r>
              <w:rPr>
                <w:sz w:val="11"/>
              </w:rPr>
              <w:t>Degraded output</w:t>
            </w:r>
          </w:p>
        </w:tc>
      </w:tr>
      <w:tr>
        <w:trPr>
          <w:cantSplit/>
        </w:trPr>
        <w:tc>
          <w:tcPr>
            <w:tcW w:type="dxa" w:w="2520"/>
            <w:shd w:fill="F3F6F8"/>
          </w:tcPr>
          <w:p>
            <w:r>
              <w:rPr>
                <w:sz w:val="11"/>
              </w:rPr>
              <w:t>FM-0160</w:t>
            </w:r>
          </w:p>
        </w:tc>
        <w:tc>
          <w:tcPr>
            <w:tcW w:type="dxa" w:w="2520"/>
            <w:shd w:fill="F3F6F8"/>
          </w:tcPr>
          <w:p>
            <w:r>
              <w:rPr>
                <w:sz w:val="11"/>
              </w:rPr>
              <w:t>Operations</w:t>
            </w:r>
          </w:p>
        </w:tc>
        <w:tc>
          <w:tcPr>
            <w:tcW w:type="dxa" w:w="2520"/>
            <w:shd w:fill="F3F6F8"/>
          </w:tcPr>
          <w:p>
            <w:r>
              <w:rPr>
                <w:sz w:val="11"/>
              </w:rPr>
              <w:t>recover</w:t>
            </w:r>
          </w:p>
        </w:tc>
        <w:tc>
          <w:tcPr>
            <w:tcW w:type="dxa" w:w="2520"/>
            <w:shd w:fill="F3F6F8"/>
          </w:tcPr>
          <w:p>
            <w:r>
              <w:rPr>
                <w:sz w:val="11"/>
              </w:rPr>
              <w:t>Excess output</w:t>
            </w:r>
          </w:p>
        </w:tc>
      </w:tr>
      <w:tr>
        <w:trPr>
          <w:cantSplit/>
        </w:trPr>
        <w:tc>
          <w:tcPr>
            <w:tcW w:type="dxa" w:w="2520"/>
          </w:tcPr>
          <w:p>
            <w:r>
              <w:rPr>
                <w:sz w:val="11"/>
              </w:rPr>
              <w:t>FM-0161</w:t>
            </w:r>
          </w:p>
        </w:tc>
        <w:tc>
          <w:tcPr>
            <w:tcW w:type="dxa" w:w="2520"/>
          </w:tcPr>
          <w:p>
            <w:r>
              <w:rPr>
                <w:sz w:val="11"/>
              </w:rPr>
              <w:t>Compute</w:t>
            </w:r>
          </w:p>
        </w:tc>
        <w:tc>
          <w:tcPr>
            <w:tcW w:type="dxa" w:w="2520"/>
          </w:tcPr>
          <w:p>
            <w:r>
              <w:rPr>
                <w:sz w:val="11"/>
              </w:rPr>
              <w:t>boot node</w:t>
            </w:r>
          </w:p>
        </w:tc>
        <w:tc>
          <w:tcPr>
            <w:tcW w:type="dxa" w:w="2520"/>
          </w:tcPr>
          <w:p>
            <w:r>
              <w:rPr>
                <w:sz w:val="11"/>
              </w:rPr>
              <w:t>Complete loss</w:t>
            </w:r>
          </w:p>
        </w:tc>
      </w:tr>
      <w:tr>
        <w:trPr>
          <w:cantSplit/>
        </w:trPr>
        <w:tc>
          <w:tcPr>
            <w:tcW w:type="dxa" w:w="2520"/>
            <w:shd w:fill="F3F6F8"/>
          </w:tcPr>
          <w:p>
            <w:r>
              <w:rPr>
                <w:sz w:val="11"/>
              </w:rPr>
              <w:t>FM-0162</w:t>
            </w:r>
          </w:p>
        </w:tc>
        <w:tc>
          <w:tcPr>
            <w:tcW w:type="dxa" w:w="2520"/>
            <w:shd w:fill="F3F6F8"/>
          </w:tcPr>
          <w:p>
            <w:r>
              <w:rPr>
                <w:sz w:val="11"/>
              </w:rPr>
              <w:t>Compute</w:t>
            </w:r>
          </w:p>
        </w:tc>
        <w:tc>
          <w:tcPr>
            <w:tcW w:type="dxa" w:w="2520"/>
            <w:shd w:fill="F3F6F8"/>
          </w:tcPr>
          <w:p>
            <w:r>
              <w:rPr>
                <w:sz w:val="11"/>
              </w:rPr>
              <w:t>boot node</w:t>
            </w:r>
          </w:p>
        </w:tc>
        <w:tc>
          <w:tcPr>
            <w:tcW w:type="dxa" w:w="2520"/>
            <w:shd w:fill="F3F6F8"/>
          </w:tcPr>
          <w:p>
            <w:r>
              <w:rPr>
                <w:sz w:val="11"/>
              </w:rPr>
              <w:t>Failure to start</w:t>
            </w:r>
          </w:p>
        </w:tc>
      </w:tr>
      <w:tr>
        <w:trPr>
          <w:cantSplit/>
        </w:trPr>
        <w:tc>
          <w:tcPr>
            <w:tcW w:type="dxa" w:w="2520"/>
          </w:tcPr>
          <w:p>
            <w:r>
              <w:rPr>
                <w:sz w:val="11"/>
              </w:rPr>
              <w:t>FM-0163</w:t>
            </w:r>
          </w:p>
        </w:tc>
        <w:tc>
          <w:tcPr>
            <w:tcW w:type="dxa" w:w="2520"/>
          </w:tcPr>
          <w:p>
            <w:r>
              <w:rPr>
                <w:sz w:val="11"/>
              </w:rPr>
              <w:t>Compute</w:t>
            </w:r>
          </w:p>
        </w:tc>
        <w:tc>
          <w:tcPr>
            <w:tcW w:type="dxa" w:w="2520"/>
          </w:tcPr>
          <w:p>
            <w:r>
              <w:rPr>
                <w:sz w:val="11"/>
              </w:rPr>
              <w:t>boot node</w:t>
            </w:r>
          </w:p>
        </w:tc>
        <w:tc>
          <w:tcPr>
            <w:tcW w:type="dxa" w:w="2520"/>
          </w:tcPr>
          <w:p>
            <w:r>
              <w:rPr>
                <w:sz w:val="11"/>
              </w:rPr>
              <w:t>Failure to stop</w:t>
            </w:r>
          </w:p>
        </w:tc>
      </w:tr>
      <w:tr>
        <w:trPr>
          <w:cantSplit/>
        </w:trPr>
        <w:tc>
          <w:tcPr>
            <w:tcW w:type="dxa" w:w="2520"/>
            <w:shd w:fill="F3F6F8"/>
          </w:tcPr>
          <w:p>
            <w:r>
              <w:rPr>
                <w:sz w:val="11"/>
              </w:rPr>
              <w:t>FM-0164</w:t>
            </w:r>
          </w:p>
        </w:tc>
        <w:tc>
          <w:tcPr>
            <w:tcW w:type="dxa" w:w="2520"/>
            <w:shd w:fill="F3F6F8"/>
          </w:tcPr>
          <w:p>
            <w:r>
              <w:rPr>
                <w:sz w:val="11"/>
              </w:rPr>
              <w:t>Compute</w:t>
            </w:r>
          </w:p>
        </w:tc>
        <w:tc>
          <w:tcPr>
            <w:tcW w:type="dxa" w:w="2520"/>
            <w:shd w:fill="F3F6F8"/>
          </w:tcPr>
          <w:p>
            <w:r>
              <w:rPr>
                <w:sz w:val="11"/>
              </w:rPr>
              <w:t>boot node</w:t>
            </w:r>
          </w:p>
        </w:tc>
        <w:tc>
          <w:tcPr>
            <w:tcW w:type="dxa" w:w="2520"/>
            <w:shd w:fill="F3F6F8"/>
          </w:tcPr>
          <w:p>
            <w:r>
              <w:rPr>
                <w:sz w:val="11"/>
              </w:rPr>
              <w:t>Failure to transfer</w:t>
            </w:r>
          </w:p>
        </w:tc>
      </w:tr>
      <w:tr>
        <w:trPr>
          <w:cantSplit/>
        </w:trPr>
        <w:tc>
          <w:tcPr>
            <w:tcW w:type="dxa" w:w="2520"/>
          </w:tcPr>
          <w:p>
            <w:r>
              <w:rPr>
                <w:sz w:val="11"/>
              </w:rPr>
              <w:t>FM-0165</w:t>
            </w:r>
          </w:p>
        </w:tc>
        <w:tc>
          <w:tcPr>
            <w:tcW w:type="dxa" w:w="2520"/>
          </w:tcPr>
          <w:p>
            <w:r>
              <w:rPr>
                <w:sz w:val="11"/>
              </w:rPr>
              <w:t>Compute</w:t>
            </w:r>
          </w:p>
        </w:tc>
        <w:tc>
          <w:tcPr>
            <w:tcW w:type="dxa" w:w="2520"/>
          </w:tcPr>
          <w:p>
            <w:r>
              <w:rPr>
                <w:sz w:val="11"/>
              </w:rPr>
              <w:t>boot node</w:t>
            </w:r>
          </w:p>
        </w:tc>
        <w:tc>
          <w:tcPr>
            <w:tcW w:type="dxa" w:w="2520"/>
          </w:tcPr>
          <w:p>
            <w:r>
              <w:rPr>
                <w:sz w:val="11"/>
              </w:rPr>
              <w:t>Failure to isolate</w:t>
            </w:r>
          </w:p>
        </w:tc>
      </w:tr>
      <w:tr>
        <w:trPr>
          <w:cantSplit/>
        </w:trPr>
        <w:tc>
          <w:tcPr>
            <w:tcW w:type="dxa" w:w="2520"/>
            <w:shd w:fill="F3F6F8"/>
          </w:tcPr>
          <w:p>
            <w:r>
              <w:rPr>
                <w:sz w:val="11"/>
              </w:rPr>
              <w:t>FM-0166</w:t>
            </w:r>
          </w:p>
        </w:tc>
        <w:tc>
          <w:tcPr>
            <w:tcW w:type="dxa" w:w="2520"/>
            <w:shd w:fill="F3F6F8"/>
          </w:tcPr>
          <w:p>
            <w:r>
              <w:rPr>
                <w:sz w:val="11"/>
              </w:rPr>
              <w:t>Compute</w:t>
            </w:r>
          </w:p>
        </w:tc>
        <w:tc>
          <w:tcPr>
            <w:tcW w:type="dxa" w:w="2520"/>
            <w:shd w:fill="F3F6F8"/>
          </w:tcPr>
          <w:p>
            <w:r>
              <w:rPr>
                <w:sz w:val="11"/>
              </w:rPr>
              <w:t>boot node</w:t>
            </w:r>
          </w:p>
        </w:tc>
        <w:tc>
          <w:tcPr>
            <w:tcW w:type="dxa" w:w="2520"/>
            <w:shd w:fill="F3F6F8"/>
          </w:tcPr>
          <w:p>
            <w:r>
              <w:rPr>
                <w:sz w:val="11"/>
              </w:rPr>
              <w:t>Failure to reset/recover</w:t>
            </w:r>
          </w:p>
        </w:tc>
      </w:tr>
      <w:tr>
        <w:trPr>
          <w:cantSplit/>
        </w:trPr>
        <w:tc>
          <w:tcPr>
            <w:tcW w:type="dxa" w:w="2520"/>
          </w:tcPr>
          <w:p>
            <w:r>
              <w:rPr>
                <w:sz w:val="11"/>
              </w:rPr>
              <w:t>FM-0167</w:t>
            </w:r>
          </w:p>
        </w:tc>
        <w:tc>
          <w:tcPr>
            <w:tcW w:type="dxa" w:w="2520"/>
          </w:tcPr>
          <w:p>
            <w:r>
              <w:rPr>
                <w:sz w:val="11"/>
              </w:rPr>
              <w:t>Compute</w:t>
            </w:r>
          </w:p>
        </w:tc>
        <w:tc>
          <w:tcPr>
            <w:tcW w:type="dxa" w:w="2520"/>
          </w:tcPr>
          <w:p>
            <w:r>
              <w:rPr>
                <w:sz w:val="11"/>
              </w:rPr>
              <w:t>boot node</w:t>
            </w:r>
          </w:p>
        </w:tc>
        <w:tc>
          <w:tcPr>
            <w:tcW w:type="dxa" w:w="2520"/>
          </w:tcPr>
          <w:p>
            <w:r>
              <w:rPr>
                <w:sz w:val="11"/>
              </w:rPr>
              <w:t>Degraded output</w:t>
            </w:r>
          </w:p>
        </w:tc>
      </w:tr>
      <w:tr>
        <w:trPr>
          <w:cantSplit/>
        </w:trPr>
        <w:tc>
          <w:tcPr>
            <w:tcW w:type="dxa" w:w="2520"/>
            <w:shd w:fill="F3F6F8"/>
          </w:tcPr>
          <w:p>
            <w:r>
              <w:rPr>
                <w:sz w:val="11"/>
              </w:rPr>
              <w:t>FM-0168</w:t>
            </w:r>
          </w:p>
        </w:tc>
        <w:tc>
          <w:tcPr>
            <w:tcW w:type="dxa" w:w="2520"/>
            <w:shd w:fill="F3F6F8"/>
          </w:tcPr>
          <w:p>
            <w:r>
              <w:rPr>
                <w:sz w:val="11"/>
              </w:rPr>
              <w:t>Compute</w:t>
            </w:r>
          </w:p>
        </w:tc>
        <w:tc>
          <w:tcPr>
            <w:tcW w:type="dxa" w:w="2520"/>
            <w:shd w:fill="F3F6F8"/>
          </w:tcPr>
          <w:p>
            <w:r>
              <w:rPr>
                <w:sz w:val="11"/>
              </w:rPr>
              <w:t>boot node</w:t>
            </w:r>
          </w:p>
        </w:tc>
        <w:tc>
          <w:tcPr>
            <w:tcW w:type="dxa" w:w="2520"/>
            <w:shd w:fill="F3F6F8"/>
          </w:tcPr>
          <w:p>
            <w:r>
              <w:rPr>
                <w:sz w:val="11"/>
              </w:rPr>
              <w:t>Excess output</w:t>
            </w:r>
          </w:p>
        </w:tc>
      </w:tr>
      <w:tr>
        <w:trPr>
          <w:cantSplit/>
        </w:trPr>
        <w:tc>
          <w:tcPr>
            <w:tcW w:type="dxa" w:w="2520"/>
          </w:tcPr>
          <w:p>
            <w:r>
              <w:rPr>
                <w:sz w:val="11"/>
              </w:rPr>
              <w:t>FM-0169</w:t>
            </w:r>
          </w:p>
        </w:tc>
        <w:tc>
          <w:tcPr>
            <w:tcW w:type="dxa" w:w="2520"/>
          </w:tcPr>
          <w:p>
            <w:r>
              <w:rPr>
                <w:sz w:val="11"/>
              </w:rPr>
              <w:t>Compute</w:t>
            </w:r>
          </w:p>
        </w:tc>
        <w:tc>
          <w:tcPr>
            <w:tcW w:type="dxa" w:w="2520"/>
          </w:tcPr>
          <w:p>
            <w:r>
              <w:rPr>
                <w:sz w:val="11"/>
              </w:rPr>
              <w:t>execute workload</w:t>
            </w:r>
          </w:p>
        </w:tc>
        <w:tc>
          <w:tcPr>
            <w:tcW w:type="dxa" w:w="2520"/>
          </w:tcPr>
          <w:p>
            <w:r>
              <w:rPr>
                <w:sz w:val="11"/>
              </w:rPr>
              <w:t>Complete loss</w:t>
            </w:r>
          </w:p>
        </w:tc>
      </w:tr>
      <w:tr>
        <w:trPr>
          <w:cantSplit/>
        </w:trPr>
        <w:tc>
          <w:tcPr>
            <w:tcW w:type="dxa" w:w="2520"/>
            <w:shd w:fill="F3F6F8"/>
          </w:tcPr>
          <w:p>
            <w:r>
              <w:rPr>
                <w:sz w:val="11"/>
              </w:rPr>
              <w:t>FM-0170</w:t>
            </w:r>
          </w:p>
        </w:tc>
        <w:tc>
          <w:tcPr>
            <w:tcW w:type="dxa" w:w="2520"/>
            <w:shd w:fill="F3F6F8"/>
          </w:tcPr>
          <w:p>
            <w:r>
              <w:rPr>
                <w:sz w:val="11"/>
              </w:rPr>
              <w:t>Compute</w:t>
            </w:r>
          </w:p>
        </w:tc>
        <w:tc>
          <w:tcPr>
            <w:tcW w:type="dxa" w:w="2520"/>
            <w:shd w:fill="F3F6F8"/>
          </w:tcPr>
          <w:p>
            <w:r>
              <w:rPr>
                <w:sz w:val="11"/>
              </w:rPr>
              <w:t>execute workload</w:t>
            </w:r>
          </w:p>
        </w:tc>
        <w:tc>
          <w:tcPr>
            <w:tcW w:type="dxa" w:w="2520"/>
            <w:shd w:fill="F3F6F8"/>
          </w:tcPr>
          <w:p>
            <w:r>
              <w:rPr>
                <w:sz w:val="11"/>
              </w:rPr>
              <w:t>Failure to start</w:t>
            </w:r>
          </w:p>
        </w:tc>
      </w:tr>
      <w:tr>
        <w:trPr>
          <w:cantSplit/>
        </w:trPr>
        <w:tc>
          <w:tcPr>
            <w:tcW w:type="dxa" w:w="2520"/>
          </w:tcPr>
          <w:p>
            <w:r>
              <w:rPr>
                <w:sz w:val="11"/>
              </w:rPr>
              <w:t>FM-0171</w:t>
            </w:r>
          </w:p>
        </w:tc>
        <w:tc>
          <w:tcPr>
            <w:tcW w:type="dxa" w:w="2520"/>
          </w:tcPr>
          <w:p>
            <w:r>
              <w:rPr>
                <w:sz w:val="11"/>
              </w:rPr>
              <w:t>Compute</w:t>
            </w:r>
          </w:p>
        </w:tc>
        <w:tc>
          <w:tcPr>
            <w:tcW w:type="dxa" w:w="2520"/>
          </w:tcPr>
          <w:p>
            <w:r>
              <w:rPr>
                <w:sz w:val="11"/>
              </w:rPr>
              <w:t>execute workload</w:t>
            </w:r>
          </w:p>
        </w:tc>
        <w:tc>
          <w:tcPr>
            <w:tcW w:type="dxa" w:w="2520"/>
          </w:tcPr>
          <w:p>
            <w:r>
              <w:rPr>
                <w:sz w:val="11"/>
              </w:rPr>
              <w:t>Failure to stop</w:t>
            </w:r>
          </w:p>
        </w:tc>
      </w:tr>
      <w:tr>
        <w:trPr>
          <w:cantSplit/>
        </w:trPr>
        <w:tc>
          <w:tcPr>
            <w:tcW w:type="dxa" w:w="2520"/>
            <w:shd w:fill="F3F6F8"/>
          </w:tcPr>
          <w:p>
            <w:r>
              <w:rPr>
                <w:sz w:val="11"/>
              </w:rPr>
              <w:t>FM-0172</w:t>
            </w:r>
          </w:p>
        </w:tc>
        <w:tc>
          <w:tcPr>
            <w:tcW w:type="dxa" w:w="2520"/>
            <w:shd w:fill="F3F6F8"/>
          </w:tcPr>
          <w:p>
            <w:r>
              <w:rPr>
                <w:sz w:val="11"/>
              </w:rPr>
              <w:t>Compute</w:t>
            </w:r>
          </w:p>
        </w:tc>
        <w:tc>
          <w:tcPr>
            <w:tcW w:type="dxa" w:w="2520"/>
            <w:shd w:fill="F3F6F8"/>
          </w:tcPr>
          <w:p>
            <w:r>
              <w:rPr>
                <w:sz w:val="11"/>
              </w:rPr>
              <w:t>execute workload</w:t>
            </w:r>
          </w:p>
        </w:tc>
        <w:tc>
          <w:tcPr>
            <w:tcW w:type="dxa" w:w="2520"/>
            <w:shd w:fill="F3F6F8"/>
          </w:tcPr>
          <w:p>
            <w:r>
              <w:rPr>
                <w:sz w:val="11"/>
              </w:rPr>
              <w:t>Failure to transfer</w:t>
            </w:r>
          </w:p>
        </w:tc>
      </w:tr>
      <w:tr>
        <w:trPr>
          <w:cantSplit/>
        </w:trPr>
        <w:tc>
          <w:tcPr>
            <w:tcW w:type="dxa" w:w="2520"/>
          </w:tcPr>
          <w:p>
            <w:r>
              <w:rPr>
                <w:sz w:val="11"/>
              </w:rPr>
              <w:t>FM-0173</w:t>
            </w:r>
          </w:p>
        </w:tc>
        <w:tc>
          <w:tcPr>
            <w:tcW w:type="dxa" w:w="2520"/>
          </w:tcPr>
          <w:p>
            <w:r>
              <w:rPr>
                <w:sz w:val="11"/>
              </w:rPr>
              <w:t>Compute</w:t>
            </w:r>
          </w:p>
        </w:tc>
        <w:tc>
          <w:tcPr>
            <w:tcW w:type="dxa" w:w="2520"/>
          </w:tcPr>
          <w:p>
            <w:r>
              <w:rPr>
                <w:sz w:val="11"/>
              </w:rPr>
              <w:t>execute workload</w:t>
            </w:r>
          </w:p>
        </w:tc>
        <w:tc>
          <w:tcPr>
            <w:tcW w:type="dxa" w:w="2520"/>
          </w:tcPr>
          <w:p>
            <w:r>
              <w:rPr>
                <w:sz w:val="11"/>
              </w:rPr>
              <w:t>Failure to isolate</w:t>
            </w:r>
          </w:p>
        </w:tc>
      </w:tr>
      <w:tr>
        <w:trPr>
          <w:cantSplit/>
        </w:trPr>
        <w:tc>
          <w:tcPr>
            <w:tcW w:type="dxa" w:w="2520"/>
            <w:shd w:fill="F3F6F8"/>
          </w:tcPr>
          <w:p>
            <w:r>
              <w:rPr>
                <w:sz w:val="11"/>
              </w:rPr>
              <w:t>FM-0174</w:t>
            </w:r>
          </w:p>
        </w:tc>
        <w:tc>
          <w:tcPr>
            <w:tcW w:type="dxa" w:w="2520"/>
            <w:shd w:fill="F3F6F8"/>
          </w:tcPr>
          <w:p>
            <w:r>
              <w:rPr>
                <w:sz w:val="11"/>
              </w:rPr>
              <w:t>Compute</w:t>
            </w:r>
          </w:p>
        </w:tc>
        <w:tc>
          <w:tcPr>
            <w:tcW w:type="dxa" w:w="2520"/>
            <w:shd w:fill="F3F6F8"/>
          </w:tcPr>
          <w:p>
            <w:r>
              <w:rPr>
                <w:sz w:val="11"/>
              </w:rPr>
              <w:t>execute workload</w:t>
            </w:r>
          </w:p>
        </w:tc>
        <w:tc>
          <w:tcPr>
            <w:tcW w:type="dxa" w:w="2520"/>
            <w:shd w:fill="F3F6F8"/>
          </w:tcPr>
          <w:p>
            <w:r>
              <w:rPr>
                <w:sz w:val="11"/>
              </w:rPr>
              <w:t>Failure to reset/recover</w:t>
            </w:r>
          </w:p>
        </w:tc>
      </w:tr>
      <w:tr>
        <w:trPr>
          <w:cantSplit/>
        </w:trPr>
        <w:tc>
          <w:tcPr>
            <w:tcW w:type="dxa" w:w="2520"/>
          </w:tcPr>
          <w:p>
            <w:r>
              <w:rPr>
                <w:sz w:val="11"/>
              </w:rPr>
              <w:t>FM-0175</w:t>
            </w:r>
          </w:p>
        </w:tc>
        <w:tc>
          <w:tcPr>
            <w:tcW w:type="dxa" w:w="2520"/>
          </w:tcPr>
          <w:p>
            <w:r>
              <w:rPr>
                <w:sz w:val="11"/>
              </w:rPr>
              <w:t>Compute</w:t>
            </w:r>
          </w:p>
        </w:tc>
        <w:tc>
          <w:tcPr>
            <w:tcW w:type="dxa" w:w="2520"/>
          </w:tcPr>
          <w:p>
            <w:r>
              <w:rPr>
                <w:sz w:val="11"/>
              </w:rPr>
              <w:t>execute workload</w:t>
            </w:r>
          </w:p>
        </w:tc>
        <w:tc>
          <w:tcPr>
            <w:tcW w:type="dxa" w:w="2520"/>
          </w:tcPr>
          <w:p>
            <w:r>
              <w:rPr>
                <w:sz w:val="11"/>
              </w:rPr>
              <w:t>Degraded output</w:t>
            </w:r>
          </w:p>
        </w:tc>
      </w:tr>
      <w:tr>
        <w:trPr>
          <w:cantSplit/>
        </w:trPr>
        <w:tc>
          <w:tcPr>
            <w:tcW w:type="dxa" w:w="2520"/>
            <w:shd w:fill="F3F6F8"/>
          </w:tcPr>
          <w:p>
            <w:r>
              <w:rPr>
                <w:sz w:val="11"/>
              </w:rPr>
              <w:t>FM-0176</w:t>
            </w:r>
          </w:p>
        </w:tc>
        <w:tc>
          <w:tcPr>
            <w:tcW w:type="dxa" w:w="2520"/>
            <w:shd w:fill="F3F6F8"/>
          </w:tcPr>
          <w:p>
            <w:r>
              <w:rPr>
                <w:sz w:val="11"/>
              </w:rPr>
              <w:t>Compute</w:t>
            </w:r>
          </w:p>
        </w:tc>
        <w:tc>
          <w:tcPr>
            <w:tcW w:type="dxa" w:w="2520"/>
            <w:shd w:fill="F3F6F8"/>
          </w:tcPr>
          <w:p>
            <w:r>
              <w:rPr>
                <w:sz w:val="11"/>
              </w:rPr>
              <w:t>execute workload</w:t>
            </w:r>
          </w:p>
        </w:tc>
        <w:tc>
          <w:tcPr>
            <w:tcW w:type="dxa" w:w="2520"/>
            <w:shd w:fill="F3F6F8"/>
          </w:tcPr>
          <w:p>
            <w:r>
              <w:rPr>
                <w:sz w:val="11"/>
              </w:rPr>
              <w:t>Excess output</w:t>
            </w:r>
          </w:p>
        </w:tc>
      </w:tr>
      <w:tr>
        <w:trPr>
          <w:cantSplit/>
        </w:trPr>
        <w:tc>
          <w:tcPr>
            <w:tcW w:type="dxa" w:w="2520"/>
          </w:tcPr>
          <w:p>
            <w:r>
              <w:rPr>
                <w:sz w:val="11"/>
              </w:rPr>
              <w:t>FM-0177</w:t>
            </w:r>
          </w:p>
        </w:tc>
        <w:tc>
          <w:tcPr>
            <w:tcW w:type="dxa" w:w="2520"/>
          </w:tcPr>
          <w:p>
            <w:r>
              <w:rPr>
                <w:sz w:val="11"/>
              </w:rPr>
              <w:t>Compute</w:t>
            </w:r>
          </w:p>
        </w:tc>
        <w:tc>
          <w:tcPr>
            <w:tcW w:type="dxa" w:w="2520"/>
          </w:tcPr>
          <w:p>
            <w:r>
              <w:rPr>
                <w:sz w:val="11"/>
              </w:rPr>
              <w:t>coordinate accelerators</w:t>
            </w:r>
          </w:p>
        </w:tc>
        <w:tc>
          <w:tcPr>
            <w:tcW w:type="dxa" w:w="2520"/>
          </w:tcPr>
          <w:p>
            <w:r>
              <w:rPr>
                <w:sz w:val="11"/>
              </w:rPr>
              <w:t>Complete loss</w:t>
            </w:r>
          </w:p>
        </w:tc>
      </w:tr>
      <w:tr>
        <w:trPr>
          <w:cantSplit/>
        </w:trPr>
        <w:tc>
          <w:tcPr>
            <w:tcW w:type="dxa" w:w="2520"/>
            <w:shd w:fill="F3F6F8"/>
          </w:tcPr>
          <w:p>
            <w:r>
              <w:rPr>
                <w:sz w:val="11"/>
              </w:rPr>
              <w:t>FM-0178</w:t>
            </w:r>
          </w:p>
        </w:tc>
        <w:tc>
          <w:tcPr>
            <w:tcW w:type="dxa" w:w="2520"/>
            <w:shd w:fill="F3F6F8"/>
          </w:tcPr>
          <w:p>
            <w:r>
              <w:rPr>
                <w:sz w:val="11"/>
              </w:rPr>
              <w:t>Compute</w:t>
            </w:r>
          </w:p>
        </w:tc>
        <w:tc>
          <w:tcPr>
            <w:tcW w:type="dxa" w:w="2520"/>
            <w:shd w:fill="F3F6F8"/>
          </w:tcPr>
          <w:p>
            <w:r>
              <w:rPr>
                <w:sz w:val="11"/>
              </w:rPr>
              <w:t>coordinate accelerators</w:t>
            </w:r>
          </w:p>
        </w:tc>
        <w:tc>
          <w:tcPr>
            <w:tcW w:type="dxa" w:w="2520"/>
            <w:shd w:fill="F3F6F8"/>
          </w:tcPr>
          <w:p>
            <w:r>
              <w:rPr>
                <w:sz w:val="11"/>
              </w:rPr>
              <w:t>Failure to start</w:t>
            </w:r>
          </w:p>
        </w:tc>
      </w:tr>
      <w:tr>
        <w:trPr>
          <w:cantSplit/>
        </w:trPr>
        <w:tc>
          <w:tcPr>
            <w:tcW w:type="dxa" w:w="2520"/>
          </w:tcPr>
          <w:p>
            <w:r>
              <w:rPr>
                <w:sz w:val="11"/>
              </w:rPr>
              <w:t>FM-0179</w:t>
            </w:r>
          </w:p>
        </w:tc>
        <w:tc>
          <w:tcPr>
            <w:tcW w:type="dxa" w:w="2520"/>
          </w:tcPr>
          <w:p>
            <w:r>
              <w:rPr>
                <w:sz w:val="11"/>
              </w:rPr>
              <w:t>Compute</w:t>
            </w:r>
          </w:p>
        </w:tc>
        <w:tc>
          <w:tcPr>
            <w:tcW w:type="dxa" w:w="2520"/>
          </w:tcPr>
          <w:p>
            <w:r>
              <w:rPr>
                <w:sz w:val="11"/>
              </w:rPr>
              <w:t>coordinate accelerators</w:t>
            </w:r>
          </w:p>
        </w:tc>
        <w:tc>
          <w:tcPr>
            <w:tcW w:type="dxa" w:w="2520"/>
          </w:tcPr>
          <w:p>
            <w:r>
              <w:rPr>
                <w:sz w:val="11"/>
              </w:rPr>
              <w:t>Failure to stop</w:t>
            </w:r>
          </w:p>
        </w:tc>
      </w:tr>
      <w:tr>
        <w:trPr>
          <w:cantSplit/>
        </w:trPr>
        <w:tc>
          <w:tcPr>
            <w:tcW w:type="dxa" w:w="2520"/>
            <w:shd w:fill="F3F6F8"/>
          </w:tcPr>
          <w:p>
            <w:r>
              <w:rPr>
                <w:sz w:val="11"/>
              </w:rPr>
              <w:t>FM-0180</w:t>
            </w:r>
          </w:p>
        </w:tc>
        <w:tc>
          <w:tcPr>
            <w:tcW w:type="dxa" w:w="2520"/>
            <w:shd w:fill="F3F6F8"/>
          </w:tcPr>
          <w:p>
            <w:r>
              <w:rPr>
                <w:sz w:val="11"/>
              </w:rPr>
              <w:t>Compute</w:t>
            </w:r>
          </w:p>
        </w:tc>
        <w:tc>
          <w:tcPr>
            <w:tcW w:type="dxa" w:w="2520"/>
            <w:shd w:fill="F3F6F8"/>
          </w:tcPr>
          <w:p>
            <w:r>
              <w:rPr>
                <w:sz w:val="11"/>
              </w:rPr>
              <w:t>coordinate accelerators</w:t>
            </w:r>
          </w:p>
        </w:tc>
        <w:tc>
          <w:tcPr>
            <w:tcW w:type="dxa" w:w="2520"/>
            <w:shd w:fill="F3F6F8"/>
          </w:tcPr>
          <w:p>
            <w:r>
              <w:rPr>
                <w:sz w:val="11"/>
              </w:rPr>
              <w:t>Failure to transfer</w:t>
            </w:r>
          </w:p>
        </w:tc>
      </w:tr>
      <w:tr>
        <w:trPr>
          <w:cantSplit/>
        </w:trPr>
        <w:tc>
          <w:tcPr>
            <w:tcW w:type="dxa" w:w="2520"/>
          </w:tcPr>
          <w:p>
            <w:r>
              <w:rPr>
                <w:sz w:val="11"/>
              </w:rPr>
              <w:t>FM-0181</w:t>
            </w:r>
          </w:p>
        </w:tc>
        <w:tc>
          <w:tcPr>
            <w:tcW w:type="dxa" w:w="2520"/>
          </w:tcPr>
          <w:p>
            <w:r>
              <w:rPr>
                <w:sz w:val="11"/>
              </w:rPr>
              <w:t>Compute</w:t>
            </w:r>
          </w:p>
        </w:tc>
        <w:tc>
          <w:tcPr>
            <w:tcW w:type="dxa" w:w="2520"/>
          </w:tcPr>
          <w:p>
            <w:r>
              <w:rPr>
                <w:sz w:val="11"/>
              </w:rPr>
              <w:t>coordinate accelerators</w:t>
            </w:r>
          </w:p>
        </w:tc>
        <w:tc>
          <w:tcPr>
            <w:tcW w:type="dxa" w:w="2520"/>
          </w:tcPr>
          <w:p>
            <w:r>
              <w:rPr>
                <w:sz w:val="11"/>
              </w:rPr>
              <w:t>Failure to isolate</w:t>
            </w:r>
          </w:p>
        </w:tc>
      </w:tr>
      <w:tr>
        <w:trPr>
          <w:cantSplit/>
        </w:trPr>
        <w:tc>
          <w:tcPr>
            <w:tcW w:type="dxa" w:w="2520"/>
            <w:shd w:fill="F3F6F8"/>
          </w:tcPr>
          <w:p>
            <w:r>
              <w:rPr>
                <w:sz w:val="11"/>
              </w:rPr>
              <w:t>FM-0182</w:t>
            </w:r>
          </w:p>
        </w:tc>
        <w:tc>
          <w:tcPr>
            <w:tcW w:type="dxa" w:w="2520"/>
            <w:shd w:fill="F3F6F8"/>
          </w:tcPr>
          <w:p>
            <w:r>
              <w:rPr>
                <w:sz w:val="11"/>
              </w:rPr>
              <w:t>Compute</w:t>
            </w:r>
          </w:p>
        </w:tc>
        <w:tc>
          <w:tcPr>
            <w:tcW w:type="dxa" w:w="2520"/>
            <w:shd w:fill="F3F6F8"/>
          </w:tcPr>
          <w:p>
            <w:r>
              <w:rPr>
                <w:sz w:val="11"/>
              </w:rPr>
              <w:t>coordinate accelerators</w:t>
            </w:r>
          </w:p>
        </w:tc>
        <w:tc>
          <w:tcPr>
            <w:tcW w:type="dxa" w:w="2520"/>
            <w:shd w:fill="F3F6F8"/>
          </w:tcPr>
          <w:p>
            <w:r>
              <w:rPr>
                <w:sz w:val="11"/>
              </w:rPr>
              <w:t>Failure to reset/recover</w:t>
            </w:r>
          </w:p>
        </w:tc>
      </w:tr>
      <w:tr>
        <w:trPr>
          <w:cantSplit/>
        </w:trPr>
        <w:tc>
          <w:tcPr>
            <w:tcW w:type="dxa" w:w="2520"/>
          </w:tcPr>
          <w:p>
            <w:r>
              <w:rPr>
                <w:sz w:val="11"/>
              </w:rPr>
              <w:t>FM-0183</w:t>
            </w:r>
          </w:p>
        </w:tc>
        <w:tc>
          <w:tcPr>
            <w:tcW w:type="dxa" w:w="2520"/>
          </w:tcPr>
          <w:p>
            <w:r>
              <w:rPr>
                <w:sz w:val="11"/>
              </w:rPr>
              <w:t>Compute</w:t>
            </w:r>
          </w:p>
        </w:tc>
        <w:tc>
          <w:tcPr>
            <w:tcW w:type="dxa" w:w="2520"/>
          </w:tcPr>
          <w:p>
            <w:r>
              <w:rPr>
                <w:sz w:val="11"/>
              </w:rPr>
              <w:t>coordinate accelerators</w:t>
            </w:r>
          </w:p>
        </w:tc>
        <w:tc>
          <w:tcPr>
            <w:tcW w:type="dxa" w:w="2520"/>
          </w:tcPr>
          <w:p>
            <w:r>
              <w:rPr>
                <w:sz w:val="11"/>
              </w:rPr>
              <w:t>Degraded output</w:t>
            </w:r>
          </w:p>
        </w:tc>
      </w:tr>
      <w:tr>
        <w:trPr>
          <w:cantSplit/>
        </w:trPr>
        <w:tc>
          <w:tcPr>
            <w:tcW w:type="dxa" w:w="2520"/>
            <w:shd w:fill="F3F6F8"/>
          </w:tcPr>
          <w:p>
            <w:r>
              <w:rPr>
                <w:sz w:val="11"/>
              </w:rPr>
              <w:t>FM-0184</w:t>
            </w:r>
          </w:p>
        </w:tc>
        <w:tc>
          <w:tcPr>
            <w:tcW w:type="dxa" w:w="2520"/>
            <w:shd w:fill="F3F6F8"/>
          </w:tcPr>
          <w:p>
            <w:r>
              <w:rPr>
                <w:sz w:val="11"/>
              </w:rPr>
              <w:t>Compute</w:t>
            </w:r>
          </w:p>
        </w:tc>
        <w:tc>
          <w:tcPr>
            <w:tcW w:type="dxa" w:w="2520"/>
            <w:shd w:fill="F3F6F8"/>
          </w:tcPr>
          <w:p>
            <w:r>
              <w:rPr>
                <w:sz w:val="11"/>
              </w:rPr>
              <w:t>coordinate accelerators</w:t>
            </w:r>
          </w:p>
        </w:tc>
        <w:tc>
          <w:tcPr>
            <w:tcW w:type="dxa" w:w="2520"/>
            <w:shd w:fill="F3F6F8"/>
          </w:tcPr>
          <w:p>
            <w:r>
              <w:rPr>
                <w:sz w:val="11"/>
              </w:rPr>
              <w:t>Excess output</w:t>
            </w:r>
          </w:p>
        </w:tc>
      </w:tr>
      <w:tr>
        <w:trPr>
          <w:cantSplit/>
        </w:trPr>
        <w:tc>
          <w:tcPr>
            <w:tcW w:type="dxa" w:w="2520"/>
          </w:tcPr>
          <w:p>
            <w:r>
              <w:rPr>
                <w:sz w:val="11"/>
              </w:rPr>
              <w:t>FM-0185</w:t>
            </w:r>
          </w:p>
        </w:tc>
        <w:tc>
          <w:tcPr>
            <w:tcW w:type="dxa" w:w="2520"/>
          </w:tcPr>
          <w:p>
            <w:r>
              <w:rPr>
                <w:sz w:val="11"/>
              </w:rPr>
              <w:t>Compute</w:t>
            </w:r>
          </w:p>
        </w:tc>
        <w:tc>
          <w:tcPr>
            <w:tcW w:type="dxa" w:w="2520"/>
          </w:tcPr>
          <w:p>
            <w:r>
              <w:rPr>
                <w:sz w:val="11"/>
              </w:rPr>
              <w:t>schedule jobs</w:t>
            </w:r>
          </w:p>
        </w:tc>
        <w:tc>
          <w:tcPr>
            <w:tcW w:type="dxa" w:w="2520"/>
          </w:tcPr>
          <w:p>
            <w:r>
              <w:rPr>
                <w:sz w:val="11"/>
              </w:rPr>
              <w:t>Complete loss</w:t>
            </w:r>
          </w:p>
        </w:tc>
      </w:tr>
      <w:tr>
        <w:trPr>
          <w:cantSplit/>
        </w:trPr>
        <w:tc>
          <w:tcPr>
            <w:tcW w:type="dxa" w:w="2520"/>
            <w:shd w:fill="F3F6F8"/>
          </w:tcPr>
          <w:p>
            <w:r>
              <w:rPr>
                <w:sz w:val="11"/>
              </w:rPr>
              <w:t>FM-0186</w:t>
            </w:r>
          </w:p>
        </w:tc>
        <w:tc>
          <w:tcPr>
            <w:tcW w:type="dxa" w:w="2520"/>
            <w:shd w:fill="F3F6F8"/>
          </w:tcPr>
          <w:p>
            <w:r>
              <w:rPr>
                <w:sz w:val="11"/>
              </w:rPr>
              <w:t>Compute</w:t>
            </w:r>
          </w:p>
        </w:tc>
        <w:tc>
          <w:tcPr>
            <w:tcW w:type="dxa" w:w="2520"/>
            <w:shd w:fill="F3F6F8"/>
          </w:tcPr>
          <w:p>
            <w:r>
              <w:rPr>
                <w:sz w:val="11"/>
              </w:rPr>
              <w:t>schedule jobs</w:t>
            </w:r>
          </w:p>
        </w:tc>
        <w:tc>
          <w:tcPr>
            <w:tcW w:type="dxa" w:w="2520"/>
            <w:shd w:fill="F3F6F8"/>
          </w:tcPr>
          <w:p>
            <w:r>
              <w:rPr>
                <w:sz w:val="11"/>
              </w:rPr>
              <w:t>Failure to start</w:t>
            </w:r>
          </w:p>
        </w:tc>
      </w:tr>
      <w:tr>
        <w:trPr>
          <w:cantSplit/>
        </w:trPr>
        <w:tc>
          <w:tcPr>
            <w:tcW w:type="dxa" w:w="2520"/>
          </w:tcPr>
          <w:p>
            <w:r>
              <w:rPr>
                <w:sz w:val="11"/>
              </w:rPr>
              <w:t>FM-0187</w:t>
            </w:r>
          </w:p>
        </w:tc>
        <w:tc>
          <w:tcPr>
            <w:tcW w:type="dxa" w:w="2520"/>
          </w:tcPr>
          <w:p>
            <w:r>
              <w:rPr>
                <w:sz w:val="11"/>
              </w:rPr>
              <w:t>Compute</w:t>
            </w:r>
          </w:p>
        </w:tc>
        <w:tc>
          <w:tcPr>
            <w:tcW w:type="dxa" w:w="2520"/>
          </w:tcPr>
          <w:p>
            <w:r>
              <w:rPr>
                <w:sz w:val="11"/>
              </w:rPr>
              <w:t>schedule jobs</w:t>
            </w:r>
          </w:p>
        </w:tc>
        <w:tc>
          <w:tcPr>
            <w:tcW w:type="dxa" w:w="2520"/>
          </w:tcPr>
          <w:p>
            <w:r>
              <w:rPr>
                <w:sz w:val="11"/>
              </w:rPr>
              <w:t>Failure to stop</w:t>
            </w:r>
          </w:p>
        </w:tc>
      </w:tr>
      <w:tr>
        <w:trPr>
          <w:cantSplit/>
        </w:trPr>
        <w:tc>
          <w:tcPr>
            <w:tcW w:type="dxa" w:w="2520"/>
            <w:shd w:fill="F3F6F8"/>
          </w:tcPr>
          <w:p>
            <w:r>
              <w:rPr>
                <w:sz w:val="11"/>
              </w:rPr>
              <w:t>FM-0188</w:t>
            </w:r>
          </w:p>
        </w:tc>
        <w:tc>
          <w:tcPr>
            <w:tcW w:type="dxa" w:w="2520"/>
            <w:shd w:fill="F3F6F8"/>
          </w:tcPr>
          <w:p>
            <w:r>
              <w:rPr>
                <w:sz w:val="11"/>
              </w:rPr>
              <w:t>Compute</w:t>
            </w:r>
          </w:p>
        </w:tc>
        <w:tc>
          <w:tcPr>
            <w:tcW w:type="dxa" w:w="2520"/>
            <w:shd w:fill="F3F6F8"/>
          </w:tcPr>
          <w:p>
            <w:r>
              <w:rPr>
                <w:sz w:val="11"/>
              </w:rPr>
              <w:t>schedule jobs</w:t>
            </w:r>
          </w:p>
        </w:tc>
        <w:tc>
          <w:tcPr>
            <w:tcW w:type="dxa" w:w="2520"/>
            <w:shd w:fill="F3F6F8"/>
          </w:tcPr>
          <w:p>
            <w:r>
              <w:rPr>
                <w:sz w:val="11"/>
              </w:rPr>
              <w:t>Failure to transfer</w:t>
            </w:r>
          </w:p>
        </w:tc>
      </w:tr>
      <w:tr>
        <w:trPr>
          <w:cantSplit/>
        </w:trPr>
        <w:tc>
          <w:tcPr>
            <w:tcW w:type="dxa" w:w="2520"/>
          </w:tcPr>
          <w:p>
            <w:r>
              <w:rPr>
                <w:sz w:val="11"/>
              </w:rPr>
              <w:t>FM-0189</w:t>
            </w:r>
          </w:p>
        </w:tc>
        <w:tc>
          <w:tcPr>
            <w:tcW w:type="dxa" w:w="2520"/>
          </w:tcPr>
          <w:p>
            <w:r>
              <w:rPr>
                <w:sz w:val="11"/>
              </w:rPr>
              <w:t>Compute</w:t>
            </w:r>
          </w:p>
        </w:tc>
        <w:tc>
          <w:tcPr>
            <w:tcW w:type="dxa" w:w="2520"/>
          </w:tcPr>
          <w:p>
            <w:r>
              <w:rPr>
                <w:sz w:val="11"/>
              </w:rPr>
              <w:t>schedule jobs</w:t>
            </w:r>
          </w:p>
        </w:tc>
        <w:tc>
          <w:tcPr>
            <w:tcW w:type="dxa" w:w="2520"/>
          </w:tcPr>
          <w:p>
            <w:r>
              <w:rPr>
                <w:sz w:val="11"/>
              </w:rPr>
              <w:t>Failure to isolate</w:t>
            </w:r>
          </w:p>
        </w:tc>
      </w:tr>
      <w:tr>
        <w:trPr>
          <w:cantSplit/>
        </w:trPr>
        <w:tc>
          <w:tcPr>
            <w:tcW w:type="dxa" w:w="2520"/>
            <w:shd w:fill="F3F6F8"/>
          </w:tcPr>
          <w:p>
            <w:r>
              <w:rPr>
                <w:sz w:val="11"/>
              </w:rPr>
              <w:t>FM-0190</w:t>
            </w:r>
          </w:p>
        </w:tc>
        <w:tc>
          <w:tcPr>
            <w:tcW w:type="dxa" w:w="2520"/>
            <w:shd w:fill="F3F6F8"/>
          </w:tcPr>
          <w:p>
            <w:r>
              <w:rPr>
                <w:sz w:val="11"/>
              </w:rPr>
              <w:t>Compute</w:t>
            </w:r>
          </w:p>
        </w:tc>
        <w:tc>
          <w:tcPr>
            <w:tcW w:type="dxa" w:w="2520"/>
            <w:shd w:fill="F3F6F8"/>
          </w:tcPr>
          <w:p>
            <w:r>
              <w:rPr>
                <w:sz w:val="11"/>
              </w:rPr>
              <w:t>schedule jobs</w:t>
            </w:r>
          </w:p>
        </w:tc>
        <w:tc>
          <w:tcPr>
            <w:tcW w:type="dxa" w:w="2520"/>
            <w:shd w:fill="F3F6F8"/>
          </w:tcPr>
          <w:p>
            <w:r>
              <w:rPr>
                <w:sz w:val="11"/>
              </w:rPr>
              <w:t>Failure to reset/recover</w:t>
            </w:r>
          </w:p>
        </w:tc>
      </w:tr>
      <w:tr>
        <w:trPr>
          <w:cantSplit/>
        </w:trPr>
        <w:tc>
          <w:tcPr>
            <w:tcW w:type="dxa" w:w="2520"/>
          </w:tcPr>
          <w:p>
            <w:r>
              <w:rPr>
                <w:sz w:val="11"/>
              </w:rPr>
              <w:t>FM-0191</w:t>
            </w:r>
          </w:p>
        </w:tc>
        <w:tc>
          <w:tcPr>
            <w:tcW w:type="dxa" w:w="2520"/>
          </w:tcPr>
          <w:p>
            <w:r>
              <w:rPr>
                <w:sz w:val="11"/>
              </w:rPr>
              <w:t>Compute</w:t>
            </w:r>
          </w:p>
        </w:tc>
        <w:tc>
          <w:tcPr>
            <w:tcW w:type="dxa" w:w="2520"/>
          </w:tcPr>
          <w:p>
            <w:r>
              <w:rPr>
                <w:sz w:val="11"/>
              </w:rPr>
              <w:t>schedule jobs</w:t>
            </w:r>
          </w:p>
        </w:tc>
        <w:tc>
          <w:tcPr>
            <w:tcW w:type="dxa" w:w="2520"/>
          </w:tcPr>
          <w:p>
            <w:r>
              <w:rPr>
                <w:sz w:val="11"/>
              </w:rPr>
              <w:t>Degraded output</w:t>
            </w:r>
          </w:p>
        </w:tc>
      </w:tr>
      <w:tr>
        <w:trPr>
          <w:cantSplit/>
        </w:trPr>
        <w:tc>
          <w:tcPr>
            <w:tcW w:type="dxa" w:w="2520"/>
            <w:shd w:fill="F3F6F8"/>
          </w:tcPr>
          <w:p>
            <w:r>
              <w:rPr>
                <w:sz w:val="11"/>
              </w:rPr>
              <w:t>FM-0192</w:t>
            </w:r>
          </w:p>
        </w:tc>
        <w:tc>
          <w:tcPr>
            <w:tcW w:type="dxa" w:w="2520"/>
            <w:shd w:fill="F3F6F8"/>
          </w:tcPr>
          <w:p>
            <w:r>
              <w:rPr>
                <w:sz w:val="11"/>
              </w:rPr>
              <w:t>Compute</w:t>
            </w:r>
          </w:p>
        </w:tc>
        <w:tc>
          <w:tcPr>
            <w:tcW w:type="dxa" w:w="2520"/>
            <w:shd w:fill="F3F6F8"/>
          </w:tcPr>
          <w:p>
            <w:r>
              <w:rPr>
                <w:sz w:val="11"/>
              </w:rPr>
              <w:t>schedule jobs</w:t>
            </w:r>
          </w:p>
        </w:tc>
        <w:tc>
          <w:tcPr>
            <w:tcW w:type="dxa" w:w="2520"/>
            <w:shd w:fill="F3F6F8"/>
          </w:tcPr>
          <w:p>
            <w:r>
              <w:rPr>
                <w:sz w:val="11"/>
              </w:rPr>
              <w:t>Excess output</w:t>
            </w:r>
          </w:p>
        </w:tc>
      </w:tr>
      <w:tr>
        <w:trPr>
          <w:cantSplit/>
        </w:trPr>
        <w:tc>
          <w:tcPr>
            <w:tcW w:type="dxa" w:w="2520"/>
          </w:tcPr>
          <w:p>
            <w:r>
              <w:rPr>
                <w:sz w:val="11"/>
              </w:rPr>
              <w:t>FM-0193</w:t>
            </w:r>
          </w:p>
        </w:tc>
        <w:tc>
          <w:tcPr>
            <w:tcW w:type="dxa" w:w="2520"/>
          </w:tcPr>
          <w:p>
            <w:r>
              <w:rPr>
                <w:sz w:val="11"/>
              </w:rPr>
              <w:t>Storage</w:t>
            </w:r>
          </w:p>
        </w:tc>
        <w:tc>
          <w:tcPr>
            <w:tcW w:type="dxa" w:w="2520"/>
          </w:tcPr>
          <w:p>
            <w:r>
              <w:rPr>
                <w:sz w:val="11"/>
              </w:rPr>
              <w:t>serve data</w:t>
            </w:r>
          </w:p>
        </w:tc>
        <w:tc>
          <w:tcPr>
            <w:tcW w:type="dxa" w:w="2520"/>
          </w:tcPr>
          <w:p>
            <w:r>
              <w:rPr>
                <w:sz w:val="11"/>
              </w:rPr>
              <w:t>Complete loss</w:t>
            </w:r>
          </w:p>
        </w:tc>
      </w:tr>
      <w:tr>
        <w:trPr>
          <w:cantSplit/>
        </w:trPr>
        <w:tc>
          <w:tcPr>
            <w:tcW w:type="dxa" w:w="2520"/>
            <w:shd w:fill="F3F6F8"/>
          </w:tcPr>
          <w:p>
            <w:r>
              <w:rPr>
                <w:sz w:val="11"/>
              </w:rPr>
              <w:t>FM-0194</w:t>
            </w:r>
          </w:p>
        </w:tc>
        <w:tc>
          <w:tcPr>
            <w:tcW w:type="dxa" w:w="2520"/>
            <w:shd w:fill="F3F6F8"/>
          </w:tcPr>
          <w:p>
            <w:r>
              <w:rPr>
                <w:sz w:val="11"/>
              </w:rPr>
              <w:t>Storage</w:t>
            </w:r>
          </w:p>
        </w:tc>
        <w:tc>
          <w:tcPr>
            <w:tcW w:type="dxa" w:w="2520"/>
            <w:shd w:fill="F3F6F8"/>
          </w:tcPr>
          <w:p>
            <w:r>
              <w:rPr>
                <w:sz w:val="11"/>
              </w:rPr>
              <w:t>serve data</w:t>
            </w:r>
          </w:p>
        </w:tc>
        <w:tc>
          <w:tcPr>
            <w:tcW w:type="dxa" w:w="2520"/>
            <w:shd w:fill="F3F6F8"/>
          </w:tcPr>
          <w:p>
            <w:r>
              <w:rPr>
                <w:sz w:val="11"/>
              </w:rPr>
              <w:t>Failure to start</w:t>
            </w:r>
          </w:p>
        </w:tc>
      </w:tr>
      <w:tr>
        <w:trPr>
          <w:cantSplit/>
        </w:trPr>
        <w:tc>
          <w:tcPr>
            <w:tcW w:type="dxa" w:w="2520"/>
          </w:tcPr>
          <w:p>
            <w:r>
              <w:rPr>
                <w:sz w:val="11"/>
              </w:rPr>
              <w:t>FM-0195</w:t>
            </w:r>
          </w:p>
        </w:tc>
        <w:tc>
          <w:tcPr>
            <w:tcW w:type="dxa" w:w="2520"/>
          </w:tcPr>
          <w:p>
            <w:r>
              <w:rPr>
                <w:sz w:val="11"/>
              </w:rPr>
              <w:t>Storage</w:t>
            </w:r>
          </w:p>
        </w:tc>
        <w:tc>
          <w:tcPr>
            <w:tcW w:type="dxa" w:w="2520"/>
          </w:tcPr>
          <w:p>
            <w:r>
              <w:rPr>
                <w:sz w:val="11"/>
              </w:rPr>
              <w:t>serve data</w:t>
            </w:r>
          </w:p>
        </w:tc>
        <w:tc>
          <w:tcPr>
            <w:tcW w:type="dxa" w:w="2520"/>
          </w:tcPr>
          <w:p>
            <w:r>
              <w:rPr>
                <w:sz w:val="11"/>
              </w:rPr>
              <w:t>Failure to stop</w:t>
            </w:r>
          </w:p>
        </w:tc>
      </w:tr>
      <w:tr>
        <w:trPr>
          <w:cantSplit/>
        </w:trPr>
        <w:tc>
          <w:tcPr>
            <w:tcW w:type="dxa" w:w="2520"/>
            <w:shd w:fill="F3F6F8"/>
          </w:tcPr>
          <w:p>
            <w:r>
              <w:rPr>
                <w:sz w:val="11"/>
              </w:rPr>
              <w:t>FM-0196</w:t>
            </w:r>
          </w:p>
        </w:tc>
        <w:tc>
          <w:tcPr>
            <w:tcW w:type="dxa" w:w="2520"/>
            <w:shd w:fill="F3F6F8"/>
          </w:tcPr>
          <w:p>
            <w:r>
              <w:rPr>
                <w:sz w:val="11"/>
              </w:rPr>
              <w:t>Storage</w:t>
            </w:r>
          </w:p>
        </w:tc>
        <w:tc>
          <w:tcPr>
            <w:tcW w:type="dxa" w:w="2520"/>
            <w:shd w:fill="F3F6F8"/>
          </w:tcPr>
          <w:p>
            <w:r>
              <w:rPr>
                <w:sz w:val="11"/>
              </w:rPr>
              <w:t>serve data</w:t>
            </w:r>
          </w:p>
        </w:tc>
        <w:tc>
          <w:tcPr>
            <w:tcW w:type="dxa" w:w="2520"/>
            <w:shd w:fill="F3F6F8"/>
          </w:tcPr>
          <w:p>
            <w:r>
              <w:rPr>
                <w:sz w:val="11"/>
              </w:rPr>
              <w:t>Failure to transfer</w:t>
            </w:r>
          </w:p>
        </w:tc>
      </w:tr>
      <w:tr>
        <w:trPr>
          <w:cantSplit/>
        </w:trPr>
        <w:tc>
          <w:tcPr>
            <w:tcW w:type="dxa" w:w="2520"/>
          </w:tcPr>
          <w:p>
            <w:r>
              <w:rPr>
                <w:sz w:val="11"/>
              </w:rPr>
              <w:t>FM-0197</w:t>
            </w:r>
          </w:p>
        </w:tc>
        <w:tc>
          <w:tcPr>
            <w:tcW w:type="dxa" w:w="2520"/>
          </w:tcPr>
          <w:p>
            <w:r>
              <w:rPr>
                <w:sz w:val="11"/>
              </w:rPr>
              <w:t>Storage</w:t>
            </w:r>
          </w:p>
        </w:tc>
        <w:tc>
          <w:tcPr>
            <w:tcW w:type="dxa" w:w="2520"/>
          </w:tcPr>
          <w:p>
            <w:r>
              <w:rPr>
                <w:sz w:val="11"/>
              </w:rPr>
              <w:t>serve data</w:t>
            </w:r>
          </w:p>
        </w:tc>
        <w:tc>
          <w:tcPr>
            <w:tcW w:type="dxa" w:w="2520"/>
          </w:tcPr>
          <w:p>
            <w:r>
              <w:rPr>
                <w:sz w:val="11"/>
              </w:rPr>
              <w:t>Failure to isolate</w:t>
            </w:r>
          </w:p>
        </w:tc>
      </w:tr>
      <w:tr>
        <w:trPr>
          <w:cantSplit/>
        </w:trPr>
        <w:tc>
          <w:tcPr>
            <w:tcW w:type="dxa" w:w="2520"/>
            <w:shd w:fill="F3F6F8"/>
          </w:tcPr>
          <w:p>
            <w:r>
              <w:rPr>
                <w:sz w:val="11"/>
              </w:rPr>
              <w:t>FM-0198</w:t>
            </w:r>
          </w:p>
        </w:tc>
        <w:tc>
          <w:tcPr>
            <w:tcW w:type="dxa" w:w="2520"/>
            <w:shd w:fill="F3F6F8"/>
          </w:tcPr>
          <w:p>
            <w:r>
              <w:rPr>
                <w:sz w:val="11"/>
              </w:rPr>
              <w:t>Storage</w:t>
            </w:r>
          </w:p>
        </w:tc>
        <w:tc>
          <w:tcPr>
            <w:tcW w:type="dxa" w:w="2520"/>
            <w:shd w:fill="F3F6F8"/>
          </w:tcPr>
          <w:p>
            <w:r>
              <w:rPr>
                <w:sz w:val="11"/>
              </w:rPr>
              <w:t>serve data</w:t>
            </w:r>
          </w:p>
        </w:tc>
        <w:tc>
          <w:tcPr>
            <w:tcW w:type="dxa" w:w="2520"/>
            <w:shd w:fill="F3F6F8"/>
          </w:tcPr>
          <w:p>
            <w:r>
              <w:rPr>
                <w:sz w:val="11"/>
              </w:rPr>
              <w:t>Failure to reset/recover</w:t>
            </w:r>
          </w:p>
        </w:tc>
      </w:tr>
      <w:tr>
        <w:trPr>
          <w:cantSplit/>
        </w:trPr>
        <w:tc>
          <w:tcPr>
            <w:tcW w:type="dxa" w:w="2520"/>
          </w:tcPr>
          <w:p>
            <w:r>
              <w:rPr>
                <w:sz w:val="11"/>
              </w:rPr>
              <w:t>FM-0199</w:t>
            </w:r>
          </w:p>
        </w:tc>
        <w:tc>
          <w:tcPr>
            <w:tcW w:type="dxa" w:w="2520"/>
          </w:tcPr>
          <w:p>
            <w:r>
              <w:rPr>
                <w:sz w:val="11"/>
              </w:rPr>
              <w:t>Storage</w:t>
            </w:r>
          </w:p>
        </w:tc>
        <w:tc>
          <w:tcPr>
            <w:tcW w:type="dxa" w:w="2520"/>
          </w:tcPr>
          <w:p>
            <w:r>
              <w:rPr>
                <w:sz w:val="11"/>
              </w:rPr>
              <w:t>serve data</w:t>
            </w:r>
          </w:p>
        </w:tc>
        <w:tc>
          <w:tcPr>
            <w:tcW w:type="dxa" w:w="2520"/>
          </w:tcPr>
          <w:p>
            <w:r>
              <w:rPr>
                <w:sz w:val="11"/>
              </w:rPr>
              <w:t>Degraded output</w:t>
            </w:r>
          </w:p>
        </w:tc>
      </w:tr>
      <w:tr>
        <w:trPr>
          <w:cantSplit/>
        </w:trPr>
        <w:tc>
          <w:tcPr>
            <w:tcW w:type="dxa" w:w="2520"/>
            <w:shd w:fill="F3F6F8"/>
          </w:tcPr>
          <w:p>
            <w:r>
              <w:rPr>
                <w:sz w:val="11"/>
              </w:rPr>
              <w:t>FM-0200</w:t>
            </w:r>
          </w:p>
        </w:tc>
        <w:tc>
          <w:tcPr>
            <w:tcW w:type="dxa" w:w="2520"/>
            <w:shd w:fill="F3F6F8"/>
          </w:tcPr>
          <w:p>
            <w:r>
              <w:rPr>
                <w:sz w:val="11"/>
              </w:rPr>
              <w:t>Storage</w:t>
            </w:r>
          </w:p>
        </w:tc>
        <w:tc>
          <w:tcPr>
            <w:tcW w:type="dxa" w:w="2520"/>
            <w:shd w:fill="F3F6F8"/>
          </w:tcPr>
          <w:p>
            <w:r>
              <w:rPr>
                <w:sz w:val="11"/>
              </w:rPr>
              <w:t>serve data</w:t>
            </w:r>
          </w:p>
        </w:tc>
        <w:tc>
          <w:tcPr>
            <w:tcW w:type="dxa" w:w="2520"/>
            <w:shd w:fill="F3F6F8"/>
          </w:tcPr>
          <w:p>
            <w:r>
              <w:rPr>
                <w:sz w:val="11"/>
              </w:rPr>
              <w:t>Excess output</w:t>
            </w:r>
          </w:p>
        </w:tc>
      </w:tr>
      <w:tr>
        <w:trPr>
          <w:cantSplit/>
        </w:trPr>
        <w:tc>
          <w:tcPr>
            <w:tcW w:type="dxa" w:w="2520"/>
          </w:tcPr>
          <w:p>
            <w:r>
              <w:rPr>
                <w:sz w:val="11"/>
              </w:rPr>
              <w:t>FM-0201</w:t>
            </w:r>
          </w:p>
        </w:tc>
        <w:tc>
          <w:tcPr>
            <w:tcW w:type="dxa" w:w="2520"/>
          </w:tcPr>
          <w:p>
            <w:r>
              <w:rPr>
                <w:sz w:val="11"/>
              </w:rPr>
              <w:t>Storage</w:t>
            </w:r>
          </w:p>
        </w:tc>
        <w:tc>
          <w:tcPr>
            <w:tcW w:type="dxa" w:w="2520"/>
          </w:tcPr>
          <w:p>
            <w:r>
              <w:rPr>
                <w:sz w:val="11"/>
              </w:rPr>
              <w:t>maintain metadata</w:t>
            </w:r>
          </w:p>
        </w:tc>
        <w:tc>
          <w:tcPr>
            <w:tcW w:type="dxa" w:w="2520"/>
          </w:tcPr>
          <w:p>
            <w:r>
              <w:rPr>
                <w:sz w:val="11"/>
              </w:rPr>
              <w:t>Complete loss</w:t>
            </w:r>
          </w:p>
        </w:tc>
      </w:tr>
      <w:tr>
        <w:trPr>
          <w:cantSplit/>
        </w:trPr>
        <w:tc>
          <w:tcPr>
            <w:tcW w:type="dxa" w:w="2520"/>
            <w:shd w:fill="F3F6F8"/>
          </w:tcPr>
          <w:p>
            <w:r>
              <w:rPr>
                <w:sz w:val="11"/>
              </w:rPr>
              <w:t>FM-0202</w:t>
            </w:r>
          </w:p>
        </w:tc>
        <w:tc>
          <w:tcPr>
            <w:tcW w:type="dxa" w:w="2520"/>
            <w:shd w:fill="F3F6F8"/>
          </w:tcPr>
          <w:p>
            <w:r>
              <w:rPr>
                <w:sz w:val="11"/>
              </w:rPr>
              <w:t>Storage</w:t>
            </w:r>
          </w:p>
        </w:tc>
        <w:tc>
          <w:tcPr>
            <w:tcW w:type="dxa" w:w="2520"/>
            <w:shd w:fill="F3F6F8"/>
          </w:tcPr>
          <w:p>
            <w:r>
              <w:rPr>
                <w:sz w:val="11"/>
              </w:rPr>
              <w:t>maintain metadata</w:t>
            </w:r>
          </w:p>
        </w:tc>
        <w:tc>
          <w:tcPr>
            <w:tcW w:type="dxa" w:w="2520"/>
            <w:shd w:fill="F3F6F8"/>
          </w:tcPr>
          <w:p>
            <w:r>
              <w:rPr>
                <w:sz w:val="11"/>
              </w:rPr>
              <w:t>Failure to start</w:t>
            </w:r>
          </w:p>
        </w:tc>
      </w:tr>
      <w:tr>
        <w:trPr>
          <w:cantSplit/>
        </w:trPr>
        <w:tc>
          <w:tcPr>
            <w:tcW w:type="dxa" w:w="2520"/>
          </w:tcPr>
          <w:p>
            <w:r>
              <w:rPr>
                <w:sz w:val="11"/>
              </w:rPr>
              <w:t>FM-0203</w:t>
            </w:r>
          </w:p>
        </w:tc>
        <w:tc>
          <w:tcPr>
            <w:tcW w:type="dxa" w:w="2520"/>
          </w:tcPr>
          <w:p>
            <w:r>
              <w:rPr>
                <w:sz w:val="11"/>
              </w:rPr>
              <w:t>Storage</w:t>
            </w:r>
          </w:p>
        </w:tc>
        <w:tc>
          <w:tcPr>
            <w:tcW w:type="dxa" w:w="2520"/>
          </w:tcPr>
          <w:p>
            <w:r>
              <w:rPr>
                <w:sz w:val="11"/>
              </w:rPr>
              <w:t>maintain metadata</w:t>
            </w:r>
          </w:p>
        </w:tc>
        <w:tc>
          <w:tcPr>
            <w:tcW w:type="dxa" w:w="2520"/>
          </w:tcPr>
          <w:p>
            <w:r>
              <w:rPr>
                <w:sz w:val="11"/>
              </w:rPr>
              <w:t>Failure to stop</w:t>
            </w:r>
          </w:p>
        </w:tc>
      </w:tr>
      <w:tr>
        <w:trPr>
          <w:cantSplit/>
        </w:trPr>
        <w:tc>
          <w:tcPr>
            <w:tcW w:type="dxa" w:w="2520"/>
            <w:shd w:fill="F3F6F8"/>
          </w:tcPr>
          <w:p>
            <w:r>
              <w:rPr>
                <w:sz w:val="11"/>
              </w:rPr>
              <w:t>FM-0204</w:t>
            </w:r>
          </w:p>
        </w:tc>
        <w:tc>
          <w:tcPr>
            <w:tcW w:type="dxa" w:w="2520"/>
            <w:shd w:fill="F3F6F8"/>
          </w:tcPr>
          <w:p>
            <w:r>
              <w:rPr>
                <w:sz w:val="11"/>
              </w:rPr>
              <w:t>Storage</w:t>
            </w:r>
          </w:p>
        </w:tc>
        <w:tc>
          <w:tcPr>
            <w:tcW w:type="dxa" w:w="2520"/>
            <w:shd w:fill="F3F6F8"/>
          </w:tcPr>
          <w:p>
            <w:r>
              <w:rPr>
                <w:sz w:val="11"/>
              </w:rPr>
              <w:t>maintain metadata</w:t>
            </w:r>
          </w:p>
        </w:tc>
        <w:tc>
          <w:tcPr>
            <w:tcW w:type="dxa" w:w="2520"/>
            <w:shd w:fill="F3F6F8"/>
          </w:tcPr>
          <w:p>
            <w:r>
              <w:rPr>
                <w:sz w:val="11"/>
              </w:rPr>
              <w:t>Failure to transfer</w:t>
            </w:r>
          </w:p>
        </w:tc>
      </w:tr>
      <w:tr>
        <w:trPr>
          <w:cantSplit/>
        </w:trPr>
        <w:tc>
          <w:tcPr>
            <w:tcW w:type="dxa" w:w="2520"/>
          </w:tcPr>
          <w:p>
            <w:r>
              <w:rPr>
                <w:sz w:val="11"/>
              </w:rPr>
              <w:t>FM-0205</w:t>
            </w:r>
          </w:p>
        </w:tc>
        <w:tc>
          <w:tcPr>
            <w:tcW w:type="dxa" w:w="2520"/>
          </w:tcPr>
          <w:p>
            <w:r>
              <w:rPr>
                <w:sz w:val="11"/>
              </w:rPr>
              <w:t>Storage</w:t>
            </w:r>
          </w:p>
        </w:tc>
        <w:tc>
          <w:tcPr>
            <w:tcW w:type="dxa" w:w="2520"/>
          </w:tcPr>
          <w:p>
            <w:r>
              <w:rPr>
                <w:sz w:val="11"/>
              </w:rPr>
              <w:t>maintain metadata</w:t>
            </w:r>
          </w:p>
        </w:tc>
        <w:tc>
          <w:tcPr>
            <w:tcW w:type="dxa" w:w="2520"/>
          </w:tcPr>
          <w:p>
            <w:r>
              <w:rPr>
                <w:sz w:val="11"/>
              </w:rPr>
              <w:t>Failure to isolate</w:t>
            </w:r>
          </w:p>
        </w:tc>
      </w:tr>
      <w:tr>
        <w:trPr>
          <w:cantSplit/>
        </w:trPr>
        <w:tc>
          <w:tcPr>
            <w:tcW w:type="dxa" w:w="2520"/>
            <w:shd w:fill="F3F6F8"/>
          </w:tcPr>
          <w:p>
            <w:r>
              <w:rPr>
                <w:sz w:val="11"/>
              </w:rPr>
              <w:t>FM-0206</w:t>
            </w:r>
          </w:p>
        </w:tc>
        <w:tc>
          <w:tcPr>
            <w:tcW w:type="dxa" w:w="2520"/>
            <w:shd w:fill="F3F6F8"/>
          </w:tcPr>
          <w:p>
            <w:r>
              <w:rPr>
                <w:sz w:val="11"/>
              </w:rPr>
              <w:t>Storage</w:t>
            </w:r>
          </w:p>
        </w:tc>
        <w:tc>
          <w:tcPr>
            <w:tcW w:type="dxa" w:w="2520"/>
            <w:shd w:fill="F3F6F8"/>
          </w:tcPr>
          <w:p>
            <w:r>
              <w:rPr>
                <w:sz w:val="11"/>
              </w:rPr>
              <w:t>maintain metadata</w:t>
            </w:r>
          </w:p>
        </w:tc>
        <w:tc>
          <w:tcPr>
            <w:tcW w:type="dxa" w:w="2520"/>
            <w:shd w:fill="F3F6F8"/>
          </w:tcPr>
          <w:p>
            <w:r>
              <w:rPr>
                <w:sz w:val="11"/>
              </w:rPr>
              <w:t>Failure to reset/recover</w:t>
            </w:r>
          </w:p>
        </w:tc>
      </w:tr>
      <w:tr>
        <w:trPr>
          <w:cantSplit/>
        </w:trPr>
        <w:tc>
          <w:tcPr>
            <w:tcW w:type="dxa" w:w="2520"/>
          </w:tcPr>
          <w:p>
            <w:r>
              <w:rPr>
                <w:sz w:val="11"/>
              </w:rPr>
              <w:t>FM-0207</w:t>
            </w:r>
          </w:p>
        </w:tc>
        <w:tc>
          <w:tcPr>
            <w:tcW w:type="dxa" w:w="2520"/>
          </w:tcPr>
          <w:p>
            <w:r>
              <w:rPr>
                <w:sz w:val="11"/>
              </w:rPr>
              <w:t>Storage</w:t>
            </w:r>
          </w:p>
        </w:tc>
        <w:tc>
          <w:tcPr>
            <w:tcW w:type="dxa" w:w="2520"/>
          </w:tcPr>
          <w:p>
            <w:r>
              <w:rPr>
                <w:sz w:val="11"/>
              </w:rPr>
              <w:t>maintain metadata</w:t>
            </w:r>
          </w:p>
        </w:tc>
        <w:tc>
          <w:tcPr>
            <w:tcW w:type="dxa" w:w="2520"/>
          </w:tcPr>
          <w:p>
            <w:r>
              <w:rPr>
                <w:sz w:val="11"/>
              </w:rPr>
              <w:t>Degraded output</w:t>
            </w:r>
          </w:p>
        </w:tc>
      </w:tr>
      <w:tr>
        <w:trPr>
          <w:cantSplit/>
        </w:trPr>
        <w:tc>
          <w:tcPr>
            <w:tcW w:type="dxa" w:w="2520"/>
            <w:shd w:fill="F3F6F8"/>
          </w:tcPr>
          <w:p>
            <w:r>
              <w:rPr>
                <w:sz w:val="11"/>
              </w:rPr>
              <w:t>FM-0208</w:t>
            </w:r>
          </w:p>
        </w:tc>
        <w:tc>
          <w:tcPr>
            <w:tcW w:type="dxa" w:w="2520"/>
            <w:shd w:fill="F3F6F8"/>
          </w:tcPr>
          <w:p>
            <w:r>
              <w:rPr>
                <w:sz w:val="11"/>
              </w:rPr>
              <w:t>Storage</w:t>
            </w:r>
          </w:p>
        </w:tc>
        <w:tc>
          <w:tcPr>
            <w:tcW w:type="dxa" w:w="2520"/>
            <w:shd w:fill="F3F6F8"/>
          </w:tcPr>
          <w:p>
            <w:r>
              <w:rPr>
                <w:sz w:val="11"/>
              </w:rPr>
              <w:t>maintain metadata</w:t>
            </w:r>
          </w:p>
        </w:tc>
        <w:tc>
          <w:tcPr>
            <w:tcW w:type="dxa" w:w="2520"/>
            <w:shd w:fill="F3F6F8"/>
          </w:tcPr>
          <w:p>
            <w:r>
              <w:rPr>
                <w:sz w:val="11"/>
              </w:rPr>
              <w:t>Excess output</w:t>
            </w:r>
          </w:p>
        </w:tc>
      </w:tr>
      <w:tr>
        <w:trPr>
          <w:cantSplit/>
        </w:trPr>
        <w:tc>
          <w:tcPr>
            <w:tcW w:type="dxa" w:w="2520"/>
          </w:tcPr>
          <w:p>
            <w:r>
              <w:rPr>
                <w:sz w:val="11"/>
              </w:rPr>
              <w:t>FM-0209</w:t>
            </w:r>
          </w:p>
        </w:tc>
        <w:tc>
          <w:tcPr>
            <w:tcW w:type="dxa" w:w="2520"/>
          </w:tcPr>
          <w:p>
            <w:r>
              <w:rPr>
                <w:sz w:val="11"/>
              </w:rPr>
              <w:t>Storage</w:t>
            </w:r>
          </w:p>
        </w:tc>
        <w:tc>
          <w:tcPr>
            <w:tcW w:type="dxa" w:w="2520"/>
          </w:tcPr>
          <w:p>
            <w:r>
              <w:rPr>
                <w:sz w:val="11"/>
              </w:rPr>
              <w:t>persist checkpoint</w:t>
            </w:r>
          </w:p>
        </w:tc>
        <w:tc>
          <w:tcPr>
            <w:tcW w:type="dxa" w:w="2520"/>
          </w:tcPr>
          <w:p>
            <w:r>
              <w:rPr>
                <w:sz w:val="11"/>
              </w:rPr>
              <w:t>Complete loss</w:t>
            </w:r>
          </w:p>
        </w:tc>
      </w:tr>
      <w:tr>
        <w:trPr>
          <w:cantSplit/>
        </w:trPr>
        <w:tc>
          <w:tcPr>
            <w:tcW w:type="dxa" w:w="2520"/>
            <w:shd w:fill="F3F6F8"/>
          </w:tcPr>
          <w:p>
            <w:r>
              <w:rPr>
                <w:sz w:val="11"/>
              </w:rPr>
              <w:t>FM-0210</w:t>
            </w:r>
          </w:p>
        </w:tc>
        <w:tc>
          <w:tcPr>
            <w:tcW w:type="dxa" w:w="2520"/>
            <w:shd w:fill="F3F6F8"/>
          </w:tcPr>
          <w:p>
            <w:r>
              <w:rPr>
                <w:sz w:val="11"/>
              </w:rPr>
              <w:t>Storage</w:t>
            </w:r>
          </w:p>
        </w:tc>
        <w:tc>
          <w:tcPr>
            <w:tcW w:type="dxa" w:w="2520"/>
            <w:shd w:fill="F3F6F8"/>
          </w:tcPr>
          <w:p>
            <w:r>
              <w:rPr>
                <w:sz w:val="11"/>
              </w:rPr>
              <w:t>persist checkpoint</w:t>
            </w:r>
          </w:p>
        </w:tc>
        <w:tc>
          <w:tcPr>
            <w:tcW w:type="dxa" w:w="2520"/>
            <w:shd w:fill="F3F6F8"/>
          </w:tcPr>
          <w:p>
            <w:r>
              <w:rPr>
                <w:sz w:val="11"/>
              </w:rPr>
              <w:t>Failure to start</w:t>
            </w:r>
          </w:p>
        </w:tc>
      </w:tr>
      <w:tr>
        <w:trPr>
          <w:cantSplit/>
        </w:trPr>
        <w:tc>
          <w:tcPr>
            <w:tcW w:type="dxa" w:w="2520"/>
          </w:tcPr>
          <w:p>
            <w:r>
              <w:rPr>
                <w:sz w:val="11"/>
              </w:rPr>
              <w:t>FM-0211</w:t>
            </w:r>
          </w:p>
        </w:tc>
        <w:tc>
          <w:tcPr>
            <w:tcW w:type="dxa" w:w="2520"/>
          </w:tcPr>
          <w:p>
            <w:r>
              <w:rPr>
                <w:sz w:val="11"/>
              </w:rPr>
              <w:t>Storage</w:t>
            </w:r>
          </w:p>
        </w:tc>
        <w:tc>
          <w:tcPr>
            <w:tcW w:type="dxa" w:w="2520"/>
          </w:tcPr>
          <w:p>
            <w:r>
              <w:rPr>
                <w:sz w:val="11"/>
              </w:rPr>
              <w:t>persist checkpoint</w:t>
            </w:r>
          </w:p>
        </w:tc>
        <w:tc>
          <w:tcPr>
            <w:tcW w:type="dxa" w:w="2520"/>
          </w:tcPr>
          <w:p>
            <w:r>
              <w:rPr>
                <w:sz w:val="11"/>
              </w:rPr>
              <w:t>Failure to stop</w:t>
            </w:r>
          </w:p>
        </w:tc>
      </w:tr>
      <w:tr>
        <w:trPr>
          <w:cantSplit/>
        </w:trPr>
        <w:tc>
          <w:tcPr>
            <w:tcW w:type="dxa" w:w="2520"/>
            <w:shd w:fill="F3F6F8"/>
          </w:tcPr>
          <w:p>
            <w:r>
              <w:rPr>
                <w:sz w:val="11"/>
              </w:rPr>
              <w:t>FM-0212</w:t>
            </w:r>
          </w:p>
        </w:tc>
        <w:tc>
          <w:tcPr>
            <w:tcW w:type="dxa" w:w="2520"/>
            <w:shd w:fill="F3F6F8"/>
          </w:tcPr>
          <w:p>
            <w:r>
              <w:rPr>
                <w:sz w:val="11"/>
              </w:rPr>
              <w:t>Storage</w:t>
            </w:r>
          </w:p>
        </w:tc>
        <w:tc>
          <w:tcPr>
            <w:tcW w:type="dxa" w:w="2520"/>
            <w:shd w:fill="F3F6F8"/>
          </w:tcPr>
          <w:p>
            <w:r>
              <w:rPr>
                <w:sz w:val="11"/>
              </w:rPr>
              <w:t>persist checkpoint</w:t>
            </w:r>
          </w:p>
        </w:tc>
        <w:tc>
          <w:tcPr>
            <w:tcW w:type="dxa" w:w="2520"/>
            <w:shd w:fill="F3F6F8"/>
          </w:tcPr>
          <w:p>
            <w:r>
              <w:rPr>
                <w:sz w:val="11"/>
              </w:rPr>
              <w:t>Failure to transfer</w:t>
            </w:r>
          </w:p>
        </w:tc>
      </w:tr>
      <w:tr>
        <w:trPr>
          <w:cantSplit/>
        </w:trPr>
        <w:tc>
          <w:tcPr>
            <w:tcW w:type="dxa" w:w="2520"/>
          </w:tcPr>
          <w:p>
            <w:r>
              <w:rPr>
                <w:sz w:val="11"/>
              </w:rPr>
              <w:t>FM-0213</w:t>
            </w:r>
          </w:p>
        </w:tc>
        <w:tc>
          <w:tcPr>
            <w:tcW w:type="dxa" w:w="2520"/>
          </w:tcPr>
          <w:p>
            <w:r>
              <w:rPr>
                <w:sz w:val="11"/>
              </w:rPr>
              <w:t>Storage</w:t>
            </w:r>
          </w:p>
        </w:tc>
        <w:tc>
          <w:tcPr>
            <w:tcW w:type="dxa" w:w="2520"/>
          </w:tcPr>
          <w:p>
            <w:r>
              <w:rPr>
                <w:sz w:val="11"/>
              </w:rPr>
              <w:t>persist checkpoint</w:t>
            </w:r>
          </w:p>
        </w:tc>
        <w:tc>
          <w:tcPr>
            <w:tcW w:type="dxa" w:w="2520"/>
          </w:tcPr>
          <w:p>
            <w:r>
              <w:rPr>
                <w:sz w:val="11"/>
              </w:rPr>
              <w:t>Failure to isolate</w:t>
            </w:r>
          </w:p>
        </w:tc>
      </w:tr>
      <w:tr>
        <w:trPr>
          <w:cantSplit/>
        </w:trPr>
        <w:tc>
          <w:tcPr>
            <w:tcW w:type="dxa" w:w="2520"/>
            <w:shd w:fill="F3F6F8"/>
          </w:tcPr>
          <w:p>
            <w:r>
              <w:rPr>
                <w:sz w:val="11"/>
              </w:rPr>
              <w:t>FM-0214</w:t>
            </w:r>
          </w:p>
        </w:tc>
        <w:tc>
          <w:tcPr>
            <w:tcW w:type="dxa" w:w="2520"/>
            <w:shd w:fill="F3F6F8"/>
          </w:tcPr>
          <w:p>
            <w:r>
              <w:rPr>
                <w:sz w:val="11"/>
              </w:rPr>
              <w:t>Storage</w:t>
            </w:r>
          </w:p>
        </w:tc>
        <w:tc>
          <w:tcPr>
            <w:tcW w:type="dxa" w:w="2520"/>
            <w:shd w:fill="F3F6F8"/>
          </w:tcPr>
          <w:p>
            <w:r>
              <w:rPr>
                <w:sz w:val="11"/>
              </w:rPr>
              <w:t>persist checkpoint</w:t>
            </w:r>
          </w:p>
        </w:tc>
        <w:tc>
          <w:tcPr>
            <w:tcW w:type="dxa" w:w="2520"/>
            <w:shd w:fill="F3F6F8"/>
          </w:tcPr>
          <w:p>
            <w:r>
              <w:rPr>
                <w:sz w:val="11"/>
              </w:rPr>
              <w:t>Failure to reset/recover</w:t>
            </w:r>
          </w:p>
        </w:tc>
      </w:tr>
      <w:tr>
        <w:trPr>
          <w:cantSplit/>
        </w:trPr>
        <w:tc>
          <w:tcPr>
            <w:tcW w:type="dxa" w:w="2520"/>
          </w:tcPr>
          <w:p>
            <w:r>
              <w:rPr>
                <w:sz w:val="11"/>
              </w:rPr>
              <w:t>FM-0215</w:t>
            </w:r>
          </w:p>
        </w:tc>
        <w:tc>
          <w:tcPr>
            <w:tcW w:type="dxa" w:w="2520"/>
          </w:tcPr>
          <w:p>
            <w:r>
              <w:rPr>
                <w:sz w:val="11"/>
              </w:rPr>
              <w:t>Storage</w:t>
            </w:r>
          </w:p>
        </w:tc>
        <w:tc>
          <w:tcPr>
            <w:tcW w:type="dxa" w:w="2520"/>
          </w:tcPr>
          <w:p>
            <w:r>
              <w:rPr>
                <w:sz w:val="11"/>
              </w:rPr>
              <w:t>persist checkpoint</w:t>
            </w:r>
          </w:p>
        </w:tc>
        <w:tc>
          <w:tcPr>
            <w:tcW w:type="dxa" w:w="2520"/>
          </w:tcPr>
          <w:p>
            <w:r>
              <w:rPr>
                <w:sz w:val="11"/>
              </w:rPr>
              <w:t>Degraded output</w:t>
            </w:r>
          </w:p>
        </w:tc>
      </w:tr>
      <w:tr>
        <w:trPr>
          <w:cantSplit/>
        </w:trPr>
        <w:tc>
          <w:tcPr>
            <w:tcW w:type="dxa" w:w="2520"/>
            <w:shd w:fill="F3F6F8"/>
          </w:tcPr>
          <w:p>
            <w:r>
              <w:rPr>
                <w:sz w:val="11"/>
              </w:rPr>
              <w:t>FM-0216</w:t>
            </w:r>
          </w:p>
        </w:tc>
        <w:tc>
          <w:tcPr>
            <w:tcW w:type="dxa" w:w="2520"/>
            <w:shd w:fill="F3F6F8"/>
          </w:tcPr>
          <w:p>
            <w:r>
              <w:rPr>
                <w:sz w:val="11"/>
              </w:rPr>
              <w:t>Storage</w:t>
            </w:r>
          </w:p>
        </w:tc>
        <w:tc>
          <w:tcPr>
            <w:tcW w:type="dxa" w:w="2520"/>
            <w:shd w:fill="F3F6F8"/>
          </w:tcPr>
          <w:p>
            <w:r>
              <w:rPr>
                <w:sz w:val="11"/>
              </w:rPr>
              <w:t>persist checkpoint</w:t>
            </w:r>
          </w:p>
        </w:tc>
        <w:tc>
          <w:tcPr>
            <w:tcW w:type="dxa" w:w="2520"/>
            <w:shd w:fill="F3F6F8"/>
          </w:tcPr>
          <w:p>
            <w:r>
              <w:rPr>
                <w:sz w:val="11"/>
              </w:rPr>
              <w:t>Excess output</w:t>
            </w:r>
          </w:p>
        </w:tc>
      </w:tr>
      <w:tr>
        <w:trPr>
          <w:cantSplit/>
        </w:trPr>
        <w:tc>
          <w:tcPr>
            <w:tcW w:type="dxa" w:w="2520"/>
          </w:tcPr>
          <w:p>
            <w:r>
              <w:rPr>
                <w:sz w:val="11"/>
              </w:rPr>
              <w:t>FM-0217</w:t>
            </w:r>
          </w:p>
        </w:tc>
        <w:tc>
          <w:tcPr>
            <w:tcW w:type="dxa" w:w="2520"/>
          </w:tcPr>
          <w:p>
            <w:r>
              <w:rPr>
                <w:sz w:val="11"/>
              </w:rPr>
              <w:t>Storage</w:t>
            </w:r>
          </w:p>
        </w:tc>
        <w:tc>
          <w:tcPr>
            <w:tcW w:type="dxa" w:w="2520"/>
          </w:tcPr>
          <w:p>
            <w:r>
              <w:rPr>
                <w:sz w:val="11"/>
              </w:rPr>
              <w:t>restore data</w:t>
            </w:r>
          </w:p>
        </w:tc>
        <w:tc>
          <w:tcPr>
            <w:tcW w:type="dxa" w:w="2520"/>
          </w:tcPr>
          <w:p>
            <w:r>
              <w:rPr>
                <w:sz w:val="11"/>
              </w:rPr>
              <w:t>Complete loss</w:t>
            </w:r>
          </w:p>
        </w:tc>
      </w:tr>
      <w:tr>
        <w:trPr>
          <w:cantSplit/>
        </w:trPr>
        <w:tc>
          <w:tcPr>
            <w:tcW w:type="dxa" w:w="2520"/>
            <w:shd w:fill="F3F6F8"/>
          </w:tcPr>
          <w:p>
            <w:r>
              <w:rPr>
                <w:sz w:val="11"/>
              </w:rPr>
              <w:t>FM-0218</w:t>
            </w:r>
          </w:p>
        </w:tc>
        <w:tc>
          <w:tcPr>
            <w:tcW w:type="dxa" w:w="2520"/>
            <w:shd w:fill="F3F6F8"/>
          </w:tcPr>
          <w:p>
            <w:r>
              <w:rPr>
                <w:sz w:val="11"/>
              </w:rPr>
              <w:t>Storage</w:t>
            </w:r>
          </w:p>
        </w:tc>
        <w:tc>
          <w:tcPr>
            <w:tcW w:type="dxa" w:w="2520"/>
            <w:shd w:fill="F3F6F8"/>
          </w:tcPr>
          <w:p>
            <w:r>
              <w:rPr>
                <w:sz w:val="11"/>
              </w:rPr>
              <w:t>restore data</w:t>
            </w:r>
          </w:p>
        </w:tc>
        <w:tc>
          <w:tcPr>
            <w:tcW w:type="dxa" w:w="2520"/>
            <w:shd w:fill="F3F6F8"/>
          </w:tcPr>
          <w:p>
            <w:r>
              <w:rPr>
                <w:sz w:val="11"/>
              </w:rPr>
              <w:t>Failure to start</w:t>
            </w:r>
          </w:p>
        </w:tc>
      </w:tr>
      <w:tr>
        <w:trPr>
          <w:cantSplit/>
        </w:trPr>
        <w:tc>
          <w:tcPr>
            <w:tcW w:type="dxa" w:w="2520"/>
          </w:tcPr>
          <w:p>
            <w:r>
              <w:rPr>
                <w:sz w:val="11"/>
              </w:rPr>
              <w:t>FM-0219</w:t>
            </w:r>
          </w:p>
        </w:tc>
        <w:tc>
          <w:tcPr>
            <w:tcW w:type="dxa" w:w="2520"/>
          </w:tcPr>
          <w:p>
            <w:r>
              <w:rPr>
                <w:sz w:val="11"/>
              </w:rPr>
              <w:t>Storage</w:t>
            </w:r>
          </w:p>
        </w:tc>
        <w:tc>
          <w:tcPr>
            <w:tcW w:type="dxa" w:w="2520"/>
          </w:tcPr>
          <w:p>
            <w:r>
              <w:rPr>
                <w:sz w:val="11"/>
              </w:rPr>
              <w:t>restore data</w:t>
            </w:r>
          </w:p>
        </w:tc>
        <w:tc>
          <w:tcPr>
            <w:tcW w:type="dxa" w:w="2520"/>
          </w:tcPr>
          <w:p>
            <w:r>
              <w:rPr>
                <w:sz w:val="11"/>
              </w:rPr>
              <w:t>Failure to stop</w:t>
            </w:r>
          </w:p>
        </w:tc>
      </w:tr>
      <w:tr>
        <w:trPr>
          <w:cantSplit/>
        </w:trPr>
        <w:tc>
          <w:tcPr>
            <w:tcW w:type="dxa" w:w="2520"/>
            <w:shd w:fill="F3F6F8"/>
          </w:tcPr>
          <w:p>
            <w:r>
              <w:rPr>
                <w:sz w:val="11"/>
              </w:rPr>
              <w:t>FM-0220</w:t>
            </w:r>
          </w:p>
        </w:tc>
        <w:tc>
          <w:tcPr>
            <w:tcW w:type="dxa" w:w="2520"/>
            <w:shd w:fill="F3F6F8"/>
          </w:tcPr>
          <w:p>
            <w:r>
              <w:rPr>
                <w:sz w:val="11"/>
              </w:rPr>
              <w:t>Storage</w:t>
            </w:r>
          </w:p>
        </w:tc>
        <w:tc>
          <w:tcPr>
            <w:tcW w:type="dxa" w:w="2520"/>
            <w:shd w:fill="F3F6F8"/>
          </w:tcPr>
          <w:p>
            <w:r>
              <w:rPr>
                <w:sz w:val="11"/>
              </w:rPr>
              <w:t>restore data</w:t>
            </w:r>
          </w:p>
        </w:tc>
        <w:tc>
          <w:tcPr>
            <w:tcW w:type="dxa" w:w="2520"/>
            <w:shd w:fill="F3F6F8"/>
          </w:tcPr>
          <w:p>
            <w:r>
              <w:rPr>
                <w:sz w:val="11"/>
              </w:rPr>
              <w:t>Failure to transfer</w:t>
            </w:r>
          </w:p>
        </w:tc>
      </w:tr>
      <w:tr>
        <w:trPr>
          <w:cantSplit/>
        </w:trPr>
        <w:tc>
          <w:tcPr>
            <w:tcW w:type="dxa" w:w="2520"/>
          </w:tcPr>
          <w:p>
            <w:r>
              <w:rPr>
                <w:sz w:val="11"/>
              </w:rPr>
              <w:t>FM-0221</w:t>
            </w:r>
          </w:p>
        </w:tc>
        <w:tc>
          <w:tcPr>
            <w:tcW w:type="dxa" w:w="2520"/>
          </w:tcPr>
          <w:p>
            <w:r>
              <w:rPr>
                <w:sz w:val="11"/>
              </w:rPr>
              <w:t>Storage</w:t>
            </w:r>
          </w:p>
        </w:tc>
        <w:tc>
          <w:tcPr>
            <w:tcW w:type="dxa" w:w="2520"/>
          </w:tcPr>
          <w:p>
            <w:r>
              <w:rPr>
                <w:sz w:val="11"/>
              </w:rPr>
              <w:t>restore data</w:t>
            </w:r>
          </w:p>
        </w:tc>
        <w:tc>
          <w:tcPr>
            <w:tcW w:type="dxa" w:w="2520"/>
          </w:tcPr>
          <w:p>
            <w:r>
              <w:rPr>
                <w:sz w:val="11"/>
              </w:rPr>
              <w:t>Failure to isolate</w:t>
            </w:r>
          </w:p>
        </w:tc>
      </w:tr>
      <w:tr>
        <w:trPr>
          <w:cantSplit/>
        </w:trPr>
        <w:tc>
          <w:tcPr>
            <w:tcW w:type="dxa" w:w="2520"/>
            <w:shd w:fill="F3F6F8"/>
          </w:tcPr>
          <w:p>
            <w:r>
              <w:rPr>
                <w:sz w:val="11"/>
              </w:rPr>
              <w:t>FM-0222</w:t>
            </w:r>
          </w:p>
        </w:tc>
        <w:tc>
          <w:tcPr>
            <w:tcW w:type="dxa" w:w="2520"/>
            <w:shd w:fill="F3F6F8"/>
          </w:tcPr>
          <w:p>
            <w:r>
              <w:rPr>
                <w:sz w:val="11"/>
              </w:rPr>
              <w:t>Storage</w:t>
            </w:r>
          </w:p>
        </w:tc>
        <w:tc>
          <w:tcPr>
            <w:tcW w:type="dxa" w:w="2520"/>
            <w:shd w:fill="F3F6F8"/>
          </w:tcPr>
          <w:p>
            <w:r>
              <w:rPr>
                <w:sz w:val="11"/>
              </w:rPr>
              <w:t>restore data</w:t>
            </w:r>
          </w:p>
        </w:tc>
        <w:tc>
          <w:tcPr>
            <w:tcW w:type="dxa" w:w="2520"/>
            <w:shd w:fill="F3F6F8"/>
          </w:tcPr>
          <w:p>
            <w:r>
              <w:rPr>
                <w:sz w:val="11"/>
              </w:rPr>
              <w:t>Failure to reset/recover</w:t>
            </w:r>
          </w:p>
        </w:tc>
      </w:tr>
      <w:tr>
        <w:trPr>
          <w:cantSplit/>
        </w:trPr>
        <w:tc>
          <w:tcPr>
            <w:tcW w:type="dxa" w:w="2520"/>
          </w:tcPr>
          <w:p>
            <w:r>
              <w:rPr>
                <w:sz w:val="11"/>
              </w:rPr>
              <w:t>FM-0223</w:t>
            </w:r>
          </w:p>
        </w:tc>
        <w:tc>
          <w:tcPr>
            <w:tcW w:type="dxa" w:w="2520"/>
          </w:tcPr>
          <w:p>
            <w:r>
              <w:rPr>
                <w:sz w:val="11"/>
              </w:rPr>
              <w:t>Storage</w:t>
            </w:r>
          </w:p>
        </w:tc>
        <w:tc>
          <w:tcPr>
            <w:tcW w:type="dxa" w:w="2520"/>
          </w:tcPr>
          <w:p>
            <w:r>
              <w:rPr>
                <w:sz w:val="11"/>
              </w:rPr>
              <w:t>restore data</w:t>
            </w:r>
          </w:p>
        </w:tc>
        <w:tc>
          <w:tcPr>
            <w:tcW w:type="dxa" w:w="2520"/>
          </w:tcPr>
          <w:p>
            <w:r>
              <w:rPr>
                <w:sz w:val="11"/>
              </w:rPr>
              <w:t>Degraded output</w:t>
            </w:r>
          </w:p>
        </w:tc>
      </w:tr>
      <w:tr>
        <w:trPr>
          <w:cantSplit/>
        </w:trPr>
        <w:tc>
          <w:tcPr>
            <w:tcW w:type="dxa" w:w="2520"/>
            <w:shd w:fill="F3F6F8"/>
          </w:tcPr>
          <w:p>
            <w:r>
              <w:rPr>
                <w:sz w:val="11"/>
              </w:rPr>
              <w:t>FM-0224</w:t>
            </w:r>
          </w:p>
        </w:tc>
        <w:tc>
          <w:tcPr>
            <w:tcW w:type="dxa" w:w="2520"/>
            <w:shd w:fill="F3F6F8"/>
          </w:tcPr>
          <w:p>
            <w:r>
              <w:rPr>
                <w:sz w:val="11"/>
              </w:rPr>
              <w:t>Storage</w:t>
            </w:r>
          </w:p>
        </w:tc>
        <w:tc>
          <w:tcPr>
            <w:tcW w:type="dxa" w:w="2520"/>
            <w:shd w:fill="F3F6F8"/>
          </w:tcPr>
          <w:p>
            <w:r>
              <w:rPr>
                <w:sz w:val="11"/>
              </w:rPr>
              <w:t>restore data</w:t>
            </w:r>
          </w:p>
        </w:tc>
        <w:tc>
          <w:tcPr>
            <w:tcW w:type="dxa" w:w="2520"/>
            <w:shd w:fill="F3F6F8"/>
          </w:tcPr>
          <w:p>
            <w:r>
              <w:rPr>
                <w:sz w:val="11"/>
              </w:rPr>
              <w:t>Excess output</w:t>
            </w:r>
          </w:p>
        </w:tc>
      </w:tr>
      <w:tr>
        <w:trPr>
          <w:cantSplit/>
        </w:trPr>
        <w:tc>
          <w:tcPr>
            <w:tcW w:type="dxa" w:w="2520"/>
          </w:tcPr>
          <w:p>
            <w:r>
              <w:rPr>
                <w:sz w:val="11"/>
              </w:rPr>
              <w:t>FM-0225</w:t>
            </w:r>
          </w:p>
        </w:tc>
        <w:tc>
          <w:tcPr>
            <w:tcW w:type="dxa" w:w="2520"/>
          </w:tcPr>
          <w:p>
            <w:r>
              <w:rPr>
                <w:sz w:val="11"/>
              </w:rPr>
              <w:t>Network</w:t>
            </w:r>
          </w:p>
        </w:tc>
        <w:tc>
          <w:tcPr>
            <w:tcW w:type="dxa" w:w="2520"/>
          </w:tcPr>
          <w:p>
            <w:r>
              <w:rPr>
                <w:sz w:val="11"/>
              </w:rPr>
              <w:t>forward traffic</w:t>
            </w:r>
          </w:p>
        </w:tc>
        <w:tc>
          <w:tcPr>
            <w:tcW w:type="dxa" w:w="2520"/>
          </w:tcPr>
          <w:p>
            <w:r>
              <w:rPr>
                <w:sz w:val="11"/>
              </w:rPr>
              <w:t>Complete loss</w:t>
            </w:r>
          </w:p>
        </w:tc>
      </w:tr>
      <w:tr>
        <w:trPr>
          <w:cantSplit/>
        </w:trPr>
        <w:tc>
          <w:tcPr>
            <w:tcW w:type="dxa" w:w="2520"/>
            <w:shd w:fill="F3F6F8"/>
          </w:tcPr>
          <w:p>
            <w:r>
              <w:rPr>
                <w:sz w:val="11"/>
              </w:rPr>
              <w:t>FM-0226</w:t>
            </w:r>
          </w:p>
        </w:tc>
        <w:tc>
          <w:tcPr>
            <w:tcW w:type="dxa" w:w="2520"/>
            <w:shd w:fill="F3F6F8"/>
          </w:tcPr>
          <w:p>
            <w:r>
              <w:rPr>
                <w:sz w:val="11"/>
              </w:rPr>
              <w:t>Network</w:t>
            </w:r>
          </w:p>
        </w:tc>
        <w:tc>
          <w:tcPr>
            <w:tcW w:type="dxa" w:w="2520"/>
            <w:shd w:fill="F3F6F8"/>
          </w:tcPr>
          <w:p>
            <w:r>
              <w:rPr>
                <w:sz w:val="11"/>
              </w:rPr>
              <w:t>forward traffic</w:t>
            </w:r>
          </w:p>
        </w:tc>
        <w:tc>
          <w:tcPr>
            <w:tcW w:type="dxa" w:w="2520"/>
            <w:shd w:fill="F3F6F8"/>
          </w:tcPr>
          <w:p>
            <w:r>
              <w:rPr>
                <w:sz w:val="11"/>
              </w:rPr>
              <w:t>Failure to start</w:t>
            </w:r>
          </w:p>
        </w:tc>
      </w:tr>
      <w:tr>
        <w:trPr>
          <w:cantSplit/>
        </w:trPr>
        <w:tc>
          <w:tcPr>
            <w:tcW w:type="dxa" w:w="2520"/>
          </w:tcPr>
          <w:p>
            <w:r>
              <w:rPr>
                <w:sz w:val="11"/>
              </w:rPr>
              <w:t>FM-0227</w:t>
            </w:r>
          </w:p>
        </w:tc>
        <w:tc>
          <w:tcPr>
            <w:tcW w:type="dxa" w:w="2520"/>
          </w:tcPr>
          <w:p>
            <w:r>
              <w:rPr>
                <w:sz w:val="11"/>
              </w:rPr>
              <w:t>Network</w:t>
            </w:r>
          </w:p>
        </w:tc>
        <w:tc>
          <w:tcPr>
            <w:tcW w:type="dxa" w:w="2520"/>
          </w:tcPr>
          <w:p>
            <w:r>
              <w:rPr>
                <w:sz w:val="11"/>
              </w:rPr>
              <w:t>forward traffic</w:t>
            </w:r>
          </w:p>
        </w:tc>
        <w:tc>
          <w:tcPr>
            <w:tcW w:type="dxa" w:w="2520"/>
          </w:tcPr>
          <w:p>
            <w:r>
              <w:rPr>
                <w:sz w:val="11"/>
              </w:rPr>
              <w:t>Failure to stop</w:t>
            </w:r>
          </w:p>
        </w:tc>
      </w:tr>
      <w:tr>
        <w:trPr>
          <w:cantSplit/>
        </w:trPr>
        <w:tc>
          <w:tcPr>
            <w:tcW w:type="dxa" w:w="2520"/>
            <w:shd w:fill="F3F6F8"/>
          </w:tcPr>
          <w:p>
            <w:r>
              <w:rPr>
                <w:sz w:val="11"/>
              </w:rPr>
              <w:t>FM-0228</w:t>
            </w:r>
          </w:p>
        </w:tc>
        <w:tc>
          <w:tcPr>
            <w:tcW w:type="dxa" w:w="2520"/>
            <w:shd w:fill="F3F6F8"/>
          </w:tcPr>
          <w:p>
            <w:r>
              <w:rPr>
                <w:sz w:val="11"/>
              </w:rPr>
              <w:t>Network</w:t>
            </w:r>
          </w:p>
        </w:tc>
        <w:tc>
          <w:tcPr>
            <w:tcW w:type="dxa" w:w="2520"/>
            <w:shd w:fill="F3F6F8"/>
          </w:tcPr>
          <w:p>
            <w:r>
              <w:rPr>
                <w:sz w:val="11"/>
              </w:rPr>
              <w:t>forward traffic</w:t>
            </w:r>
          </w:p>
        </w:tc>
        <w:tc>
          <w:tcPr>
            <w:tcW w:type="dxa" w:w="2520"/>
            <w:shd w:fill="F3F6F8"/>
          </w:tcPr>
          <w:p>
            <w:r>
              <w:rPr>
                <w:sz w:val="11"/>
              </w:rPr>
              <w:t>Failure to transfer</w:t>
            </w:r>
          </w:p>
        </w:tc>
      </w:tr>
      <w:tr>
        <w:trPr>
          <w:cantSplit/>
        </w:trPr>
        <w:tc>
          <w:tcPr>
            <w:tcW w:type="dxa" w:w="2520"/>
          </w:tcPr>
          <w:p>
            <w:r>
              <w:rPr>
                <w:sz w:val="11"/>
              </w:rPr>
              <w:t>FM-0229</w:t>
            </w:r>
          </w:p>
        </w:tc>
        <w:tc>
          <w:tcPr>
            <w:tcW w:type="dxa" w:w="2520"/>
          </w:tcPr>
          <w:p>
            <w:r>
              <w:rPr>
                <w:sz w:val="11"/>
              </w:rPr>
              <w:t>Network</w:t>
            </w:r>
          </w:p>
        </w:tc>
        <w:tc>
          <w:tcPr>
            <w:tcW w:type="dxa" w:w="2520"/>
          </w:tcPr>
          <w:p>
            <w:r>
              <w:rPr>
                <w:sz w:val="11"/>
              </w:rPr>
              <w:t>forward traffic</w:t>
            </w:r>
          </w:p>
        </w:tc>
        <w:tc>
          <w:tcPr>
            <w:tcW w:type="dxa" w:w="2520"/>
          </w:tcPr>
          <w:p>
            <w:r>
              <w:rPr>
                <w:sz w:val="11"/>
              </w:rPr>
              <w:t>Failure to isolate</w:t>
            </w:r>
          </w:p>
        </w:tc>
      </w:tr>
      <w:tr>
        <w:trPr>
          <w:cantSplit/>
        </w:trPr>
        <w:tc>
          <w:tcPr>
            <w:tcW w:type="dxa" w:w="2520"/>
            <w:shd w:fill="F3F6F8"/>
          </w:tcPr>
          <w:p>
            <w:r>
              <w:rPr>
                <w:sz w:val="11"/>
              </w:rPr>
              <w:t>FM-0230</w:t>
            </w:r>
          </w:p>
        </w:tc>
        <w:tc>
          <w:tcPr>
            <w:tcW w:type="dxa" w:w="2520"/>
            <w:shd w:fill="F3F6F8"/>
          </w:tcPr>
          <w:p>
            <w:r>
              <w:rPr>
                <w:sz w:val="11"/>
              </w:rPr>
              <w:t>Network</w:t>
            </w:r>
          </w:p>
        </w:tc>
        <w:tc>
          <w:tcPr>
            <w:tcW w:type="dxa" w:w="2520"/>
            <w:shd w:fill="F3F6F8"/>
          </w:tcPr>
          <w:p>
            <w:r>
              <w:rPr>
                <w:sz w:val="11"/>
              </w:rPr>
              <w:t>forward traffic</w:t>
            </w:r>
          </w:p>
        </w:tc>
        <w:tc>
          <w:tcPr>
            <w:tcW w:type="dxa" w:w="2520"/>
            <w:shd w:fill="F3F6F8"/>
          </w:tcPr>
          <w:p>
            <w:r>
              <w:rPr>
                <w:sz w:val="11"/>
              </w:rPr>
              <w:t>Failure to reset/recover</w:t>
            </w:r>
          </w:p>
        </w:tc>
      </w:tr>
      <w:tr>
        <w:trPr>
          <w:cantSplit/>
        </w:trPr>
        <w:tc>
          <w:tcPr>
            <w:tcW w:type="dxa" w:w="2520"/>
          </w:tcPr>
          <w:p>
            <w:r>
              <w:rPr>
                <w:sz w:val="11"/>
              </w:rPr>
              <w:t>FM-0231</w:t>
            </w:r>
          </w:p>
        </w:tc>
        <w:tc>
          <w:tcPr>
            <w:tcW w:type="dxa" w:w="2520"/>
          </w:tcPr>
          <w:p>
            <w:r>
              <w:rPr>
                <w:sz w:val="11"/>
              </w:rPr>
              <w:t>Network</w:t>
            </w:r>
          </w:p>
        </w:tc>
        <w:tc>
          <w:tcPr>
            <w:tcW w:type="dxa" w:w="2520"/>
          </w:tcPr>
          <w:p>
            <w:r>
              <w:rPr>
                <w:sz w:val="11"/>
              </w:rPr>
              <w:t>forward traffic</w:t>
            </w:r>
          </w:p>
        </w:tc>
        <w:tc>
          <w:tcPr>
            <w:tcW w:type="dxa" w:w="2520"/>
          </w:tcPr>
          <w:p>
            <w:r>
              <w:rPr>
                <w:sz w:val="11"/>
              </w:rPr>
              <w:t>Degraded output</w:t>
            </w:r>
          </w:p>
        </w:tc>
      </w:tr>
      <w:tr>
        <w:trPr>
          <w:cantSplit/>
        </w:trPr>
        <w:tc>
          <w:tcPr>
            <w:tcW w:type="dxa" w:w="2520"/>
            <w:shd w:fill="F3F6F8"/>
          </w:tcPr>
          <w:p>
            <w:r>
              <w:rPr>
                <w:sz w:val="11"/>
              </w:rPr>
              <w:t>FM-0232</w:t>
            </w:r>
          </w:p>
        </w:tc>
        <w:tc>
          <w:tcPr>
            <w:tcW w:type="dxa" w:w="2520"/>
            <w:shd w:fill="F3F6F8"/>
          </w:tcPr>
          <w:p>
            <w:r>
              <w:rPr>
                <w:sz w:val="11"/>
              </w:rPr>
              <w:t>Network</w:t>
            </w:r>
          </w:p>
        </w:tc>
        <w:tc>
          <w:tcPr>
            <w:tcW w:type="dxa" w:w="2520"/>
            <w:shd w:fill="F3F6F8"/>
          </w:tcPr>
          <w:p>
            <w:r>
              <w:rPr>
                <w:sz w:val="11"/>
              </w:rPr>
              <w:t>forward traffic</w:t>
            </w:r>
          </w:p>
        </w:tc>
        <w:tc>
          <w:tcPr>
            <w:tcW w:type="dxa" w:w="2520"/>
            <w:shd w:fill="F3F6F8"/>
          </w:tcPr>
          <w:p>
            <w:r>
              <w:rPr>
                <w:sz w:val="11"/>
              </w:rPr>
              <w:t>Excess output</w:t>
            </w:r>
          </w:p>
        </w:tc>
      </w:tr>
      <w:tr>
        <w:trPr>
          <w:cantSplit/>
        </w:trPr>
        <w:tc>
          <w:tcPr>
            <w:tcW w:type="dxa" w:w="2520"/>
          </w:tcPr>
          <w:p>
            <w:r>
              <w:rPr>
                <w:sz w:val="11"/>
              </w:rPr>
              <w:t>FM-0233</w:t>
            </w:r>
          </w:p>
        </w:tc>
        <w:tc>
          <w:tcPr>
            <w:tcW w:type="dxa" w:w="2520"/>
          </w:tcPr>
          <w:p>
            <w:r>
              <w:rPr>
                <w:sz w:val="11"/>
              </w:rPr>
              <w:t>Network</w:t>
            </w:r>
          </w:p>
        </w:tc>
        <w:tc>
          <w:tcPr>
            <w:tcW w:type="dxa" w:w="2520"/>
          </w:tcPr>
          <w:p>
            <w:r>
              <w:rPr>
                <w:sz w:val="11"/>
              </w:rPr>
              <w:t>control congestion</w:t>
            </w:r>
          </w:p>
        </w:tc>
        <w:tc>
          <w:tcPr>
            <w:tcW w:type="dxa" w:w="2520"/>
          </w:tcPr>
          <w:p>
            <w:r>
              <w:rPr>
                <w:sz w:val="11"/>
              </w:rPr>
              <w:t>Complete loss</w:t>
            </w:r>
          </w:p>
        </w:tc>
      </w:tr>
      <w:tr>
        <w:trPr>
          <w:cantSplit/>
        </w:trPr>
        <w:tc>
          <w:tcPr>
            <w:tcW w:type="dxa" w:w="2520"/>
            <w:shd w:fill="F3F6F8"/>
          </w:tcPr>
          <w:p>
            <w:r>
              <w:rPr>
                <w:sz w:val="11"/>
              </w:rPr>
              <w:t>FM-0234</w:t>
            </w:r>
          </w:p>
        </w:tc>
        <w:tc>
          <w:tcPr>
            <w:tcW w:type="dxa" w:w="2520"/>
            <w:shd w:fill="F3F6F8"/>
          </w:tcPr>
          <w:p>
            <w:r>
              <w:rPr>
                <w:sz w:val="11"/>
              </w:rPr>
              <w:t>Network</w:t>
            </w:r>
          </w:p>
        </w:tc>
        <w:tc>
          <w:tcPr>
            <w:tcW w:type="dxa" w:w="2520"/>
            <w:shd w:fill="F3F6F8"/>
          </w:tcPr>
          <w:p>
            <w:r>
              <w:rPr>
                <w:sz w:val="11"/>
              </w:rPr>
              <w:t>control congestion</w:t>
            </w:r>
          </w:p>
        </w:tc>
        <w:tc>
          <w:tcPr>
            <w:tcW w:type="dxa" w:w="2520"/>
            <w:shd w:fill="F3F6F8"/>
          </w:tcPr>
          <w:p>
            <w:r>
              <w:rPr>
                <w:sz w:val="11"/>
              </w:rPr>
              <w:t>Failure to start</w:t>
            </w:r>
          </w:p>
        </w:tc>
      </w:tr>
      <w:tr>
        <w:trPr>
          <w:cantSplit/>
        </w:trPr>
        <w:tc>
          <w:tcPr>
            <w:tcW w:type="dxa" w:w="2520"/>
          </w:tcPr>
          <w:p>
            <w:r>
              <w:rPr>
                <w:sz w:val="11"/>
              </w:rPr>
              <w:t>FM-0235</w:t>
            </w:r>
          </w:p>
        </w:tc>
        <w:tc>
          <w:tcPr>
            <w:tcW w:type="dxa" w:w="2520"/>
          </w:tcPr>
          <w:p>
            <w:r>
              <w:rPr>
                <w:sz w:val="11"/>
              </w:rPr>
              <w:t>Network</w:t>
            </w:r>
          </w:p>
        </w:tc>
        <w:tc>
          <w:tcPr>
            <w:tcW w:type="dxa" w:w="2520"/>
          </w:tcPr>
          <w:p>
            <w:r>
              <w:rPr>
                <w:sz w:val="11"/>
              </w:rPr>
              <w:t>control congestion</w:t>
            </w:r>
          </w:p>
        </w:tc>
        <w:tc>
          <w:tcPr>
            <w:tcW w:type="dxa" w:w="2520"/>
          </w:tcPr>
          <w:p>
            <w:r>
              <w:rPr>
                <w:sz w:val="11"/>
              </w:rPr>
              <w:t>Failure to stop</w:t>
            </w:r>
          </w:p>
        </w:tc>
      </w:tr>
      <w:tr>
        <w:trPr>
          <w:cantSplit/>
        </w:trPr>
        <w:tc>
          <w:tcPr>
            <w:tcW w:type="dxa" w:w="2520"/>
            <w:shd w:fill="F3F6F8"/>
          </w:tcPr>
          <w:p>
            <w:r>
              <w:rPr>
                <w:sz w:val="11"/>
              </w:rPr>
              <w:t>FM-0236</w:t>
            </w:r>
          </w:p>
        </w:tc>
        <w:tc>
          <w:tcPr>
            <w:tcW w:type="dxa" w:w="2520"/>
            <w:shd w:fill="F3F6F8"/>
          </w:tcPr>
          <w:p>
            <w:r>
              <w:rPr>
                <w:sz w:val="11"/>
              </w:rPr>
              <w:t>Network</w:t>
            </w:r>
          </w:p>
        </w:tc>
        <w:tc>
          <w:tcPr>
            <w:tcW w:type="dxa" w:w="2520"/>
            <w:shd w:fill="F3F6F8"/>
          </w:tcPr>
          <w:p>
            <w:r>
              <w:rPr>
                <w:sz w:val="11"/>
              </w:rPr>
              <w:t>control congestion</w:t>
            </w:r>
          </w:p>
        </w:tc>
        <w:tc>
          <w:tcPr>
            <w:tcW w:type="dxa" w:w="2520"/>
            <w:shd w:fill="F3F6F8"/>
          </w:tcPr>
          <w:p>
            <w:r>
              <w:rPr>
                <w:sz w:val="11"/>
              </w:rPr>
              <w:t>Failure to transfer</w:t>
            </w:r>
          </w:p>
        </w:tc>
      </w:tr>
      <w:tr>
        <w:trPr>
          <w:cantSplit/>
        </w:trPr>
        <w:tc>
          <w:tcPr>
            <w:tcW w:type="dxa" w:w="2520"/>
          </w:tcPr>
          <w:p>
            <w:r>
              <w:rPr>
                <w:sz w:val="11"/>
              </w:rPr>
              <w:t>FM-0237</w:t>
            </w:r>
          </w:p>
        </w:tc>
        <w:tc>
          <w:tcPr>
            <w:tcW w:type="dxa" w:w="2520"/>
          </w:tcPr>
          <w:p>
            <w:r>
              <w:rPr>
                <w:sz w:val="11"/>
              </w:rPr>
              <w:t>Network</w:t>
            </w:r>
          </w:p>
        </w:tc>
        <w:tc>
          <w:tcPr>
            <w:tcW w:type="dxa" w:w="2520"/>
          </w:tcPr>
          <w:p>
            <w:r>
              <w:rPr>
                <w:sz w:val="11"/>
              </w:rPr>
              <w:t>control congestion</w:t>
            </w:r>
          </w:p>
        </w:tc>
        <w:tc>
          <w:tcPr>
            <w:tcW w:type="dxa" w:w="2520"/>
          </w:tcPr>
          <w:p>
            <w:r>
              <w:rPr>
                <w:sz w:val="11"/>
              </w:rPr>
              <w:t>Failure to isolate</w:t>
            </w:r>
          </w:p>
        </w:tc>
      </w:tr>
      <w:tr>
        <w:trPr>
          <w:cantSplit/>
        </w:trPr>
        <w:tc>
          <w:tcPr>
            <w:tcW w:type="dxa" w:w="2520"/>
            <w:shd w:fill="F3F6F8"/>
          </w:tcPr>
          <w:p>
            <w:r>
              <w:rPr>
                <w:sz w:val="11"/>
              </w:rPr>
              <w:t>FM-0238</w:t>
            </w:r>
          </w:p>
        </w:tc>
        <w:tc>
          <w:tcPr>
            <w:tcW w:type="dxa" w:w="2520"/>
            <w:shd w:fill="F3F6F8"/>
          </w:tcPr>
          <w:p>
            <w:r>
              <w:rPr>
                <w:sz w:val="11"/>
              </w:rPr>
              <w:t>Network</w:t>
            </w:r>
          </w:p>
        </w:tc>
        <w:tc>
          <w:tcPr>
            <w:tcW w:type="dxa" w:w="2520"/>
            <w:shd w:fill="F3F6F8"/>
          </w:tcPr>
          <w:p>
            <w:r>
              <w:rPr>
                <w:sz w:val="11"/>
              </w:rPr>
              <w:t>control congestion</w:t>
            </w:r>
          </w:p>
        </w:tc>
        <w:tc>
          <w:tcPr>
            <w:tcW w:type="dxa" w:w="2520"/>
            <w:shd w:fill="F3F6F8"/>
          </w:tcPr>
          <w:p>
            <w:r>
              <w:rPr>
                <w:sz w:val="11"/>
              </w:rPr>
              <w:t>Failure to reset/recover</w:t>
            </w:r>
          </w:p>
        </w:tc>
      </w:tr>
      <w:tr>
        <w:trPr>
          <w:cantSplit/>
        </w:trPr>
        <w:tc>
          <w:tcPr>
            <w:tcW w:type="dxa" w:w="2520"/>
          </w:tcPr>
          <w:p>
            <w:r>
              <w:rPr>
                <w:sz w:val="11"/>
              </w:rPr>
              <w:t>FM-0239</w:t>
            </w:r>
          </w:p>
        </w:tc>
        <w:tc>
          <w:tcPr>
            <w:tcW w:type="dxa" w:w="2520"/>
          </w:tcPr>
          <w:p>
            <w:r>
              <w:rPr>
                <w:sz w:val="11"/>
              </w:rPr>
              <w:t>Network</w:t>
            </w:r>
          </w:p>
        </w:tc>
        <w:tc>
          <w:tcPr>
            <w:tcW w:type="dxa" w:w="2520"/>
          </w:tcPr>
          <w:p>
            <w:r>
              <w:rPr>
                <w:sz w:val="11"/>
              </w:rPr>
              <w:t>control congestion</w:t>
            </w:r>
          </w:p>
        </w:tc>
        <w:tc>
          <w:tcPr>
            <w:tcW w:type="dxa" w:w="2520"/>
          </w:tcPr>
          <w:p>
            <w:r>
              <w:rPr>
                <w:sz w:val="11"/>
              </w:rPr>
              <w:t>Degraded output</w:t>
            </w:r>
          </w:p>
        </w:tc>
      </w:tr>
      <w:tr>
        <w:trPr>
          <w:cantSplit/>
        </w:trPr>
        <w:tc>
          <w:tcPr>
            <w:tcW w:type="dxa" w:w="2520"/>
            <w:shd w:fill="F3F6F8"/>
          </w:tcPr>
          <w:p>
            <w:r>
              <w:rPr>
                <w:sz w:val="11"/>
              </w:rPr>
              <w:t>FM-0240</w:t>
            </w:r>
          </w:p>
        </w:tc>
        <w:tc>
          <w:tcPr>
            <w:tcW w:type="dxa" w:w="2520"/>
            <w:shd w:fill="F3F6F8"/>
          </w:tcPr>
          <w:p>
            <w:r>
              <w:rPr>
                <w:sz w:val="11"/>
              </w:rPr>
              <w:t>Network</w:t>
            </w:r>
          </w:p>
        </w:tc>
        <w:tc>
          <w:tcPr>
            <w:tcW w:type="dxa" w:w="2520"/>
            <w:shd w:fill="F3F6F8"/>
          </w:tcPr>
          <w:p>
            <w:r>
              <w:rPr>
                <w:sz w:val="11"/>
              </w:rPr>
              <w:t>control congestion</w:t>
            </w:r>
          </w:p>
        </w:tc>
        <w:tc>
          <w:tcPr>
            <w:tcW w:type="dxa" w:w="2520"/>
            <w:shd w:fill="F3F6F8"/>
          </w:tcPr>
          <w:p>
            <w:r>
              <w:rPr>
                <w:sz w:val="11"/>
              </w:rPr>
              <w:t>Excess output</w:t>
            </w:r>
          </w:p>
        </w:tc>
      </w:tr>
      <w:tr>
        <w:trPr>
          <w:cantSplit/>
        </w:trPr>
        <w:tc>
          <w:tcPr>
            <w:tcW w:type="dxa" w:w="2520"/>
          </w:tcPr>
          <w:p>
            <w:r>
              <w:rPr>
                <w:sz w:val="11"/>
              </w:rPr>
              <w:t>FM-0241</w:t>
            </w:r>
          </w:p>
        </w:tc>
        <w:tc>
          <w:tcPr>
            <w:tcW w:type="dxa" w:w="2520"/>
          </w:tcPr>
          <w:p>
            <w:r>
              <w:rPr>
                <w:sz w:val="11"/>
              </w:rPr>
              <w:t>Network</w:t>
            </w:r>
          </w:p>
        </w:tc>
        <w:tc>
          <w:tcPr>
            <w:tcW w:type="dxa" w:w="2520"/>
          </w:tcPr>
          <w:p>
            <w:r>
              <w:rPr>
                <w:sz w:val="11"/>
              </w:rPr>
              <w:t>provide timing</w:t>
            </w:r>
          </w:p>
        </w:tc>
        <w:tc>
          <w:tcPr>
            <w:tcW w:type="dxa" w:w="2520"/>
          </w:tcPr>
          <w:p>
            <w:r>
              <w:rPr>
                <w:sz w:val="11"/>
              </w:rPr>
              <w:t>Complete loss</w:t>
            </w:r>
          </w:p>
        </w:tc>
      </w:tr>
      <w:tr>
        <w:trPr>
          <w:cantSplit/>
        </w:trPr>
        <w:tc>
          <w:tcPr>
            <w:tcW w:type="dxa" w:w="2520"/>
            <w:shd w:fill="F3F6F8"/>
          </w:tcPr>
          <w:p>
            <w:r>
              <w:rPr>
                <w:sz w:val="11"/>
              </w:rPr>
              <w:t>FM-0242</w:t>
            </w:r>
          </w:p>
        </w:tc>
        <w:tc>
          <w:tcPr>
            <w:tcW w:type="dxa" w:w="2520"/>
            <w:shd w:fill="F3F6F8"/>
          </w:tcPr>
          <w:p>
            <w:r>
              <w:rPr>
                <w:sz w:val="11"/>
              </w:rPr>
              <w:t>Network</w:t>
            </w:r>
          </w:p>
        </w:tc>
        <w:tc>
          <w:tcPr>
            <w:tcW w:type="dxa" w:w="2520"/>
            <w:shd w:fill="F3F6F8"/>
          </w:tcPr>
          <w:p>
            <w:r>
              <w:rPr>
                <w:sz w:val="11"/>
              </w:rPr>
              <w:t>provide timing</w:t>
            </w:r>
          </w:p>
        </w:tc>
        <w:tc>
          <w:tcPr>
            <w:tcW w:type="dxa" w:w="2520"/>
            <w:shd w:fill="F3F6F8"/>
          </w:tcPr>
          <w:p>
            <w:r>
              <w:rPr>
                <w:sz w:val="11"/>
              </w:rPr>
              <w:t>Failure to start</w:t>
            </w:r>
          </w:p>
        </w:tc>
      </w:tr>
      <w:tr>
        <w:trPr>
          <w:cantSplit/>
        </w:trPr>
        <w:tc>
          <w:tcPr>
            <w:tcW w:type="dxa" w:w="2520"/>
          </w:tcPr>
          <w:p>
            <w:r>
              <w:rPr>
                <w:sz w:val="11"/>
              </w:rPr>
              <w:t>FM-0243</w:t>
            </w:r>
          </w:p>
        </w:tc>
        <w:tc>
          <w:tcPr>
            <w:tcW w:type="dxa" w:w="2520"/>
          </w:tcPr>
          <w:p>
            <w:r>
              <w:rPr>
                <w:sz w:val="11"/>
              </w:rPr>
              <w:t>Network</w:t>
            </w:r>
          </w:p>
        </w:tc>
        <w:tc>
          <w:tcPr>
            <w:tcW w:type="dxa" w:w="2520"/>
          </w:tcPr>
          <w:p>
            <w:r>
              <w:rPr>
                <w:sz w:val="11"/>
              </w:rPr>
              <w:t>provide timing</w:t>
            </w:r>
          </w:p>
        </w:tc>
        <w:tc>
          <w:tcPr>
            <w:tcW w:type="dxa" w:w="2520"/>
          </w:tcPr>
          <w:p>
            <w:r>
              <w:rPr>
                <w:sz w:val="11"/>
              </w:rPr>
              <w:t>Failure to stop</w:t>
            </w:r>
          </w:p>
        </w:tc>
      </w:tr>
      <w:tr>
        <w:trPr>
          <w:cantSplit/>
        </w:trPr>
        <w:tc>
          <w:tcPr>
            <w:tcW w:type="dxa" w:w="2520"/>
            <w:shd w:fill="F3F6F8"/>
          </w:tcPr>
          <w:p>
            <w:r>
              <w:rPr>
                <w:sz w:val="11"/>
              </w:rPr>
              <w:t>FM-0244</w:t>
            </w:r>
          </w:p>
        </w:tc>
        <w:tc>
          <w:tcPr>
            <w:tcW w:type="dxa" w:w="2520"/>
            <w:shd w:fill="F3F6F8"/>
          </w:tcPr>
          <w:p>
            <w:r>
              <w:rPr>
                <w:sz w:val="11"/>
              </w:rPr>
              <w:t>Network</w:t>
            </w:r>
          </w:p>
        </w:tc>
        <w:tc>
          <w:tcPr>
            <w:tcW w:type="dxa" w:w="2520"/>
            <w:shd w:fill="F3F6F8"/>
          </w:tcPr>
          <w:p>
            <w:r>
              <w:rPr>
                <w:sz w:val="11"/>
              </w:rPr>
              <w:t>provide timing</w:t>
            </w:r>
          </w:p>
        </w:tc>
        <w:tc>
          <w:tcPr>
            <w:tcW w:type="dxa" w:w="2520"/>
            <w:shd w:fill="F3F6F8"/>
          </w:tcPr>
          <w:p>
            <w:r>
              <w:rPr>
                <w:sz w:val="11"/>
              </w:rPr>
              <w:t>Failure to transfer</w:t>
            </w:r>
          </w:p>
        </w:tc>
      </w:tr>
      <w:tr>
        <w:trPr>
          <w:cantSplit/>
        </w:trPr>
        <w:tc>
          <w:tcPr>
            <w:tcW w:type="dxa" w:w="2520"/>
          </w:tcPr>
          <w:p>
            <w:r>
              <w:rPr>
                <w:sz w:val="11"/>
              </w:rPr>
              <w:t>FM-0245</w:t>
            </w:r>
          </w:p>
        </w:tc>
        <w:tc>
          <w:tcPr>
            <w:tcW w:type="dxa" w:w="2520"/>
          </w:tcPr>
          <w:p>
            <w:r>
              <w:rPr>
                <w:sz w:val="11"/>
              </w:rPr>
              <w:t>Network</w:t>
            </w:r>
          </w:p>
        </w:tc>
        <w:tc>
          <w:tcPr>
            <w:tcW w:type="dxa" w:w="2520"/>
          </w:tcPr>
          <w:p>
            <w:r>
              <w:rPr>
                <w:sz w:val="11"/>
              </w:rPr>
              <w:t>provide timing</w:t>
            </w:r>
          </w:p>
        </w:tc>
        <w:tc>
          <w:tcPr>
            <w:tcW w:type="dxa" w:w="2520"/>
          </w:tcPr>
          <w:p>
            <w:r>
              <w:rPr>
                <w:sz w:val="11"/>
              </w:rPr>
              <w:t>Failure to isolate</w:t>
            </w:r>
          </w:p>
        </w:tc>
      </w:tr>
      <w:tr>
        <w:trPr>
          <w:cantSplit/>
        </w:trPr>
        <w:tc>
          <w:tcPr>
            <w:tcW w:type="dxa" w:w="2520"/>
            <w:shd w:fill="F3F6F8"/>
          </w:tcPr>
          <w:p>
            <w:r>
              <w:rPr>
                <w:sz w:val="11"/>
              </w:rPr>
              <w:t>FM-0246</w:t>
            </w:r>
          </w:p>
        </w:tc>
        <w:tc>
          <w:tcPr>
            <w:tcW w:type="dxa" w:w="2520"/>
            <w:shd w:fill="F3F6F8"/>
          </w:tcPr>
          <w:p>
            <w:r>
              <w:rPr>
                <w:sz w:val="11"/>
              </w:rPr>
              <w:t>Network</w:t>
            </w:r>
          </w:p>
        </w:tc>
        <w:tc>
          <w:tcPr>
            <w:tcW w:type="dxa" w:w="2520"/>
            <w:shd w:fill="F3F6F8"/>
          </w:tcPr>
          <w:p>
            <w:r>
              <w:rPr>
                <w:sz w:val="11"/>
              </w:rPr>
              <w:t>provide timing</w:t>
            </w:r>
          </w:p>
        </w:tc>
        <w:tc>
          <w:tcPr>
            <w:tcW w:type="dxa" w:w="2520"/>
            <w:shd w:fill="F3F6F8"/>
          </w:tcPr>
          <w:p>
            <w:r>
              <w:rPr>
                <w:sz w:val="11"/>
              </w:rPr>
              <w:t>Failure to reset/recover</w:t>
            </w:r>
          </w:p>
        </w:tc>
      </w:tr>
      <w:tr>
        <w:trPr>
          <w:cantSplit/>
        </w:trPr>
        <w:tc>
          <w:tcPr>
            <w:tcW w:type="dxa" w:w="2520"/>
          </w:tcPr>
          <w:p>
            <w:r>
              <w:rPr>
                <w:sz w:val="11"/>
              </w:rPr>
              <w:t>FM-0247</w:t>
            </w:r>
          </w:p>
        </w:tc>
        <w:tc>
          <w:tcPr>
            <w:tcW w:type="dxa" w:w="2520"/>
          </w:tcPr>
          <w:p>
            <w:r>
              <w:rPr>
                <w:sz w:val="11"/>
              </w:rPr>
              <w:t>Network</w:t>
            </w:r>
          </w:p>
        </w:tc>
        <w:tc>
          <w:tcPr>
            <w:tcW w:type="dxa" w:w="2520"/>
          </w:tcPr>
          <w:p>
            <w:r>
              <w:rPr>
                <w:sz w:val="11"/>
              </w:rPr>
              <w:t>provide timing</w:t>
            </w:r>
          </w:p>
        </w:tc>
        <w:tc>
          <w:tcPr>
            <w:tcW w:type="dxa" w:w="2520"/>
          </w:tcPr>
          <w:p>
            <w:r>
              <w:rPr>
                <w:sz w:val="11"/>
              </w:rPr>
              <w:t>Degraded output</w:t>
            </w:r>
          </w:p>
        </w:tc>
      </w:tr>
      <w:tr>
        <w:trPr>
          <w:cantSplit/>
        </w:trPr>
        <w:tc>
          <w:tcPr>
            <w:tcW w:type="dxa" w:w="2520"/>
            <w:shd w:fill="F3F6F8"/>
          </w:tcPr>
          <w:p>
            <w:r>
              <w:rPr>
                <w:sz w:val="11"/>
              </w:rPr>
              <w:t>FM-0248</w:t>
            </w:r>
          </w:p>
        </w:tc>
        <w:tc>
          <w:tcPr>
            <w:tcW w:type="dxa" w:w="2520"/>
            <w:shd w:fill="F3F6F8"/>
          </w:tcPr>
          <w:p>
            <w:r>
              <w:rPr>
                <w:sz w:val="11"/>
              </w:rPr>
              <w:t>Network</w:t>
            </w:r>
          </w:p>
        </w:tc>
        <w:tc>
          <w:tcPr>
            <w:tcW w:type="dxa" w:w="2520"/>
            <w:shd w:fill="F3F6F8"/>
          </w:tcPr>
          <w:p>
            <w:r>
              <w:rPr>
                <w:sz w:val="11"/>
              </w:rPr>
              <w:t>provide timing</w:t>
            </w:r>
          </w:p>
        </w:tc>
        <w:tc>
          <w:tcPr>
            <w:tcW w:type="dxa" w:w="2520"/>
            <w:shd w:fill="F3F6F8"/>
          </w:tcPr>
          <w:p>
            <w:r>
              <w:rPr>
                <w:sz w:val="11"/>
              </w:rPr>
              <w:t>Excess output</w:t>
            </w:r>
          </w:p>
        </w:tc>
      </w:tr>
      <w:tr>
        <w:trPr>
          <w:cantSplit/>
        </w:trPr>
        <w:tc>
          <w:tcPr>
            <w:tcW w:type="dxa" w:w="2520"/>
          </w:tcPr>
          <w:p>
            <w:r>
              <w:rPr>
                <w:sz w:val="11"/>
              </w:rPr>
              <w:t>FM-0249</w:t>
            </w:r>
          </w:p>
        </w:tc>
        <w:tc>
          <w:tcPr>
            <w:tcW w:type="dxa" w:w="2520"/>
          </w:tcPr>
          <w:p>
            <w:r>
              <w:rPr>
                <w:sz w:val="11"/>
              </w:rPr>
              <w:t>Network</w:t>
            </w:r>
          </w:p>
        </w:tc>
        <w:tc>
          <w:tcPr>
            <w:tcW w:type="dxa" w:w="2520"/>
          </w:tcPr>
          <w:p>
            <w:r>
              <w:rPr>
                <w:sz w:val="11"/>
              </w:rPr>
              <w:t>enable management</w:t>
            </w:r>
          </w:p>
        </w:tc>
        <w:tc>
          <w:tcPr>
            <w:tcW w:type="dxa" w:w="2520"/>
          </w:tcPr>
          <w:p>
            <w:r>
              <w:rPr>
                <w:sz w:val="11"/>
              </w:rPr>
              <w:t>Complete loss</w:t>
            </w:r>
          </w:p>
        </w:tc>
      </w:tr>
      <w:tr>
        <w:trPr>
          <w:cantSplit/>
        </w:trPr>
        <w:tc>
          <w:tcPr>
            <w:tcW w:type="dxa" w:w="2520"/>
            <w:shd w:fill="F3F6F8"/>
          </w:tcPr>
          <w:p>
            <w:r>
              <w:rPr>
                <w:sz w:val="11"/>
              </w:rPr>
              <w:t>FM-0250</w:t>
            </w:r>
          </w:p>
        </w:tc>
        <w:tc>
          <w:tcPr>
            <w:tcW w:type="dxa" w:w="2520"/>
            <w:shd w:fill="F3F6F8"/>
          </w:tcPr>
          <w:p>
            <w:r>
              <w:rPr>
                <w:sz w:val="11"/>
              </w:rPr>
              <w:t>Network</w:t>
            </w:r>
          </w:p>
        </w:tc>
        <w:tc>
          <w:tcPr>
            <w:tcW w:type="dxa" w:w="2520"/>
            <w:shd w:fill="F3F6F8"/>
          </w:tcPr>
          <w:p>
            <w:r>
              <w:rPr>
                <w:sz w:val="11"/>
              </w:rPr>
              <w:t>enable management</w:t>
            </w:r>
          </w:p>
        </w:tc>
        <w:tc>
          <w:tcPr>
            <w:tcW w:type="dxa" w:w="2520"/>
            <w:shd w:fill="F3F6F8"/>
          </w:tcPr>
          <w:p>
            <w:r>
              <w:rPr>
                <w:sz w:val="11"/>
              </w:rPr>
              <w:t>Failure to start</w:t>
            </w:r>
          </w:p>
        </w:tc>
      </w:tr>
      <w:tr>
        <w:trPr>
          <w:cantSplit/>
        </w:trPr>
        <w:tc>
          <w:tcPr>
            <w:tcW w:type="dxa" w:w="2520"/>
          </w:tcPr>
          <w:p>
            <w:r>
              <w:rPr>
                <w:sz w:val="11"/>
              </w:rPr>
              <w:t>FM-0251</w:t>
            </w:r>
          </w:p>
        </w:tc>
        <w:tc>
          <w:tcPr>
            <w:tcW w:type="dxa" w:w="2520"/>
          </w:tcPr>
          <w:p>
            <w:r>
              <w:rPr>
                <w:sz w:val="11"/>
              </w:rPr>
              <w:t>Network</w:t>
            </w:r>
          </w:p>
        </w:tc>
        <w:tc>
          <w:tcPr>
            <w:tcW w:type="dxa" w:w="2520"/>
          </w:tcPr>
          <w:p>
            <w:r>
              <w:rPr>
                <w:sz w:val="11"/>
              </w:rPr>
              <w:t>enable management</w:t>
            </w:r>
          </w:p>
        </w:tc>
        <w:tc>
          <w:tcPr>
            <w:tcW w:type="dxa" w:w="2520"/>
          </w:tcPr>
          <w:p>
            <w:r>
              <w:rPr>
                <w:sz w:val="11"/>
              </w:rPr>
              <w:t>Failure to stop</w:t>
            </w:r>
          </w:p>
        </w:tc>
      </w:tr>
      <w:tr>
        <w:trPr>
          <w:cantSplit/>
        </w:trPr>
        <w:tc>
          <w:tcPr>
            <w:tcW w:type="dxa" w:w="2520"/>
            <w:shd w:fill="F3F6F8"/>
          </w:tcPr>
          <w:p>
            <w:r>
              <w:rPr>
                <w:sz w:val="11"/>
              </w:rPr>
              <w:t>FM-0252</w:t>
            </w:r>
          </w:p>
        </w:tc>
        <w:tc>
          <w:tcPr>
            <w:tcW w:type="dxa" w:w="2520"/>
            <w:shd w:fill="F3F6F8"/>
          </w:tcPr>
          <w:p>
            <w:r>
              <w:rPr>
                <w:sz w:val="11"/>
              </w:rPr>
              <w:t>Network</w:t>
            </w:r>
          </w:p>
        </w:tc>
        <w:tc>
          <w:tcPr>
            <w:tcW w:type="dxa" w:w="2520"/>
            <w:shd w:fill="F3F6F8"/>
          </w:tcPr>
          <w:p>
            <w:r>
              <w:rPr>
                <w:sz w:val="11"/>
              </w:rPr>
              <w:t>enable management</w:t>
            </w:r>
          </w:p>
        </w:tc>
        <w:tc>
          <w:tcPr>
            <w:tcW w:type="dxa" w:w="2520"/>
            <w:shd w:fill="F3F6F8"/>
          </w:tcPr>
          <w:p>
            <w:r>
              <w:rPr>
                <w:sz w:val="11"/>
              </w:rPr>
              <w:t>Failure to transfer</w:t>
            </w:r>
          </w:p>
        </w:tc>
      </w:tr>
      <w:tr>
        <w:trPr>
          <w:cantSplit/>
        </w:trPr>
        <w:tc>
          <w:tcPr>
            <w:tcW w:type="dxa" w:w="2520"/>
          </w:tcPr>
          <w:p>
            <w:r>
              <w:rPr>
                <w:sz w:val="11"/>
              </w:rPr>
              <w:t>FM-0253</w:t>
            </w:r>
          </w:p>
        </w:tc>
        <w:tc>
          <w:tcPr>
            <w:tcW w:type="dxa" w:w="2520"/>
          </w:tcPr>
          <w:p>
            <w:r>
              <w:rPr>
                <w:sz w:val="11"/>
              </w:rPr>
              <w:t>Network</w:t>
            </w:r>
          </w:p>
        </w:tc>
        <w:tc>
          <w:tcPr>
            <w:tcW w:type="dxa" w:w="2520"/>
          </w:tcPr>
          <w:p>
            <w:r>
              <w:rPr>
                <w:sz w:val="11"/>
              </w:rPr>
              <w:t>enable management</w:t>
            </w:r>
          </w:p>
        </w:tc>
        <w:tc>
          <w:tcPr>
            <w:tcW w:type="dxa" w:w="2520"/>
          </w:tcPr>
          <w:p>
            <w:r>
              <w:rPr>
                <w:sz w:val="11"/>
              </w:rPr>
              <w:t>Failure to isolate</w:t>
            </w:r>
          </w:p>
        </w:tc>
      </w:tr>
      <w:tr>
        <w:trPr>
          <w:cantSplit/>
        </w:trPr>
        <w:tc>
          <w:tcPr>
            <w:tcW w:type="dxa" w:w="2520"/>
            <w:shd w:fill="F3F6F8"/>
          </w:tcPr>
          <w:p>
            <w:r>
              <w:rPr>
                <w:sz w:val="11"/>
              </w:rPr>
              <w:t>FM-0254</w:t>
            </w:r>
          </w:p>
        </w:tc>
        <w:tc>
          <w:tcPr>
            <w:tcW w:type="dxa" w:w="2520"/>
            <w:shd w:fill="F3F6F8"/>
          </w:tcPr>
          <w:p>
            <w:r>
              <w:rPr>
                <w:sz w:val="11"/>
              </w:rPr>
              <w:t>Network</w:t>
            </w:r>
          </w:p>
        </w:tc>
        <w:tc>
          <w:tcPr>
            <w:tcW w:type="dxa" w:w="2520"/>
            <w:shd w:fill="F3F6F8"/>
          </w:tcPr>
          <w:p>
            <w:r>
              <w:rPr>
                <w:sz w:val="11"/>
              </w:rPr>
              <w:t>enable management</w:t>
            </w:r>
          </w:p>
        </w:tc>
        <w:tc>
          <w:tcPr>
            <w:tcW w:type="dxa" w:w="2520"/>
            <w:shd w:fill="F3F6F8"/>
          </w:tcPr>
          <w:p>
            <w:r>
              <w:rPr>
                <w:sz w:val="11"/>
              </w:rPr>
              <w:t>Failure to reset/recover</w:t>
            </w:r>
          </w:p>
        </w:tc>
      </w:tr>
      <w:tr>
        <w:trPr>
          <w:cantSplit/>
        </w:trPr>
        <w:tc>
          <w:tcPr>
            <w:tcW w:type="dxa" w:w="2520"/>
          </w:tcPr>
          <w:p>
            <w:r>
              <w:rPr>
                <w:sz w:val="11"/>
              </w:rPr>
              <w:t>FM-0255</w:t>
            </w:r>
          </w:p>
        </w:tc>
        <w:tc>
          <w:tcPr>
            <w:tcW w:type="dxa" w:w="2520"/>
          </w:tcPr>
          <w:p>
            <w:r>
              <w:rPr>
                <w:sz w:val="11"/>
              </w:rPr>
              <w:t>Network</w:t>
            </w:r>
          </w:p>
        </w:tc>
        <w:tc>
          <w:tcPr>
            <w:tcW w:type="dxa" w:w="2520"/>
          </w:tcPr>
          <w:p>
            <w:r>
              <w:rPr>
                <w:sz w:val="11"/>
              </w:rPr>
              <w:t>enable management</w:t>
            </w:r>
          </w:p>
        </w:tc>
        <w:tc>
          <w:tcPr>
            <w:tcW w:type="dxa" w:w="2520"/>
          </w:tcPr>
          <w:p>
            <w:r>
              <w:rPr>
                <w:sz w:val="11"/>
              </w:rPr>
              <w:t>Degraded output</w:t>
            </w:r>
          </w:p>
        </w:tc>
      </w:tr>
      <w:tr>
        <w:trPr>
          <w:cantSplit/>
        </w:trPr>
        <w:tc>
          <w:tcPr>
            <w:tcW w:type="dxa" w:w="2520"/>
            <w:shd w:fill="F3F6F8"/>
          </w:tcPr>
          <w:p>
            <w:r>
              <w:rPr>
                <w:sz w:val="11"/>
              </w:rPr>
              <w:t>FM-0256</w:t>
            </w:r>
          </w:p>
        </w:tc>
        <w:tc>
          <w:tcPr>
            <w:tcW w:type="dxa" w:w="2520"/>
            <w:shd w:fill="F3F6F8"/>
          </w:tcPr>
          <w:p>
            <w:r>
              <w:rPr>
                <w:sz w:val="11"/>
              </w:rPr>
              <w:t>Network</w:t>
            </w:r>
          </w:p>
        </w:tc>
        <w:tc>
          <w:tcPr>
            <w:tcW w:type="dxa" w:w="2520"/>
            <w:shd w:fill="F3F6F8"/>
          </w:tcPr>
          <w:p>
            <w:r>
              <w:rPr>
                <w:sz w:val="11"/>
              </w:rPr>
              <w:t>enable management</w:t>
            </w:r>
          </w:p>
        </w:tc>
        <w:tc>
          <w:tcPr>
            <w:tcW w:type="dxa" w:w="2520"/>
            <w:shd w:fill="F3F6F8"/>
          </w:tcPr>
          <w:p>
            <w:r>
              <w:rPr>
                <w:sz w:val="11"/>
              </w:rPr>
              <w:t>Excess output</w:t>
            </w:r>
          </w:p>
        </w:tc>
      </w:tr>
    </w:tbl>
    <w:p>
      <w:pPr>
        <w:pStyle w:val="Small"/>
      </w:pPr>
    </w:p>
    <w:p>
      <w:pPr>
        <w:pStyle w:val="Heading1"/>
      </w:pPr>
      <w:r>
        <w:t>Appendix B - Working templates</w:t>
      </w:r>
    </w:p>
    <w:p>
      <w:pPr>
        <w:pStyle w:val="Doctrine"/>
      </w:pPr>
      <w:r>
        <w:t>[Context/state], [threat/hazard/event] causes [mode] in [entity/function]. Effect propagates through [dependencies/fault domains] and affects [Service Outcome]. [Safeguards] are expected to act. Evidence [supports/challenges/is insufficient]. Residual state is [state], with [confidence/UNKNOWN].</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val="true"/>
        </w:trPr>
        <w:tc>
          <w:tcPr>
            <w:tcW w:type="dxa" w:w="1120"/>
            <w:shd w:fill="17365D"/>
          </w:tcPr>
          <w:p>
            <w:r>
              <w:rPr>
                <w:b/>
                <w:color w:val="FFFFFF"/>
                <w:sz w:val="15"/>
              </w:rPr>
              <w:t>Step</w:t>
            </w:r>
          </w:p>
        </w:tc>
        <w:tc>
          <w:tcPr>
            <w:tcW w:type="dxa" w:w="1120"/>
            <w:shd w:fill="17365D"/>
          </w:tcPr>
          <w:p>
            <w:r>
              <w:rPr>
                <w:b/>
                <w:color w:val="FFFFFF"/>
                <w:sz w:val="15"/>
              </w:rPr>
              <w:t>Entity</w:t>
            </w:r>
          </w:p>
        </w:tc>
        <w:tc>
          <w:tcPr>
            <w:tcW w:type="dxa" w:w="1120"/>
            <w:shd w:fill="17365D"/>
          </w:tcPr>
          <w:p>
            <w:r>
              <w:rPr>
                <w:b/>
                <w:color w:val="FFFFFF"/>
                <w:sz w:val="15"/>
              </w:rPr>
              <w:t>Pre-state</w:t>
            </w:r>
          </w:p>
        </w:tc>
        <w:tc>
          <w:tcPr>
            <w:tcW w:type="dxa" w:w="1120"/>
            <w:shd w:fill="17365D"/>
          </w:tcPr>
          <w:p>
            <w:r>
              <w:rPr>
                <w:b/>
                <w:color w:val="FFFFFF"/>
                <w:sz w:val="15"/>
              </w:rPr>
              <w:t>Event/mode</w:t>
            </w:r>
          </w:p>
        </w:tc>
        <w:tc>
          <w:tcPr>
            <w:tcW w:type="dxa" w:w="1120"/>
            <w:shd w:fill="17365D"/>
          </w:tcPr>
          <w:p>
            <w:r>
              <w:rPr>
                <w:b/>
                <w:color w:val="FFFFFF"/>
                <w:sz w:val="15"/>
              </w:rPr>
              <w:t>Dependency</w:t>
            </w:r>
          </w:p>
        </w:tc>
        <w:tc>
          <w:tcPr>
            <w:tcW w:type="dxa" w:w="1120"/>
            <w:shd w:fill="17365D"/>
          </w:tcPr>
          <w:p>
            <w:r>
              <w:rPr>
                <w:b/>
                <w:color w:val="FFFFFF"/>
                <w:sz w:val="15"/>
              </w:rPr>
              <w:t>Effect</w:t>
            </w:r>
          </w:p>
        </w:tc>
        <w:tc>
          <w:tcPr>
            <w:tcW w:type="dxa" w:w="1120"/>
            <w:shd w:fill="17365D"/>
          </w:tcPr>
          <w:p>
            <w:r>
              <w:rPr>
                <w:b/>
                <w:color w:val="FFFFFF"/>
                <w:sz w:val="15"/>
              </w:rPr>
              <w:t>Safeguard</w:t>
            </w:r>
          </w:p>
        </w:tc>
        <w:tc>
          <w:tcPr>
            <w:tcW w:type="dxa" w:w="1120"/>
            <w:shd w:fill="17365D"/>
          </w:tcPr>
          <w:p>
            <w:r>
              <w:rPr>
                <w:b/>
                <w:color w:val="FFFFFF"/>
                <w:sz w:val="15"/>
              </w:rPr>
              <w:t>Post-state</w:t>
            </w:r>
          </w:p>
        </w:tc>
        <w:tc>
          <w:tcPr>
            <w:tcW w:type="dxa" w:w="1120"/>
            <w:shd w:fill="17365D"/>
          </w:tcPr>
          <w:p>
            <w:r>
              <w:rPr>
                <w:b/>
                <w:color w:val="FFFFFF"/>
                <w:sz w:val="15"/>
              </w:rPr>
              <w:t>Evidence</w:t>
            </w:r>
          </w:p>
        </w:tc>
      </w:tr>
      <w:tr>
        <w:trPr>
          <w:cantSplit/>
        </w:trPr>
        <w:tc>
          <w:tcPr>
            <w:tcW w:type="dxa" w:w="1120"/>
          </w:tcPr>
          <w:p>
            <w:r>
              <w:rPr>
                <w:sz w:val="12"/>
              </w:rPr>
              <w:t>1</w:t>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r>
      <w:tr>
        <w:trPr>
          <w:cantSplit/>
        </w:trPr>
        <w:tc>
          <w:tcPr>
            <w:tcW w:type="dxa" w:w="1120"/>
            <w:shd w:fill="F3F6F8"/>
          </w:tcPr>
          <w:p>
            <w:r>
              <w:rPr>
                <w:sz w:val="12"/>
              </w:rPr>
              <w:t>2</w:t>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r>
      <w:tr>
        <w:trPr>
          <w:cantSplit/>
        </w:trPr>
        <w:tc>
          <w:tcPr>
            <w:tcW w:type="dxa" w:w="1120"/>
          </w:tcPr>
          <w:p>
            <w:r>
              <w:rPr>
                <w:sz w:val="12"/>
              </w:rPr>
              <w:t>3</w:t>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r>
      <w:tr>
        <w:trPr>
          <w:cantSplit/>
        </w:trPr>
        <w:tc>
          <w:tcPr>
            <w:tcW w:type="dxa" w:w="1120"/>
            <w:shd w:fill="F3F6F8"/>
          </w:tcPr>
          <w:p>
            <w:r>
              <w:rPr>
                <w:sz w:val="12"/>
              </w:rPr>
              <w:t>4</w:t>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r>
      <w:tr>
        <w:trPr>
          <w:cantSplit/>
        </w:trPr>
        <w:tc>
          <w:tcPr>
            <w:tcW w:type="dxa" w:w="1120"/>
          </w:tcPr>
          <w:p>
            <w:r>
              <w:rPr>
                <w:sz w:val="12"/>
              </w:rPr>
              <w:t>5</w:t>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r>
      <w:tr>
        <w:trPr>
          <w:cantSplit/>
        </w:trPr>
        <w:tc>
          <w:tcPr>
            <w:tcW w:type="dxa" w:w="1120"/>
            <w:shd w:fill="F3F6F8"/>
          </w:tcPr>
          <w:p>
            <w:r>
              <w:rPr>
                <w:sz w:val="12"/>
              </w:rPr>
              <w:t>6</w:t>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r>
      <w:tr>
        <w:trPr>
          <w:cantSplit/>
        </w:trPr>
        <w:tc>
          <w:tcPr>
            <w:tcW w:type="dxa" w:w="1120"/>
          </w:tcPr>
          <w:p>
            <w:r>
              <w:rPr>
                <w:sz w:val="12"/>
              </w:rPr>
              <w:t>7</w:t>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r>
      <w:tr>
        <w:trPr>
          <w:cantSplit/>
        </w:trPr>
        <w:tc>
          <w:tcPr>
            <w:tcW w:type="dxa" w:w="1120"/>
            <w:shd w:fill="F3F6F8"/>
          </w:tcPr>
          <w:p>
            <w:r>
              <w:rPr>
                <w:sz w:val="12"/>
              </w:rPr>
              <w:t>8</w:t>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r>
    </w:tbl>
    <w:p>
      <w:pPr>
        <w:pStyle w:val="Small"/>
      </w:pP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val="true"/>
        </w:trPr>
        <w:tc>
          <w:tcPr>
            <w:tcW w:type="dxa" w:w="1120"/>
            <w:shd w:fill="17365D"/>
          </w:tcPr>
          <w:p>
            <w:r>
              <w:rPr>
                <w:b/>
                <w:color w:val="FFFFFF"/>
                <w:sz w:val="15"/>
              </w:rPr>
              <w:t>Function</w:t>
            </w:r>
          </w:p>
        </w:tc>
        <w:tc>
          <w:tcPr>
            <w:tcW w:type="dxa" w:w="1120"/>
            <w:shd w:fill="17365D"/>
          </w:tcPr>
          <w:p>
            <w:r>
              <w:rPr>
                <w:b/>
                <w:color w:val="FFFFFF"/>
                <w:sz w:val="15"/>
              </w:rPr>
              <w:t>Mode</w:t>
            </w:r>
          </w:p>
        </w:tc>
        <w:tc>
          <w:tcPr>
            <w:tcW w:type="dxa" w:w="1120"/>
            <w:shd w:fill="17365D"/>
          </w:tcPr>
          <w:p>
            <w:r>
              <w:rPr>
                <w:b/>
                <w:color w:val="FFFFFF"/>
                <w:sz w:val="15"/>
              </w:rPr>
              <w:t>Cause</w:t>
            </w:r>
          </w:p>
        </w:tc>
        <w:tc>
          <w:tcPr>
            <w:tcW w:type="dxa" w:w="1120"/>
            <w:shd w:fill="17365D"/>
          </w:tcPr>
          <w:p>
            <w:r>
              <w:rPr>
                <w:b/>
                <w:color w:val="FFFFFF"/>
                <w:sz w:val="15"/>
              </w:rPr>
              <w:t>Local effect</w:t>
            </w:r>
          </w:p>
        </w:tc>
        <w:tc>
          <w:tcPr>
            <w:tcW w:type="dxa" w:w="1120"/>
            <w:shd w:fill="17365D"/>
          </w:tcPr>
          <w:p>
            <w:r>
              <w:rPr>
                <w:b/>
                <w:color w:val="FFFFFF"/>
                <w:sz w:val="15"/>
              </w:rPr>
              <w:t>End effect</w:t>
            </w:r>
          </w:p>
        </w:tc>
        <w:tc>
          <w:tcPr>
            <w:tcW w:type="dxa" w:w="1120"/>
            <w:shd w:fill="17365D"/>
          </w:tcPr>
          <w:p>
            <w:r>
              <w:rPr>
                <w:b/>
                <w:color w:val="FFFFFF"/>
                <w:sz w:val="15"/>
              </w:rPr>
              <w:t>Safeguards</w:t>
            </w:r>
          </w:p>
        </w:tc>
        <w:tc>
          <w:tcPr>
            <w:tcW w:type="dxa" w:w="1120"/>
            <w:shd w:fill="17365D"/>
          </w:tcPr>
          <w:p>
            <w:r>
              <w:rPr>
                <w:b/>
                <w:color w:val="FFFFFF"/>
                <w:sz w:val="15"/>
              </w:rPr>
              <w:t>Evidence</w:t>
            </w:r>
          </w:p>
        </w:tc>
        <w:tc>
          <w:tcPr>
            <w:tcW w:type="dxa" w:w="1120"/>
            <w:shd w:fill="17365D"/>
          </w:tcPr>
          <w:p>
            <w:r>
              <w:rPr>
                <w:b/>
                <w:color w:val="FFFFFF"/>
                <w:sz w:val="15"/>
              </w:rPr>
              <w:t>Criticality</w:t>
            </w:r>
          </w:p>
        </w:tc>
        <w:tc>
          <w:tcPr>
            <w:tcW w:type="dxa" w:w="1120"/>
            <w:shd w:fill="17365D"/>
          </w:tcPr>
          <w:p>
            <w:r>
              <w:rPr>
                <w:b/>
                <w:color w:val="FFFFFF"/>
                <w:sz w:val="15"/>
              </w:rPr>
              <w:t>Action</w:t>
            </w:r>
          </w:p>
        </w:tc>
      </w:tr>
      <w:tr>
        <w:trPr>
          <w:cantSplit/>
        </w:trPr>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r>
      <w:tr>
        <w:trPr>
          <w:cantSplit/>
        </w:trPr>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r>
      <w:tr>
        <w:trPr>
          <w:cantSplit/>
        </w:trPr>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r>
      <w:tr>
        <w:trPr>
          <w:cantSplit/>
        </w:trPr>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r>
      <w:tr>
        <w:trPr>
          <w:cantSplit/>
        </w:trPr>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r>
      <w:tr>
        <w:trPr>
          <w:cantSplit/>
        </w:trPr>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c>
          <w:tcPr>
            <w:tcW w:type="dxa" w:w="1120"/>
            <w:shd w:fill="F3F6F8"/>
          </w:tcPr>
          <w:p>
            <w:r>
              <w:rPr>
                <w:sz w:val="12"/>
              </w:rPr>
            </w:r>
          </w:p>
        </w:tc>
      </w:tr>
      <w:tr>
        <w:trPr>
          <w:cantSplit/>
        </w:trPr>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c>
          <w:tcPr>
            <w:tcW w:type="dxa" w:w="1120"/>
          </w:tcPr>
          <w:p>
            <w:r>
              <w:rPr>
                <w:sz w:val="12"/>
              </w:rPr>
            </w:r>
          </w:p>
        </w:tc>
      </w:tr>
    </w:tbl>
    <w:p>
      <w:pPr>
        <w:pStyle w:val="Small"/>
      </w:pPr>
    </w:p>
    <w:p>
      <w:pPr>
        <w:pStyle w:val="Heading1"/>
      </w:pPr>
      <w:r>
        <w:t>Appendix C - References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7365D"/>
          </w:tcPr>
          <w:p>
            <w:r>
              <w:rPr>
                <w:b/>
                <w:color w:val="FFFFFF"/>
                <w:sz w:val="15"/>
              </w:rPr>
              <w:t>Reference</w:t>
            </w:r>
          </w:p>
        </w:tc>
        <w:tc>
          <w:tcPr>
            <w:tcW w:type="dxa" w:w="5040"/>
            <w:shd w:fill="17365D"/>
          </w:tcPr>
          <w:p>
            <w:r>
              <w:rPr>
                <w:b/>
                <w:color w:val="FFFFFF"/>
                <w:sz w:val="15"/>
              </w:rPr>
              <w:t>Use</w:t>
            </w:r>
          </w:p>
        </w:tc>
      </w:tr>
      <w:tr>
        <w:trPr>
          <w:cantSplit/>
        </w:trPr>
        <w:tc>
          <w:tcPr>
            <w:tcW w:type="dxa" w:w="5040"/>
          </w:tcPr>
          <w:p>
            <w:r>
              <w:rPr>
                <w:sz w:val="14"/>
              </w:rPr>
              <w:t>IEC 60812:2018</w:t>
            </w:r>
          </w:p>
        </w:tc>
        <w:tc>
          <w:tcPr>
            <w:tcW w:type="dxa" w:w="5040"/>
          </w:tcPr>
          <w:p>
            <w:r>
              <w:rPr>
                <w:sz w:val="14"/>
              </w:rPr>
              <w:t>FMEA/FMECA planning, execution, documentation and maintenance context.</w:t>
            </w:r>
          </w:p>
        </w:tc>
      </w:tr>
      <w:tr>
        <w:trPr>
          <w:cantSplit/>
        </w:trPr>
        <w:tc>
          <w:tcPr>
            <w:tcW w:type="dxa" w:w="5040"/>
            <w:shd w:fill="F3F6F8"/>
          </w:tcPr>
          <w:p>
            <w:r>
              <w:rPr>
                <w:sz w:val="14"/>
              </w:rPr>
              <w:t>IEC 31010:2019</w:t>
            </w:r>
          </w:p>
        </w:tc>
        <w:tc>
          <w:tcPr>
            <w:tcW w:type="dxa" w:w="5040"/>
            <w:shd w:fill="F3F6F8"/>
          </w:tcPr>
          <w:p>
            <w:r>
              <w:rPr>
                <w:sz w:val="14"/>
              </w:rPr>
              <w:t>Selection and application of risk-assessment techniques.</w:t>
            </w:r>
          </w:p>
        </w:tc>
      </w:tr>
      <w:tr>
        <w:trPr>
          <w:cantSplit/>
        </w:trPr>
        <w:tc>
          <w:tcPr>
            <w:tcW w:type="dxa" w:w="5040"/>
          </w:tcPr>
          <w:p>
            <w:r>
              <w:rPr>
                <w:sz w:val="14"/>
              </w:rPr>
              <w:t>NIST SP 800-30 Rev. 1</w:t>
            </w:r>
          </w:p>
        </w:tc>
        <w:tc>
          <w:tcPr>
            <w:tcW w:type="dxa" w:w="5040"/>
          </w:tcPr>
          <w:p>
            <w:r>
              <w:rPr>
                <w:sz w:val="14"/>
              </w:rPr>
              <w:t>Threat-oriented risk-assessment comparison.</w:t>
            </w:r>
          </w:p>
        </w:tc>
      </w:tr>
      <w:tr>
        <w:trPr>
          <w:cantSplit/>
        </w:trPr>
        <w:tc>
          <w:tcPr>
            <w:tcW w:type="dxa" w:w="5040"/>
            <w:shd w:fill="F3F6F8"/>
          </w:tcPr>
          <w:p>
            <w:r>
              <w:rPr>
                <w:sz w:val="14"/>
              </w:rPr>
              <w:t>AIDCF Manifesto v1.0</w:t>
            </w:r>
          </w:p>
        </w:tc>
        <w:tc>
          <w:tcPr>
            <w:tcW w:type="dxa" w:w="5040"/>
            <w:shd w:fill="F3F6F8"/>
          </w:tcPr>
          <w:p>
            <w:r>
              <w:rPr>
                <w:sz w:val="14"/>
              </w:rPr>
              <w:t>Doctrine, evidence, UNKNOWN and critical-gate principles.</w:t>
            </w:r>
          </w:p>
        </w:tc>
      </w:tr>
      <w:tr>
        <w:trPr>
          <w:cantSplit/>
        </w:trPr>
        <w:tc>
          <w:tcPr>
            <w:tcW w:type="dxa" w:w="5040"/>
          </w:tcPr>
          <w:p>
            <w:r>
              <w:rPr>
                <w:sz w:val="14"/>
              </w:rPr>
              <w:t>AIDCF Core Conceptual Model v1.0</w:t>
            </w:r>
          </w:p>
        </w:tc>
        <w:tc>
          <w:tcPr>
            <w:tcW w:type="dxa" w:w="5040"/>
          </w:tcPr>
          <w:p>
            <w:r>
              <w:rPr>
                <w:sz w:val="14"/>
              </w:rPr>
              <w:t>Canonical failure-propagation concepts.</w:t>
            </w:r>
          </w:p>
        </w:tc>
      </w:tr>
      <w:tr>
        <w:trPr>
          <w:cantSplit/>
        </w:trPr>
        <w:tc>
          <w:tcPr>
            <w:tcW w:type="dxa" w:w="5040"/>
            <w:shd w:fill="F3F6F8"/>
          </w:tcPr>
          <w:p>
            <w:r>
              <w:rPr>
                <w:sz w:val="14"/>
              </w:rPr>
              <w:t>AIDCF-003 v1.0</w:t>
            </w:r>
          </w:p>
        </w:tc>
        <w:tc>
          <w:tcPr>
            <w:tcW w:type="dxa" w:w="5040"/>
            <w:shd w:fill="F3F6F8"/>
          </w:tcPr>
          <w:p>
            <w:r>
              <w:rPr>
                <w:sz w:val="14"/>
              </w:rPr>
              <w:t>Entities, dependencies, states, capacity and fault domains.</w:t>
            </w:r>
          </w:p>
        </w:tc>
      </w:tr>
      <w:tr>
        <w:trPr>
          <w:cantSplit/>
        </w:trPr>
        <w:tc>
          <w:tcPr>
            <w:tcW w:type="dxa" w:w="5040"/>
          </w:tcPr>
          <w:p>
            <w:r>
              <w:rPr>
                <w:sz w:val="14"/>
              </w:rPr>
              <w:t>ASHRAE TC 9.9 guidance</w:t>
            </w:r>
          </w:p>
        </w:tc>
        <w:tc>
          <w:tcPr>
            <w:tcW w:type="dxa" w:w="5040"/>
          </w:tcPr>
          <w:p>
            <w:r>
              <w:rPr>
                <w:sz w:val="14"/>
              </w:rPr>
              <w:t>Data-centre thermal and equipment-environment context.</w:t>
            </w:r>
          </w:p>
        </w:tc>
      </w:tr>
    </w:tbl>
    <w:p>
      <w:pPr>
        <w:pStyle w:val="Small"/>
      </w:pPr>
    </w:p>
    <w:p>
      <w:pPr>
        <w:pStyle w:val="Heading1"/>
      </w:pPr>
      <w:r>
        <w:t>Appendix D - Review and change record</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7365D"/>
          </w:tcPr>
          <w:p>
            <w:r>
              <w:rPr>
                <w:b/>
                <w:color w:val="FFFFFF"/>
                <w:sz w:val="15"/>
              </w:rPr>
              <w:t>Review role</w:t>
            </w:r>
          </w:p>
        </w:tc>
        <w:tc>
          <w:tcPr>
            <w:tcW w:type="dxa" w:w="3360"/>
            <w:shd w:fill="17365D"/>
          </w:tcPr>
          <w:p>
            <w:r>
              <w:rPr>
                <w:b/>
                <w:color w:val="FFFFFF"/>
                <w:sz w:val="15"/>
              </w:rPr>
              <w:t>Status</w:t>
            </w:r>
          </w:p>
        </w:tc>
        <w:tc>
          <w:tcPr>
            <w:tcW w:type="dxa" w:w="3360"/>
            <w:shd w:fill="17365D"/>
          </w:tcPr>
          <w:p>
            <w:r>
              <w:rPr>
                <w:b/>
                <w:color w:val="FFFFFF"/>
                <w:sz w:val="15"/>
              </w:rPr>
              <w:t>Focus</w:t>
            </w:r>
          </w:p>
        </w:tc>
      </w:tr>
      <w:tr>
        <w:trPr>
          <w:cantSplit/>
        </w:trPr>
        <w:tc>
          <w:tcPr>
            <w:tcW w:type="dxa" w:w="3360"/>
          </w:tcPr>
          <w:p>
            <w:r>
              <w:rPr>
                <w:sz w:val="14"/>
              </w:rPr>
              <w:t>Methodology author</w:t>
            </w:r>
          </w:p>
        </w:tc>
        <w:tc>
          <w:tcPr>
            <w:tcW w:type="dxa" w:w="3360"/>
          </w:tcPr>
          <w:p>
            <w:r>
              <w:rPr>
                <w:sz w:val="14"/>
              </w:rPr>
              <w:t>Draft completed</w:t>
            </w:r>
          </w:p>
        </w:tc>
        <w:tc>
          <w:tcPr>
            <w:tcW w:type="dxa" w:w="3360"/>
          </w:tcPr>
          <w:p>
            <w:r>
              <w:rPr>
                <w:sz w:val="14"/>
              </w:rPr>
              <w:t>Discipline validity, boundaries, evidence and publication readiness.</w:t>
            </w:r>
          </w:p>
        </w:tc>
      </w:tr>
      <w:tr>
        <w:trPr>
          <w:cantSplit/>
        </w:trPr>
        <w:tc>
          <w:tcPr>
            <w:tcW w:type="dxa" w:w="3360"/>
            <w:shd w:fill="F3F6F8"/>
          </w:tcPr>
          <w:p>
            <w:r>
              <w:rPr>
                <w:sz w:val="14"/>
              </w:rPr>
              <w:t>Reliability/FMEA</w:t>
            </w:r>
          </w:p>
        </w:tc>
        <w:tc>
          <w:tcPr>
            <w:tcW w:type="dxa" w:w="3360"/>
            <w:shd w:fill="F3F6F8"/>
          </w:tcPr>
          <w:p>
            <w:r>
              <w:rPr>
                <w:sz w:val="14"/>
              </w:rPr>
              <w:t>Pending</w:t>
            </w:r>
          </w:p>
        </w:tc>
        <w:tc>
          <w:tcPr>
            <w:tcW w:type="dxa" w:w="3360"/>
            <w:shd w:fill="F3F6F8"/>
          </w:tcPr>
          <w:p>
            <w:r>
              <w:rPr>
                <w:sz w:val="14"/>
              </w:rPr>
              <w:t>Discipline validity, boundaries, evidence and publication readiness.</w:t>
            </w:r>
          </w:p>
        </w:tc>
      </w:tr>
      <w:tr>
        <w:trPr>
          <w:cantSplit/>
        </w:trPr>
        <w:tc>
          <w:tcPr>
            <w:tcW w:type="dxa" w:w="3360"/>
          </w:tcPr>
          <w:p>
            <w:r>
              <w:rPr>
                <w:sz w:val="14"/>
              </w:rPr>
              <w:t>Data-centre architecture</w:t>
            </w:r>
          </w:p>
        </w:tc>
        <w:tc>
          <w:tcPr>
            <w:tcW w:type="dxa" w:w="3360"/>
          </w:tcPr>
          <w:p>
            <w:r>
              <w:rPr>
                <w:sz w:val="14"/>
              </w:rPr>
              <w:t>Pending</w:t>
            </w:r>
          </w:p>
        </w:tc>
        <w:tc>
          <w:tcPr>
            <w:tcW w:type="dxa" w:w="3360"/>
          </w:tcPr>
          <w:p>
            <w:r>
              <w:rPr>
                <w:sz w:val="14"/>
              </w:rPr>
              <w:t>Discipline validity, boundaries, evidence and publication readiness.</w:t>
            </w:r>
          </w:p>
        </w:tc>
      </w:tr>
      <w:tr>
        <w:trPr>
          <w:cantSplit/>
        </w:trPr>
        <w:tc>
          <w:tcPr>
            <w:tcW w:type="dxa" w:w="3360"/>
            <w:shd w:fill="F3F6F8"/>
          </w:tcPr>
          <w:p>
            <w:r>
              <w:rPr>
                <w:sz w:val="14"/>
              </w:rPr>
              <w:t>Electrical</w:t>
            </w:r>
          </w:p>
        </w:tc>
        <w:tc>
          <w:tcPr>
            <w:tcW w:type="dxa" w:w="3360"/>
            <w:shd w:fill="F3F6F8"/>
          </w:tcPr>
          <w:p>
            <w:r>
              <w:rPr>
                <w:sz w:val="14"/>
              </w:rPr>
              <w:t>Pending</w:t>
            </w:r>
          </w:p>
        </w:tc>
        <w:tc>
          <w:tcPr>
            <w:tcW w:type="dxa" w:w="3360"/>
            <w:shd w:fill="F3F6F8"/>
          </w:tcPr>
          <w:p>
            <w:r>
              <w:rPr>
                <w:sz w:val="14"/>
              </w:rPr>
              <w:t>Discipline validity, boundaries, evidence and publication readiness.</w:t>
            </w:r>
          </w:p>
        </w:tc>
      </w:tr>
      <w:tr>
        <w:trPr>
          <w:cantSplit/>
        </w:trPr>
        <w:tc>
          <w:tcPr>
            <w:tcW w:type="dxa" w:w="3360"/>
          </w:tcPr>
          <w:p>
            <w:r>
              <w:rPr>
                <w:sz w:val="14"/>
              </w:rPr>
              <w:t>Mechanical/liquid cooling</w:t>
            </w:r>
          </w:p>
        </w:tc>
        <w:tc>
          <w:tcPr>
            <w:tcW w:type="dxa" w:w="3360"/>
          </w:tcPr>
          <w:p>
            <w:r>
              <w:rPr>
                <w:sz w:val="14"/>
              </w:rPr>
              <w:t>Pending</w:t>
            </w:r>
          </w:p>
        </w:tc>
        <w:tc>
          <w:tcPr>
            <w:tcW w:type="dxa" w:w="3360"/>
          </w:tcPr>
          <w:p>
            <w:r>
              <w:rPr>
                <w:sz w:val="14"/>
              </w:rPr>
              <w:t>Discipline validity, boundaries, evidence and publication readiness.</w:t>
            </w:r>
          </w:p>
        </w:tc>
      </w:tr>
      <w:tr>
        <w:trPr>
          <w:cantSplit/>
        </w:trPr>
        <w:tc>
          <w:tcPr>
            <w:tcW w:type="dxa" w:w="3360"/>
            <w:shd w:fill="F3F6F8"/>
          </w:tcPr>
          <w:p>
            <w:r>
              <w:rPr>
                <w:sz w:val="14"/>
              </w:rPr>
              <w:t>Fire/life safety</w:t>
            </w:r>
          </w:p>
        </w:tc>
        <w:tc>
          <w:tcPr>
            <w:tcW w:type="dxa" w:w="3360"/>
            <w:shd w:fill="F3F6F8"/>
          </w:tcPr>
          <w:p>
            <w:r>
              <w:rPr>
                <w:sz w:val="14"/>
              </w:rPr>
              <w:t>Pending</w:t>
            </w:r>
          </w:p>
        </w:tc>
        <w:tc>
          <w:tcPr>
            <w:tcW w:type="dxa" w:w="3360"/>
            <w:shd w:fill="F3F6F8"/>
          </w:tcPr>
          <w:p>
            <w:r>
              <w:rPr>
                <w:sz w:val="14"/>
              </w:rPr>
              <w:t>Discipline validity, boundaries, evidence and publication readiness.</w:t>
            </w:r>
          </w:p>
        </w:tc>
      </w:tr>
      <w:tr>
        <w:trPr>
          <w:cantSplit/>
        </w:trPr>
        <w:tc>
          <w:tcPr>
            <w:tcW w:type="dxa" w:w="3360"/>
          </w:tcPr>
          <w:p>
            <w:r>
              <w:rPr>
                <w:sz w:val="14"/>
              </w:rPr>
              <w:t>Physical security</w:t>
            </w:r>
          </w:p>
        </w:tc>
        <w:tc>
          <w:tcPr>
            <w:tcW w:type="dxa" w:w="3360"/>
          </w:tcPr>
          <w:p>
            <w:r>
              <w:rPr>
                <w:sz w:val="14"/>
              </w:rPr>
              <w:t>Pending</w:t>
            </w:r>
          </w:p>
        </w:tc>
        <w:tc>
          <w:tcPr>
            <w:tcW w:type="dxa" w:w="3360"/>
          </w:tcPr>
          <w:p>
            <w:r>
              <w:rPr>
                <w:sz w:val="14"/>
              </w:rPr>
              <w:t>Discipline validity, boundaries, evidence and publication readiness.</w:t>
            </w:r>
          </w:p>
        </w:tc>
      </w:tr>
      <w:tr>
        <w:trPr>
          <w:cantSplit/>
        </w:trPr>
        <w:tc>
          <w:tcPr>
            <w:tcW w:type="dxa" w:w="3360"/>
            <w:shd w:fill="F3F6F8"/>
          </w:tcPr>
          <w:p>
            <w:r>
              <w:rPr>
                <w:sz w:val="14"/>
              </w:rPr>
              <w:t>AI compute/HPC</w:t>
            </w:r>
          </w:p>
        </w:tc>
        <w:tc>
          <w:tcPr>
            <w:tcW w:type="dxa" w:w="3360"/>
            <w:shd w:fill="F3F6F8"/>
          </w:tcPr>
          <w:p>
            <w:r>
              <w:rPr>
                <w:sz w:val="14"/>
              </w:rPr>
              <w:t>Pending</w:t>
            </w:r>
          </w:p>
        </w:tc>
        <w:tc>
          <w:tcPr>
            <w:tcW w:type="dxa" w:w="3360"/>
            <w:shd w:fill="F3F6F8"/>
          </w:tcPr>
          <w:p>
            <w:r>
              <w:rPr>
                <w:sz w:val="14"/>
              </w:rPr>
              <w:t>Discipline validity, boundaries, evidence and publication readiness.</w:t>
            </w:r>
          </w:p>
        </w:tc>
      </w:tr>
      <w:tr>
        <w:trPr>
          <w:cantSplit/>
        </w:trPr>
        <w:tc>
          <w:tcPr>
            <w:tcW w:type="dxa" w:w="3360"/>
          </w:tcPr>
          <w:p>
            <w:r>
              <w:rPr>
                <w:sz w:val="14"/>
              </w:rPr>
              <w:t>Storage</w:t>
            </w:r>
          </w:p>
        </w:tc>
        <w:tc>
          <w:tcPr>
            <w:tcW w:type="dxa" w:w="3360"/>
          </w:tcPr>
          <w:p>
            <w:r>
              <w:rPr>
                <w:sz w:val="14"/>
              </w:rPr>
              <w:t>Pending</w:t>
            </w:r>
          </w:p>
        </w:tc>
        <w:tc>
          <w:tcPr>
            <w:tcW w:type="dxa" w:w="3360"/>
          </w:tcPr>
          <w:p>
            <w:r>
              <w:rPr>
                <w:sz w:val="14"/>
              </w:rPr>
              <w:t>Discipline validity, boundaries, evidence and publication readiness.</w:t>
            </w:r>
          </w:p>
        </w:tc>
      </w:tr>
      <w:tr>
        <w:trPr>
          <w:cantSplit/>
        </w:trPr>
        <w:tc>
          <w:tcPr>
            <w:tcW w:type="dxa" w:w="3360"/>
            <w:shd w:fill="F3F6F8"/>
          </w:tcPr>
          <w:p>
            <w:r>
              <w:rPr>
                <w:sz w:val="14"/>
              </w:rPr>
              <w:t>Network/fabric</w:t>
            </w:r>
          </w:p>
        </w:tc>
        <w:tc>
          <w:tcPr>
            <w:tcW w:type="dxa" w:w="3360"/>
            <w:shd w:fill="F3F6F8"/>
          </w:tcPr>
          <w:p>
            <w:r>
              <w:rPr>
                <w:sz w:val="14"/>
              </w:rPr>
              <w:t>Pending</w:t>
            </w:r>
          </w:p>
        </w:tc>
        <w:tc>
          <w:tcPr>
            <w:tcW w:type="dxa" w:w="3360"/>
            <w:shd w:fill="F3F6F8"/>
          </w:tcPr>
          <w:p>
            <w:r>
              <w:rPr>
                <w:sz w:val="14"/>
              </w:rPr>
              <w:t>Discipline validity, boundaries, evidence and publication readiness.</w:t>
            </w:r>
          </w:p>
        </w:tc>
      </w:tr>
      <w:tr>
        <w:trPr>
          <w:cantSplit/>
        </w:trPr>
        <w:tc>
          <w:tcPr>
            <w:tcW w:type="dxa" w:w="3360"/>
          </w:tcPr>
          <w:p>
            <w:r>
              <w:rPr>
                <w:sz w:val="14"/>
              </w:rPr>
              <w:t>OT security</w:t>
            </w:r>
          </w:p>
        </w:tc>
        <w:tc>
          <w:tcPr>
            <w:tcW w:type="dxa" w:w="3360"/>
          </w:tcPr>
          <w:p>
            <w:r>
              <w:rPr>
                <w:sz w:val="14"/>
              </w:rPr>
              <w:t>Pending</w:t>
            </w:r>
          </w:p>
        </w:tc>
        <w:tc>
          <w:tcPr>
            <w:tcW w:type="dxa" w:w="3360"/>
          </w:tcPr>
          <w:p>
            <w:r>
              <w:rPr>
                <w:sz w:val="14"/>
              </w:rPr>
              <w:t>Discipline validity, boundaries, evidence and publication readiness.</w:t>
            </w:r>
          </w:p>
        </w:tc>
      </w:tr>
      <w:tr>
        <w:trPr>
          <w:cantSplit/>
        </w:trPr>
        <w:tc>
          <w:tcPr>
            <w:tcW w:type="dxa" w:w="3360"/>
            <w:shd w:fill="F3F6F8"/>
          </w:tcPr>
          <w:p>
            <w:r>
              <w:rPr>
                <w:sz w:val="14"/>
              </w:rPr>
              <w:t>Operations/recovery</w:t>
            </w:r>
          </w:p>
        </w:tc>
        <w:tc>
          <w:tcPr>
            <w:tcW w:type="dxa" w:w="3360"/>
            <w:shd w:fill="F3F6F8"/>
          </w:tcPr>
          <w:p>
            <w:r>
              <w:rPr>
                <w:sz w:val="14"/>
              </w:rPr>
              <w:t>Pending</w:t>
            </w:r>
          </w:p>
        </w:tc>
        <w:tc>
          <w:tcPr>
            <w:tcW w:type="dxa" w:w="3360"/>
            <w:shd w:fill="F3F6F8"/>
          </w:tcPr>
          <w:p>
            <w:r>
              <w:rPr>
                <w:sz w:val="14"/>
              </w:rPr>
              <w:t>Discipline validity, boundaries, evidence and publication readiness.</w:t>
            </w:r>
          </w:p>
        </w:tc>
      </w:tr>
      <w:tr>
        <w:trPr>
          <w:cantSplit/>
        </w:trPr>
        <w:tc>
          <w:tcPr>
            <w:tcW w:type="dxa" w:w="3360"/>
          </w:tcPr>
          <w:p>
            <w:r>
              <w:rPr>
                <w:sz w:val="14"/>
              </w:rPr>
              <w:t>Ontology/graph</w:t>
            </w:r>
          </w:p>
        </w:tc>
        <w:tc>
          <w:tcPr>
            <w:tcW w:type="dxa" w:w="3360"/>
          </w:tcPr>
          <w:p>
            <w:r>
              <w:rPr>
                <w:sz w:val="14"/>
              </w:rPr>
              <w:t>Pending</w:t>
            </w:r>
          </w:p>
        </w:tc>
        <w:tc>
          <w:tcPr>
            <w:tcW w:type="dxa" w:w="3360"/>
          </w:tcPr>
          <w:p>
            <w:r>
              <w:rPr>
                <w:sz w:val="14"/>
              </w:rPr>
              <w:t>Discipline validity, boundaries, evidence and publication readiness.</w:t>
            </w:r>
          </w:p>
        </w:tc>
      </w:tr>
      <w:tr>
        <w:trPr>
          <w:cantSplit/>
        </w:trPr>
        <w:tc>
          <w:tcPr>
            <w:tcW w:type="dxa" w:w="3360"/>
            <w:shd w:fill="F3F6F8"/>
          </w:tcPr>
          <w:p>
            <w:r>
              <w:rPr>
                <w:sz w:val="14"/>
              </w:rPr>
              <w:t>Legal/IP</w:t>
            </w:r>
          </w:p>
        </w:tc>
        <w:tc>
          <w:tcPr>
            <w:tcW w:type="dxa" w:w="3360"/>
            <w:shd w:fill="F3F6F8"/>
          </w:tcPr>
          <w:p>
            <w:r>
              <w:rPr>
                <w:sz w:val="14"/>
              </w:rPr>
              <w:t>Pending</w:t>
            </w:r>
          </w:p>
        </w:tc>
        <w:tc>
          <w:tcPr>
            <w:tcW w:type="dxa" w:w="3360"/>
            <w:shd w:fill="F3F6F8"/>
          </w:tcPr>
          <w:p>
            <w:r>
              <w:rPr>
                <w:sz w:val="14"/>
              </w:rPr>
              <w:t>Discipline validity, boundaries, evidence and publication readiness.</w:t>
            </w:r>
          </w:p>
        </w:tc>
      </w:tr>
      <w:tr>
        <w:trPr>
          <w:cantSplit/>
        </w:trPr>
        <w:tc>
          <w:tcPr>
            <w:tcW w:type="dxa" w:w="3360"/>
          </w:tcPr>
          <w:p>
            <w:r>
              <w:rPr>
                <w:sz w:val="14"/>
              </w:rPr>
              <w:t>Public release</w:t>
            </w:r>
          </w:p>
        </w:tc>
        <w:tc>
          <w:tcPr>
            <w:tcW w:type="dxa" w:w="3360"/>
          </w:tcPr>
          <w:p>
            <w:r>
              <w:rPr>
                <w:sz w:val="14"/>
              </w:rPr>
              <w:t>Not approved</w:t>
            </w:r>
          </w:p>
        </w:tc>
        <w:tc>
          <w:tcPr>
            <w:tcW w:type="dxa" w:w="3360"/>
          </w:tcPr>
          <w:p>
            <w:r>
              <w:rPr>
                <w:sz w:val="14"/>
              </w:rPr>
              <w:t>Mandatory gates closed.</w:t>
            </w:r>
          </w:p>
        </w:tc>
      </w:tr>
    </w:tbl>
    <w:p>
      <w:pPr>
        <w:pStyle w:val="Small"/>
      </w:pP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7365D"/>
          </w:tcPr>
          <w:p>
            <w:r>
              <w:rPr>
                <w:b/>
                <w:color w:val="FFFFFF"/>
                <w:sz w:val="15"/>
              </w:rPr>
              <w:t>Version</w:t>
            </w:r>
          </w:p>
        </w:tc>
        <w:tc>
          <w:tcPr>
            <w:tcW w:type="dxa" w:w="3360"/>
            <w:shd w:fill="17365D"/>
          </w:tcPr>
          <w:p>
            <w:r>
              <w:rPr>
                <w:b/>
                <w:color w:val="FFFFFF"/>
                <w:sz w:val="15"/>
              </w:rPr>
              <w:t>Status</w:t>
            </w:r>
          </w:p>
        </w:tc>
        <w:tc>
          <w:tcPr>
            <w:tcW w:type="dxa" w:w="3360"/>
            <w:shd w:fill="17365D"/>
          </w:tcPr>
          <w:p>
            <w:r>
              <w:rPr>
                <w:b/>
                <w:color w:val="FFFFFF"/>
                <w:sz w:val="15"/>
              </w:rPr>
              <w:t>Summary</w:t>
            </w:r>
          </w:p>
        </w:tc>
      </w:tr>
      <w:tr>
        <w:trPr>
          <w:cantSplit/>
        </w:trPr>
        <w:tc>
          <w:tcPr>
            <w:tcW w:type="dxa" w:w="3360"/>
          </w:tcPr>
          <w:p>
            <w:r>
              <w:rPr>
                <w:sz w:val="14"/>
              </w:rPr>
              <w:t>0.1</w:t>
            </w:r>
          </w:p>
        </w:tc>
        <w:tc>
          <w:tcPr>
            <w:tcW w:type="dxa" w:w="3360"/>
          </w:tcPr>
          <w:p>
            <w:r>
              <w:rPr>
                <w:sz w:val="14"/>
              </w:rPr>
              <w:t>Architecture draft</w:t>
            </w:r>
          </w:p>
        </w:tc>
        <w:tc>
          <w:tcPr>
            <w:tcW w:type="dxa" w:w="3360"/>
          </w:tcPr>
          <w:p>
            <w:r>
              <w:rPr>
                <w:sz w:val="14"/>
              </w:rPr>
              <w:t>Ontology and doctrine.</w:t>
            </w:r>
          </w:p>
        </w:tc>
      </w:tr>
      <w:tr>
        <w:trPr>
          <w:cantSplit/>
        </w:trPr>
        <w:tc>
          <w:tcPr>
            <w:tcW w:type="dxa" w:w="3360"/>
            <w:shd w:fill="F3F6F8"/>
          </w:tcPr>
          <w:p>
            <w:r>
              <w:rPr>
                <w:sz w:val="14"/>
              </w:rPr>
              <w:t>0.5</w:t>
            </w:r>
          </w:p>
        </w:tc>
        <w:tc>
          <w:tcPr>
            <w:tcW w:type="dxa" w:w="3360"/>
            <w:shd w:fill="F3F6F8"/>
          </w:tcPr>
          <w:p>
            <w:r>
              <w:rPr>
                <w:sz w:val="14"/>
              </w:rPr>
              <w:t>Integrated draft</w:t>
            </w:r>
          </w:p>
        </w:tc>
        <w:tc>
          <w:tcPr>
            <w:tcW w:type="dxa" w:w="3360"/>
            <w:shd w:fill="F3F6F8"/>
          </w:tcPr>
          <w:p>
            <w:r>
              <w:rPr>
                <w:sz w:val="14"/>
              </w:rPr>
              <w:t>Domain catalogues, scenarios and graph semantics.</w:t>
            </w:r>
          </w:p>
        </w:tc>
      </w:tr>
      <w:tr>
        <w:trPr>
          <w:cantSplit/>
        </w:trPr>
        <w:tc>
          <w:tcPr>
            <w:tcW w:type="dxa" w:w="3360"/>
          </w:tcPr>
          <w:p>
            <w:r>
              <w:rPr>
                <w:sz w:val="14"/>
              </w:rPr>
              <w:t>1.0</w:t>
            </w:r>
          </w:p>
        </w:tc>
        <w:tc>
          <w:tcPr>
            <w:tcW w:type="dxa" w:w="3360"/>
          </w:tcPr>
          <w:p>
            <w:r>
              <w:rPr>
                <w:sz w:val="14"/>
              </w:rPr>
              <w:t>Controlled-review draft</w:t>
            </w:r>
          </w:p>
        </w:tc>
        <w:tc>
          <w:tcPr>
            <w:tcW w:type="dxa" w:w="3360"/>
          </w:tcPr>
          <w:p>
            <w:r>
              <w:rPr>
                <w:sz w:val="14"/>
              </w:rPr>
              <w:t>Comprehensive baseline for expert review.</w:t>
            </w:r>
          </w:p>
        </w:tc>
      </w:tr>
    </w:tbl>
    <w:p>
      <w:pPr>
        <w:pStyle w:val="Small"/>
      </w:pPr>
    </w:p>
    <w:p>
      <w:pPr>
        <w:pStyle w:val="Heading2"/>
      </w:pPr>
      <w:r>
        <w:t>Final doctrine</w:t>
      </w:r>
    </w:p>
    <w:p>
      <w:pPr>
        <w:pStyle w:val="Doctrine"/>
      </w:pPr>
      <w:r>
        <w:t>Do not ask only whether a control exists or a component is redundant. Ask what the capability requires, what can disturb the required conditions, how functions can fail, where effects propagate, which barriers remain available in the applicable state, what evidence demonstrates their behaviour, what consequence remains, how recovery is achieved and what is still UNKNOWN.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AIDCF-THF-001 | Draft for controlled review | Siva Sethumadhavan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AIDCF | THREAT, HAZARD &amp; FAILURE MODEL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rine">
    <w:name w:val="Doctrine"/>
    <w:rPr>
      <w:rFonts w:ascii="Aptos" w:hAnsi="Aptos"/>
      <w:b/>
      <w:color w:val="17365D"/>
      <w:sz w:val="20"/>
    </w:rPr>
  </w:style>
  <w:style w:type="paragraph" w:customStyle="1" w:styleId="Req">
    <w:name w:val="Req"/>
    <w:rPr>
      <w:rFonts w:ascii="Aptos" w:hAnsi="Aptos"/>
      <w:b w:val="0"/>
      <w:color w:val="243447"/>
      <w:sz w:val="18"/>
    </w:rPr>
  </w:style>
  <w:style w:type="paragraph" w:customStyle="1" w:styleId="Small">
    <w:name w:val="Small"/>
    <w:rPr>
      <w:rFonts w:ascii="Aptos" w:hAnsi="Aptos"/>
      <w:b w:val="0"/>
      <w:color w:val="666666"/>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AIDCF Threat, Hazard &amp; Failure Model v1.0</dc:title>
  <dc:subject>AI infrastructure adverse-condition and failure-propagation standard</dc:subject>
  <dc:creator>Siva Sethumadhavan (SG)</dc:creator>
  <keywords/>
  <dc:description>generated by python-docx</dc:description>
  <lastModifiedBy>Siva Sethumadhavan (SG)</lastModifiedBy>
  <revision>1</revision>
  <dcterms:created xsi:type="dcterms:W3CDTF">2026-10-08T01:33:34.5907171Z</dcterms:created>
  <dcterms:modified xsi:type="dcterms:W3CDTF">2026-10-08T01:33:34.5907171Z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1840fb-8939-4796-95d0-bc833736564d_Enabled">
    <vt:lpwstr>true</vt:lpwstr>
  </property>
  <property fmtid="{D5CDD505-2E9C-101B-9397-08002B2CF9AE}" pid="3" name="MSIP_Label_2e1840fb-8939-4796-95d0-bc833736564d_SetDate">
    <vt:lpwstr>2026-10-08T01:33:35Z</vt:lpwstr>
  </property>
  <property fmtid="{D5CDD505-2E9C-101B-9397-08002B2CF9AE}" pid="4" name="MSIP_Label_2e1840fb-8939-4796-95d0-bc833736564d_Method">
    <vt:lpwstr>Privileged</vt:lpwstr>
  </property>
  <property fmtid="{D5CDD505-2E9C-101B-9397-08002B2CF9AE}" pid="5" name="MSIP_Label_2e1840fb-8939-4796-95d0-bc833736564d_Name">
    <vt:lpwstr>Confidential - Open Access</vt:lpwstr>
  </property>
  <property fmtid="{D5CDD505-2E9C-101B-9397-08002B2CF9AE}" pid="6" name="MSIP_Label_2e1840fb-8939-4796-95d0-bc833736564d_SiteId">
    <vt:lpwstr>513294a0-3e20-41b2-a970-6d30bf1546fa</vt:lpwstr>
  </property>
  <property fmtid="{D5CDD505-2E9C-101B-9397-08002B2CF9AE}" pid="7" name="MSIP_Label_2e1840fb-8939-4796-95d0-bc833736564d_ActionId">
    <vt:lpwstr>3e748104-5657-41ef-9d84-81c902d0edb3</vt:lpwstr>
  </property>
  <property fmtid="{D5CDD505-2E9C-101B-9397-08002B2CF9AE}" pid="8" name="MSIP_Label_2e1840fb-8939-4796-95d0-bc833736564d_ContentBits">
    <vt:lpwstr>0</vt:lpwstr>
  </property>
</Properties>
</file>