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AIDCF</w:t>
      </w:r>
    </w:p>
    <w:p>
      <w:pPr>
        <w:jc w:val="center"/>
      </w:pPr>
      <w:r>
        <w:rPr>
          <w:b/>
          <w:color w:val="17365D"/>
          <w:sz w:val="24"/>
        </w:rPr>
        <w:t>AI Data Centre Facilities Assurance Framework</w:t>
      </w:r>
    </w:p>
    <w:p>
      <w:pPr>
        <w:jc w:val="center"/>
      </w:pPr>
      <w:r>
        <w:rPr>
          <w:b/>
          <w:color w:val="17365D"/>
          <w:sz w:val="48"/>
        </w:rPr>
        <w:t>END-TO-END TRACEABILITY &amp;</w:t>
        <w:br/>
        <w:t>MACHINE-EXECUTABLE DATA STANDARD</w:t>
      </w:r>
    </w:p>
    <w:p>
      <w:pPr>
        <w:jc w:val="center"/>
      </w:pPr>
      <w:r>
        <w:rPr>
          <w:b/>
          <w:color w:val="17365D"/>
          <w:sz w:val="24"/>
        </w:rPr>
        <w:t>Version 1.0</w:t>
      </w:r>
    </w:p>
    <w:p>
      <w:pPr>
        <w:jc w:val="center"/>
      </w:pPr>
      <w:r>
        <w:rPr>
          <w:b/>
        </w:rPr>
        <w:br/>
        <w:t>A canonical information contract for identifiers, lineage, schemas, graphs, validation, exchange, change impact and conformance</w:t>
      </w:r>
    </w:p>
    <w:p>
      <w:pPr>
        <w:jc w:val="center"/>
      </w:pPr>
      <w:r>
        <w:rPr>
          <w:b w:val="0"/>
        </w:rPr>
        <w:br/>
        <w:t>Artifact ID: AIDCF-TDS-001</w:t>
        <w:br/>
        <w:t>Status: Draft for controlled review</w:t>
        <w:br/>
        <w:t>Author: Siva Sethumadhavan</w:t>
        <w:br/>
        <w:t>Depends on: AIDCF-003 through AIDCF-013</w:t>
      </w:r>
    </w:p>
    <w:p>
      <w:r>
        <w:br w:type="page"/>
      </w:r>
    </w:p>
    <w:p>
      <w:pPr>
        <w:pStyle w:val="Heading1"/>
      </w:pPr>
      <w:r>
        <w:t>Document control</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Purpose</w:t>
            </w:r>
          </w:p>
        </w:tc>
        <w:tc>
          <w:tcPr>
            <w:tcW w:type="dxa" w:w="5112"/>
            <w:shd w:fill="FFFFFF"/>
          </w:tcPr>
          <w:p>
            <w:r>
              <w:rPr>
                <w:sz w:val="12"/>
              </w:rPr>
              <w:t>Define canonical objects, relationships, IDs, traceability, serialization, validation, security and exchange.</w:t>
            </w:r>
          </w:p>
        </w:tc>
      </w:tr>
      <w:tr>
        <w:tc>
          <w:tcPr>
            <w:tcW w:type="dxa" w:w="5112"/>
            <w:shd w:fill="F3F6F8"/>
          </w:tcPr>
          <w:p>
            <w:r>
              <w:rPr>
                <w:sz w:val="12"/>
              </w:rPr>
              <w:t>Outputs</w:t>
            </w:r>
          </w:p>
        </w:tc>
        <w:tc>
          <w:tcPr>
            <w:tcW w:type="dxa" w:w="5112"/>
            <w:shd w:fill="F3F6F8"/>
          </w:tcPr>
          <w:p>
            <w:r>
              <w:rPr>
                <w:sz w:val="12"/>
              </w:rPr>
              <w:t>Registries, JSON Schema, JSON-LD, RDF/OWL, SHACL, mappings, events, tests and fixtures.</w:t>
            </w:r>
          </w:p>
        </w:tc>
      </w:tr>
      <w:tr>
        <w:tc>
          <w:tcPr>
            <w:tcW w:type="dxa" w:w="5112"/>
            <w:shd w:fill="FFFFFF"/>
          </w:tcPr>
          <w:p>
            <w:r>
              <w:rPr>
                <w:sz w:val="12"/>
              </w:rPr>
              <w:t>Authority</w:t>
            </w:r>
          </w:p>
        </w:tc>
        <w:tc>
          <w:tcPr>
            <w:tcW w:type="dxa" w:w="5112"/>
            <w:shd w:fill="FFFFFF"/>
          </w:tcPr>
          <w:p>
            <w:r>
              <w:rPr>
                <w:sz w:val="12"/>
              </w:rPr>
              <w:t>Tools implement declared rules; accountable people approve material facts and decisions.</w:t>
            </w:r>
          </w:p>
        </w:tc>
      </w:tr>
      <w:tr>
        <w:tc>
          <w:tcPr>
            <w:tcW w:type="dxa" w:w="5112"/>
            <w:shd w:fill="F3F6F8"/>
          </w:tcPr>
          <w:p>
            <w:r>
              <w:rPr>
                <w:sz w:val="12"/>
              </w:rPr>
              <w:t>Conflict</w:t>
            </w:r>
          </w:p>
        </w:tc>
        <w:tc>
          <w:tcPr>
            <w:tcW w:type="dxa" w:w="5112"/>
            <w:shd w:fill="F3F6F8"/>
          </w:tcPr>
          <w:p>
            <w:r>
              <w:rPr>
                <w:sz w:val="12"/>
              </w:rPr>
              <w:t>Contradictory sources create BaselineIssue records.</w:t>
            </w:r>
          </w:p>
        </w:tc>
      </w:tr>
      <w:tr>
        <w:tc>
          <w:tcPr>
            <w:tcW w:type="dxa" w:w="5112"/>
            <w:shd w:fill="FFFFFF"/>
          </w:tcPr>
          <w:p>
            <w:r>
              <w:rPr>
                <w:sz w:val="12"/>
              </w:rPr>
              <w:t>Boundary</w:t>
            </w:r>
          </w:p>
        </w:tc>
        <w:tc>
          <w:tcPr>
            <w:tcW w:type="dxa" w:w="5112"/>
            <w:shd w:fill="FFFFFF"/>
          </w:tcPr>
          <w:p>
            <w:r>
              <w:rPr>
                <w:sz w:val="12"/>
              </w:rPr>
              <w:t>Technical conformance is not engineering approval, assurance or certification.</w:t>
            </w:r>
          </w:p>
        </w:tc>
      </w:tr>
    </w:tbl>
    <w:p/>
    <w:p>
      <w:pPr>
        <w:pStyle w:val="Heading1"/>
      </w:pPr>
      <w:r>
        <w:t>Executive thesis</w:t>
      </w:r>
    </w:p>
    <w:p>
      <w:r>
        <w:rPr>
          <w:b/>
        </w:rPr>
        <w:t>Every material conclusion must be reconstructable from stable identities, approved source versions, explicit relationships, evidence and review. Missing or conflicting data remains UNKNOWN or a validation failure.</w:t>
      </w:r>
    </w:p>
    <w:p>
      <w:pPr>
        <w:pStyle w:val="Heading2"/>
      </w:pPr>
      <w:r>
        <w:t>Canonical chain</w:t>
      </w:r>
    </w:p>
    <w:p>
      <w:r>
        <w:rPr>
          <w:b/>
        </w:rPr>
        <w:t>Capability -&gt; Outcome -&gt; Function -&gt; Architecture -&gt; Dependency/Fault Domain -&gt; Failure -&gt; Safeguard -&gt; Control -&gt; Evidence Requirement -&gt; Evidence -&gt; Assessment -&gt; Result -&gt; Finding/UNKNOWN -&gt; Gate -&gt; Score -&gt; Recommendation -&gt; Decision -&gt; Report -&gt; Trigger</w:t>
      </w:r>
    </w:p>
    <w:p>
      <w:r>
        <w:br w:type="page"/>
      </w:r>
    </w:p>
    <w:p>
      <w:pPr>
        <w:pStyle w:val="Heading1"/>
      </w:pPr>
      <w:r>
        <w:t>1 Authority and precedence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Semantic owner retained</w:t>
            </w:r>
          </w:p>
        </w:tc>
        <w:tc>
          <w:tcPr>
            <w:tcW w:type="dxa" w:w="5112"/>
            <w:shd w:fill="FFFFFF"/>
          </w:tcPr>
          <w:p>
            <w:r>
              <w:rPr>
                <w:sz w:val="12"/>
              </w:rPr>
              <w:t>Required</w:t>
            </w:r>
          </w:p>
        </w:tc>
      </w:tr>
      <w:tr>
        <w:tc>
          <w:tcPr>
            <w:tcW w:type="dxa" w:w="5112"/>
            <w:shd w:fill="F3F6F8"/>
          </w:tcPr>
          <w:p>
            <w:r>
              <w:rPr>
                <w:sz w:val="12"/>
              </w:rPr>
              <w:t>Schemas cannot weaken doctrine</w:t>
            </w:r>
          </w:p>
        </w:tc>
        <w:tc>
          <w:tcPr>
            <w:tcW w:type="dxa" w:w="5112"/>
            <w:shd w:fill="F3F6F8"/>
          </w:tcPr>
          <w:p>
            <w:r>
              <w:rPr>
                <w:sz w:val="12"/>
              </w:rPr>
              <w:t>Required</w:t>
            </w:r>
          </w:p>
        </w:tc>
      </w:tr>
      <w:tr>
        <w:tc>
          <w:tcPr>
            <w:tcW w:type="dxa" w:w="5112"/>
            <w:shd w:fill="FFFFFF"/>
          </w:tcPr>
          <w:p>
            <w:r>
              <w:rPr>
                <w:sz w:val="12"/>
              </w:rPr>
              <w:t>No silent reconciliation</w:t>
            </w:r>
          </w:p>
        </w:tc>
        <w:tc>
          <w:tcPr>
            <w:tcW w:type="dxa" w:w="5112"/>
            <w:shd w:fill="FFFFFF"/>
          </w:tcPr>
          <w:p>
            <w:r>
              <w:rPr>
                <w:sz w:val="12"/>
              </w:rPr>
              <w:t>Required</w:t>
            </w:r>
          </w:p>
        </w:tc>
      </w:tr>
      <w:tr>
        <w:tc>
          <w:tcPr>
            <w:tcW w:type="dxa" w:w="5112"/>
            <w:shd w:fill="F3F6F8"/>
          </w:tcPr>
          <w:p>
            <w:r>
              <w:rPr>
                <w:sz w:val="12"/>
              </w:rPr>
              <w:t>Release manifest pins versions and hashes</w:t>
            </w:r>
          </w:p>
        </w:tc>
        <w:tc>
          <w:tcPr>
            <w:tcW w:type="dxa" w:w="5112"/>
            <w:shd w:fill="F3F6F8"/>
          </w:tcPr>
          <w:p>
            <w:r>
              <w:rPr>
                <w:sz w:val="12"/>
              </w:rPr>
              <w:t>Required</w:t>
            </w:r>
          </w:p>
        </w:tc>
      </w:tr>
      <w:tr>
        <w:tc>
          <w:tcPr>
            <w:tcW w:type="dxa" w:w="5112"/>
            <w:shd w:fill="FFFFFF"/>
          </w:tcPr>
          <w:p>
            <w:r>
              <w:rPr>
                <w:sz w:val="12"/>
              </w:rPr>
              <w:t>Technology neutral</w:t>
            </w:r>
          </w:p>
        </w:tc>
        <w:tc>
          <w:tcPr>
            <w:tcW w:type="dxa" w:w="5112"/>
            <w:shd w:fill="FFFFFF"/>
          </w:tcPr>
          <w:p>
            <w:r>
              <w:rPr>
                <w:sz w:val="12"/>
              </w:rPr>
              <w:t>Required</w:t>
            </w:r>
          </w:p>
        </w:tc>
      </w:tr>
      <w:tr>
        <w:tc>
          <w:tcPr>
            <w:tcW w:type="dxa" w:w="5112"/>
            <w:shd w:fill="F3F6F8"/>
          </w:tcPr>
          <w:p>
            <w:r>
              <w:rPr>
                <w:sz w:val="12"/>
              </w:rPr>
              <w:t>Human approval</w:t>
            </w:r>
          </w:p>
        </w:tc>
        <w:tc>
          <w:tcPr>
            <w:tcW w:type="dxa" w:w="5112"/>
            <w:shd w:fill="F3F6F8"/>
          </w:tcPr>
          <w:p>
            <w:r>
              <w:rPr>
                <w:sz w:val="12"/>
              </w:rPr>
              <w:t>Required</w:t>
            </w:r>
          </w:p>
        </w:tc>
      </w:tr>
      <w:tr>
        <w:tc>
          <w:tcPr>
            <w:tcW w:type="dxa" w:w="5112"/>
            <w:shd w:fill="FFFFFF"/>
          </w:tcPr>
          <w:p>
            <w:r>
              <w:rPr>
                <w:sz w:val="12"/>
              </w:rPr>
              <w:t>History preserved</w:t>
            </w:r>
          </w:p>
        </w:tc>
        <w:tc>
          <w:tcPr>
            <w:tcW w:type="dxa" w:w="5112"/>
            <w:shd w:fill="FFFFFF"/>
          </w:tcPr>
          <w:p>
            <w:r>
              <w:rPr>
                <w:sz w:val="12"/>
              </w:rPr>
              <w:t>Required</w:t>
            </w:r>
          </w:p>
        </w:tc>
      </w:tr>
      <w:tr>
        <w:tc>
          <w:tcPr>
            <w:tcW w:type="dxa" w:w="5112"/>
            <w:shd w:fill="F3F6F8"/>
          </w:tcPr>
          <w:p>
            <w:r>
              <w:rPr>
                <w:sz w:val="12"/>
              </w:rPr>
              <w:t>Validity is not assurance</w:t>
            </w:r>
          </w:p>
        </w:tc>
        <w:tc>
          <w:tcPr>
            <w:tcW w:type="dxa" w:w="5112"/>
            <w:shd w:fill="F3F6F8"/>
          </w:tcPr>
          <w:p>
            <w:r>
              <w:rPr>
                <w:sz w:val="12"/>
              </w:rPr>
              <w:t>Required</w:t>
            </w:r>
          </w:p>
        </w:tc>
      </w:tr>
    </w:tbl>
    <w:p/>
    <w:p>
      <w:r>
        <w:br w:type="page"/>
      </w:r>
    </w:p>
    <w:p>
      <w:pPr>
        <w:pStyle w:val="Heading1"/>
      </w:pPr>
      <w:r>
        <w:t>2 Constitutional invariants</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Capability/outcomes primary</w:t>
            </w:r>
          </w:p>
        </w:tc>
        <w:tc>
          <w:tcPr>
            <w:tcW w:type="dxa" w:w="5112"/>
            <w:shd w:fill="FFFFFF"/>
          </w:tcPr>
          <w:p>
            <w:r>
              <w:rPr>
                <w:sz w:val="12"/>
              </w:rPr>
              <w:t>Required</w:t>
            </w:r>
          </w:p>
        </w:tc>
      </w:tr>
      <w:tr>
        <w:tc>
          <w:tcPr>
            <w:tcW w:type="dxa" w:w="5112"/>
            <w:shd w:fill="F3F6F8"/>
          </w:tcPr>
          <w:p>
            <w:r>
              <w:rPr>
                <w:sz w:val="12"/>
              </w:rPr>
              <w:t>Assertions need evidence/review</w:t>
            </w:r>
          </w:p>
        </w:tc>
        <w:tc>
          <w:tcPr>
            <w:tcW w:type="dxa" w:w="5112"/>
            <w:shd w:fill="F3F6F8"/>
          </w:tcPr>
          <w:p>
            <w:r>
              <w:rPr>
                <w:sz w:val="12"/>
              </w:rPr>
              <w:t>Required</w:t>
            </w:r>
          </w:p>
        </w:tc>
      </w:tr>
      <w:tr>
        <w:tc>
          <w:tcPr>
            <w:tcW w:type="dxa" w:w="5112"/>
            <w:shd w:fill="FFFFFF"/>
          </w:tcPr>
          <w:p>
            <w:r>
              <w:rPr>
                <w:sz w:val="12"/>
              </w:rPr>
              <w:t>UNKNOWN first-class</w:t>
            </w:r>
          </w:p>
        </w:tc>
        <w:tc>
          <w:tcPr>
            <w:tcW w:type="dxa" w:w="5112"/>
            <w:shd w:fill="FFFFFF"/>
          </w:tcPr>
          <w:p>
            <w:r>
              <w:rPr>
                <w:sz w:val="12"/>
              </w:rPr>
              <w:t>Required</w:t>
            </w:r>
          </w:p>
        </w:tc>
      </w:tr>
      <w:tr>
        <w:tc>
          <w:tcPr>
            <w:tcW w:type="dxa" w:w="5112"/>
            <w:shd w:fill="F3F6F8"/>
          </w:tcPr>
          <w:p>
            <w:r>
              <w:rPr>
                <w:sz w:val="12"/>
              </w:rPr>
              <w:t>Gates separate from scores</w:t>
            </w:r>
          </w:p>
        </w:tc>
        <w:tc>
          <w:tcPr>
            <w:tcW w:type="dxa" w:w="5112"/>
            <w:shd w:fill="F3F6F8"/>
          </w:tcPr>
          <w:p>
            <w:r>
              <w:rPr>
                <w:sz w:val="12"/>
              </w:rPr>
              <w:t>Required</w:t>
            </w:r>
          </w:p>
        </w:tc>
      </w:tr>
      <w:tr>
        <w:tc>
          <w:tcPr>
            <w:tcW w:type="dxa" w:w="5112"/>
            <w:shd w:fill="FFFFFF"/>
          </w:tcPr>
          <w:p>
            <w:r>
              <w:rPr>
                <w:sz w:val="12"/>
              </w:rPr>
              <w:t>Assurance dimensions distinct</w:t>
            </w:r>
          </w:p>
        </w:tc>
        <w:tc>
          <w:tcPr>
            <w:tcW w:type="dxa" w:w="5112"/>
            <w:shd w:fill="FFFFFF"/>
          </w:tcPr>
          <w:p>
            <w:r>
              <w:rPr>
                <w:sz w:val="12"/>
              </w:rPr>
              <w:t>Required</w:t>
            </w:r>
          </w:p>
        </w:tc>
      </w:tr>
      <w:tr>
        <w:tc>
          <w:tcPr>
            <w:tcW w:type="dxa" w:w="5112"/>
            <w:shd w:fill="F3F6F8"/>
          </w:tcPr>
          <w:p>
            <w:r>
              <w:rPr>
                <w:sz w:val="12"/>
              </w:rPr>
              <w:t>Dependencies visible</w:t>
            </w:r>
          </w:p>
        </w:tc>
        <w:tc>
          <w:tcPr>
            <w:tcW w:type="dxa" w:w="5112"/>
            <w:shd w:fill="F3F6F8"/>
          </w:tcPr>
          <w:p>
            <w:r>
              <w:rPr>
                <w:sz w:val="12"/>
              </w:rPr>
              <w:t>Required</w:t>
            </w:r>
          </w:p>
        </w:tc>
      </w:tr>
      <w:tr>
        <w:tc>
          <w:tcPr>
            <w:tcW w:type="dxa" w:w="5112"/>
            <w:shd w:fill="FFFFFF"/>
          </w:tcPr>
          <w:p>
            <w:r>
              <w:rPr>
                <w:sz w:val="12"/>
              </w:rPr>
              <w:t>Lineage mandatory</w:t>
            </w:r>
          </w:p>
        </w:tc>
        <w:tc>
          <w:tcPr>
            <w:tcW w:type="dxa" w:w="5112"/>
            <w:shd w:fill="FFFFFF"/>
          </w:tcPr>
          <w:p>
            <w:r>
              <w:rPr>
                <w:sz w:val="12"/>
              </w:rPr>
              <w:t>Required</w:t>
            </w:r>
          </w:p>
        </w:tc>
      </w:tr>
      <w:tr>
        <w:tc>
          <w:tcPr>
            <w:tcW w:type="dxa" w:w="5112"/>
            <w:shd w:fill="F3F6F8"/>
          </w:tcPr>
          <w:p>
            <w:r>
              <w:rPr>
                <w:sz w:val="12"/>
              </w:rPr>
              <w:t>Change can invalidate</w:t>
            </w:r>
          </w:p>
        </w:tc>
        <w:tc>
          <w:tcPr>
            <w:tcW w:type="dxa" w:w="5112"/>
            <w:shd w:fill="F3F6F8"/>
          </w:tcPr>
          <w:p>
            <w:r>
              <w:rPr>
                <w:sz w:val="12"/>
              </w:rPr>
              <w:t>Required</w:t>
            </w:r>
          </w:p>
        </w:tc>
      </w:tr>
      <w:tr>
        <w:tc>
          <w:tcPr>
            <w:tcW w:type="dxa" w:w="5112"/>
            <w:shd w:fill="FFFFFF"/>
          </w:tcPr>
          <w:p>
            <w:r>
              <w:rPr>
                <w:sz w:val="12"/>
              </w:rPr>
              <w:t>Automation proposes</w:t>
            </w:r>
          </w:p>
        </w:tc>
        <w:tc>
          <w:tcPr>
            <w:tcW w:type="dxa" w:w="5112"/>
            <w:shd w:fill="FFFFFF"/>
          </w:tcPr>
          <w:p>
            <w:r>
              <w:rPr>
                <w:sz w:val="12"/>
              </w:rPr>
              <w:t>Required</w:t>
            </w:r>
          </w:p>
        </w:tc>
      </w:tr>
      <w:tr>
        <w:tc>
          <w:tcPr>
            <w:tcW w:type="dxa" w:w="5112"/>
            <w:shd w:fill="F3F6F8"/>
          </w:tcPr>
          <w:p>
            <w:r>
              <w:rPr>
                <w:sz w:val="12"/>
              </w:rPr>
              <w:t>AIDCF/AITG conclusions separate</w:t>
            </w:r>
          </w:p>
        </w:tc>
        <w:tc>
          <w:tcPr>
            <w:tcW w:type="dxa" w:w="5112"/>
            <w:shd w:fill="F3F6F8"/>
          </w:tcPr>
          <w:p>
            <w:r>
              <w:rPr>
                <w:sz w:val="12"/>
              </w:rPr>
              <w:t>Required</w:t>
            </w:r>
          </w:p>
        </w:tc>
      </w:tr>
      <w:tr>
        <w:tc>
          <w:tcPr>
            <w:tcW w:type="dxa" w:w="5112"/>
            <w:shd w:fill="FFFFFF"/>
          </w:tcPr>
          <w:p>
            <w:r>
              <w:rPr>
                <w:sz w:val="12"/>
              </w:rPr>
              <w:t>Connectivity is not causality</w:t>
            </w:r>
          </w:p>
        </w:tc>
        <w:tc>
          <w:tcPr>
            <w:tcW w:type="dxa" w:w="5112"/>
            <w:shd w:fill="FFFFFF"/>
          </w:tcPr>
          <w:p>
            <w:r>
              <w:rPr>
                <w:sz w:val="12"/>
              </w:rPr>
              <w:t>Required</w:t>
            </w:r>
          </w:p>
        </w:tc>
      </w:tr>
      <w:tr>
        <w:tc>
          <w:tcPr>
            <w:tcW w:type="dxa" w:w="5112"/>
            <w:shd w:fill="F3F6F8"/>
          </w:tcPr>
          <w:p>
            <w:r>
              <w:rPr>
                <w:sz w:val="12"/>
              </w:rPr>
              <w:t>Sensitive paths controlled</w:t>
            </w:r>
          </w:p>
        </w:tc>
        <w:tc>
          <w:tcPr>
            <w:tcW w:type="dxa" w:w="5112"/>
            <w:shd w:fill="F3F6F8"/>
          </w:tcPr>
          <w:p>
            <w:r>
              <w:rPr>
                <w:sz w:val="12"/>
              </w:rPr>
              <w:t>Required</w:t>
            </w:r>
          </w:p>
        </w:tc>
      </w:tr>
    </w:tbl>
    <w:p/>
    <w:p>
      <w:r>
        <w:br w:type="page"/>
      </w:r>
    </w:p>
    <w:p>
      <w:pPr>
        <w:pStyle w:val="Heading1"/>
      </w:pPr>
      <w:r>
        <w:t>3 Conformance levels</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T0 vocabulary</w:t>
            </w:r>
          </w:p>
        </w:tc>
        <w:tc>
          <w:tcPr>
            <w:tcW w:type="dxa" w:w="5112"/>
            <w:shd w:fill="FFFFFF"/>
          </w:tcPr>
          <w:p>
            <w:r>
              <w:rPr>
                <w:sz w:val="12"/>
              </w:rPr>
              <w:t>Required</w:t>
            </w:r>
          </w:p>
        </w:tc>
      </w:tr>
      <w:tr>
        <w:tc>
          <w:tcPr>
            <w:tcW w:type="dxa" w:w="5112"/>
            <w:shd w:fill="F3F6F8"/>
          </w:tcPr>
          <w:p>
            <w:r>
              <w:rPr>
                <w:sz w:val="12"/>
              </w:rPr>
              <w:t>T1 records and IDs</w:t>
            </w:r>
          </w:p>
        </w:tc>
        <w:tc>
          <w:tcPr>
            <w:tcW w:type="dxa" w:w="5112"/>
            <w:shd w:fill="F3F6F8"/>
          </w:tcPr>
          <w:p>
            <w:r>
              <w:rPr>
                <w:sz w:val="12"/>
              </w:rPr>
              <w:t>Required</w:t>
            </w:r>
          </w:p>
        </w:tc>
      </w:tr>
      <w:tr>
        <w:tc>
          <w:tcPr>
            <w:tcW w:type="dxa" w:w="5112"/>
            <w:shd w:fill="FFFFFF"/>
          </w:tcPr>
          <w:p>
            <w:r>
              <w:rPr>
                <w:sz w:val="12"/>
              </w:rPr>
              <w:t>T2 traceability</w:t>
            </w:r>
          </w:p>
        </w:tc>
        <w:tc>
          <w:tcPr>
            <w:tcW w:type="dxa" w:w="5112"/>
            <w:shd w:fill="FFFFFF"/>
          </w:tcPr>
          <w:p>
            <w:r>
              <w:rPr>
                <w:sz w:val="12"/>
              </w:rPr>
              <w:t>Required</w:t>
            </w:r>
          </w:p>
        </w:tc>
      </w:tr>
      <w:tr>
        <w:tc>
          <w:tcPr>
            <w:tcW w:type="dxa" w:w="5112"/>
            <w:shd w:fill="F3F6F8"/>
          </w:tcPr>
          <w:p>
            <w:r>
              <w:rPr>
                <w:sz w:val="12"/>
              </w:rPr>
              <w:t>T3 JSON validation</w:t>
            </w:r>
          </w:p>
        </w:tc>
        <w:tc>
          <w:tcPr>
            <w:tcW w:type="dxa" w:w="5112"/>
            <w:shd w:fill="F3F6F8"/>
          </w:tcPr>
          <w:p>
            <w:r>
              <w:rPr>
                <w:sz w:val="12"/>
              </w:rPr>
              <w:t>Required</w:t>
            </w:r>
          </w:p>
        </w:tc>
      </w:tr>
      <w:tr>
        <w:tc>
          <w:tcPr>
            <w:tcW w:type="dxa" w:w="5112"/>
            <w:shd w:fill="FFFFFF"/>
          </w:tcPr>
          <w:p>
            <w:r>
              <w:rPr>
                <w:sz w:val="12"/>
              </w:rPr>
              <w:t>T4 graph validation</w:t>
            </w:r>
          </w:p>
        </w:tc>
        <w:tc>
          <w:tcPr>
            <w:tcW w:type="dxa" w:w="5112"/>
            <w:shd w:fill="FFFFFF"/>
          </w:tcPr>
          <w:p>
            <w:r>
              <w:rPr>
                <w:sz w:val="12"/>
              </w:rPr>
              <w:t>Required</w:t>
            </w:r>
          </w:p>
        </w:tc>
      </w:tr>
      <w:tr>
        <w:tc>
          <w:tcPr>
            <w:tcW w:type="dxa" w:w="5112"/>
            <w:shd w:fill="F3F6F8"/>
          </w:tcPr>
          <w:p>
            <w:r>
              <w:rPr>
                <w:sz w:val="12"/>
              </w:rPr>
              <w:t>T5 decision-ready</w:t>
            </w:r>
          </w:p>
        </w:tc>
        <w:tc>
          <w:tcPr>
            <w:tcW w:type="dxa" w:w="5112"/>
            <w:shd w:fill="F3F6F8"/>
          </w:tcPr>
          <w:p>
            <w:r>
              <w:rPr>
                <w:sz w:val="12"/>
              </w:rPr>
              <w:t>Required</w:t>
            </w:r>
          </w:p>
        </w:tc>
      </w:tr>
      <w:tr>
        <w:tc>
          <w:tcPr>
            <w:tcW w:type="dxa" w:w="5112"/>
            <w:shd w:fill="FFFFFF"/>
          </w:tcPr>
          <w:p>
            <w:r>
              <w:rPr>
                <w:sz w:val="12"/>
              </w:rPr>
              <w:t>T6 continuing assurance</w:t>
            </w:r>
          </w:p>
        </w:tc>
        <w:tc>
          <w:tcPr>
            <w:tcW w:type="dxa" w:w="5112"/>
            <w:shd w:fill="FFFFFF"/>
          </w:tcPr>
          <w:p>
            <w:r>
              <w:rPr>
                <w:sz w:val="12"/>
              </w:rPr>
              <w:t>Required</w:t>
            </w:r>
          </w:p>
        </w:tc>
      </w:tr>
      <w:tr>
        <w:tc>
          <w:tcPr>
            <w:tcW w:type="dxa" w:w="5112"/>
            <w:shd w:fill="F3F6F8"/>
          </w:tcPr>
          <w:p>
            <w:r>
              <w:rPr>
                <w:sz w:val="12"/>
              </w:rPr>
              <w:t>T7 test-suite conformance</w:t>
            </w:r>
          </w:p>
        </w:tc>
        <w:tc>
          <w:tcPr>
            <w:tcW w:type="dxa" w:w="5112"/>
            <w:shd w:fill="F3F6F8"/>
          </w:tcPr>
          <w:p>
            <w:r>
              <w:rPr>
                <w:sz w:val="12"/>
              </w:rPr>
              <w:t>Required</w:t>
            </w:r>
          </w:p>
        </w:tc>
      </w:tr>
    </w:tbl>
    <w:p/>
    <w:p>
      <w:r>
        <w:br w:type="page"/>
      </w:r>
    </w:p>
    <w:p>
      <w:pPr>
        <w:pStyle w:val="Heading1"/>
      </w:pPr>
      <w:r>
        <w:t>4 Release manifest</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releaseId</w:t>
            </w:r>
          </w:p>
        </w:tc>
        <w:tc>
          <w:tcPr>
            <w:tcW w:type="dxa" w:w="5112"/>
            <w:shd w:fill="FFFFFF"/>
          </w:tcPr>
          <w:p>
            <w:r>
              <w:rPr>
                <w:sz w:val="12"/>
              </w:rPr>
              <w:t>Required</w:t>
            </w:r>
          </w:p>
        </w:tc>
      </w:tr>
      <w:tr>
        <w:tc>
          <w:tcPr>
            <w:tcW w:type="dxa" w:w="5112"/>
            <w:shd w:fill="F3F6F8"/>
          </w:tcPr>
          <w:p>
            <w:r>
              <w:rPr>
                <w:sz w:val="12"/>
              </w:rPr>
              <w:t>artifactManifest</w:t>
            </w:r>
          </w:p>
        </w:tc>
        <w:tc>
          <w:tcPr>
            <w:tcW w:type="dxa" w:w="5112"/>
            <w:shd w:fill="F3F6F8"/>
          </w:tcPr>
          <w:p>
            <w:r>
              <w:rPr>
                <w:sz w:val="12"/>
              </w:rPr>
              <w:t>Required</w:t>
            </w:r>
          </w:p>
        </w:tc>
      </w:tr>
      <w:tr>
        <w:tc>
          <w:tcPr>
            <w:tcW w:type="dxa" w:w="5112"/>
            <w:shd w:fill="FFFFFF"/>
          </w:tcPr>
          <w:p>
            <w:r>
              <w:rPr>
                <w:sz w:val="12"/>
              </w:rPr>
              <w:t>registryVersions</w:t>
            </w:r>
          </w:p>
        </w:tc>
        <w:tc>
          <w:tcPr>
            <w:tcW w:type="dxa" w:w="5112"/>
            <w:shd w:fill="FFFFFF"/>
          </w:tcPr>
          <w:p>
            <w:r>
              <w:rPr>
                <w:sz w:val="12"/>
              </w:rPr>
              <w:t>Required</w:t>
            </w:r>
          </w:p>
        </w:tc>
      </w:tr>
      <w:tr>
        <w:tc>
          <w:tcPr>
            <w:tcW w:type="dxa" w:w="5112"/>
            <w:shd w:fill="F3F6F8"/>
          </w:tcPr>
          <w:p>
            <w:r>
              <w:rPr>
                <w:sz w:val="12"/>
              </w:rPr>
              <w:t>schemaVersions</w:t>
            </w:r>
          </w:p>
        </w:tc>
        <w:tc>
          <w:tcPr>
            <w:tcW w:type="dxa" w:w="5112"/>
            <w:shd w:fill="F3F6F8"/>
          </w:tcPr>
          <w:p>
            <w:r>
              <w:rPr>
                <w:sz w:val="12"/>
              </w:rPr>
              <w:t>Required</w:t>
            </w:r>
          </w:p>
        </w:tc>
      </w:tr>
      <w:tr>
        <w:tc>
          <w:tcPr>
            <w:tcW w:type="dxa" w:w="5112"/>
            <w:shd w:fill="FFFFFF"/>
          </w:tcPr>
          <w:p>
            <w:r>
              <w:rPr>
                <w:sz w:val="12"/>
              </w:rPr>
              <w:t>approved cardinality</w:t>
            </w:r>
          </w:p>
        </w:tc>
        <w:tc>
          <w:tcPr>
            <w:tcW w:type="dxa" w:w="5112"/>
            <w:shd w:fill="FFFFFF"/>
          </w:tcPr>
          <w:p>
            <w:r>
              <w:rPr>
                <w:sz w:val="12"/>
              </w:rPr>
              <w:t>Required</w:t>
            </w:r>
          </w:p>
        </w:tc>
      </w:tr>
      <w:tr>
        <w:tc>
          <w:tcPr>
            <w:tcW w:type="dxa" w:w="5112"/>
            <w:shd w:fill="F3F6F8"/>
          </w:tcPr>
          <w:p>
            <w:r>
              <w:rPr>
                <w:sz w:val="12"/>
              </w:rPr>
              <w:t>knownIssues</w:t>
            </w:r>
          </w:p>
        </w:tc>
        <w:tc>
          <w:tcPr>
            <w:tcW w:type="dxa" w:w="5112"/>
            <w:shd w:fill="F3F6F8"/>
          </w:tcPr>
          <w:p>
            <w:r>
              <w:rPr>
                <w:sz w:val="12"/>
              </w:rPr>
              <w:t>Required</w:t>
            </w:r>
          </w:p>
        </w:tc>
      </w:tr>
      <w:tr>
        <w:tc>
          <w:tcPr>
            <w:tcW w:type="dxa" w:w="5112"/>
            <w:shd w:fill="FFFFFF"/>
          </w:tcPr>
          <w:p>
            <w:r>
              <w:rPr>
                <w:sz w:val="12"/>
              </w:rPr>
              <w:t>migrationSet</w:t>
            </w:r>
          </w:p>
        </w:tc>
        <w:tc>
          <w:tcPr>
            <w:tcW w:type="dxa" w:w="5112"/>
            <w:shd w:fill="FFFFFF"/>
          </w:tcPr>
          <w:p>
            <w:r>
              <w:rPr>
                <w:sz w:val="12"/>
              </w:rPr>
              <w:t>Required</w:t>
            </w:r>
          </w:p>
        </w:tc>
      </w:tr>
      <w:tr>
        <w:tc>
          <w:tcPr>
            <w:tcW w:type="dxa" w:w="5112"/>
            <w:shd w:fill="F3F6F8"/>
          </w:tcPr>
          <w:p>
            <w:r>
              <w:rPr>
                <w:sz w:val="12"/>
              </w:rPr>
              <w:t>testSuite</w:t>
            </w:r>
          </w:p>
        </w:tc>
        <w:tc>
          <w:tcPr>
            <w:tcW w:type="dxa" w:w="5112"/>
            <w:shd w:fill="F3F6F8"/>
          </w:tcPr>
          <w:p>
            <w:r>
              <w:rPr>
                <w:sz w:val="12"/>
              </w:rPr>
              <w:t>Required</w:t>
            </w:r>
          </w:p>
        </w:tc>
      </w:tr>
      <w:tr>
        <w:tc>
          <w:tcPr>
            <w:tcW w:type="dxa" w:w="5112"/>
            <w:shd w:fill="FFFFFF"/>
          </w:tcPr>
          <w:p>
            <w:r>
              <w:rPr>
                <w:sz w:val="12"/>
              </w:rPr>
              <w:t>approvals</w:t>
            </w:r>
          </w:p>
        </w:tc>
        <w:tc>
          <w:tcPr>
            <w:tcW w:type="dxa" w:w="5112"/>
            <w:shd w:fill="FFFFFF"/>
          </w:tcPr>
          <w:p>
            <w:r>
              <w:rPr>
                <w:sz w:val="12"/>
              </w:rPr>
              <w:t>Required</w:t>
            </w:r>
          </w:p>
        </w:tc>
      </w:tr>
      <w:tr>
        <w:tc>
          <w:tcPr>
            <w:tcW w:type="dxa" w:w="5112"/>
            <w:shd w:fill="F3F6F8"/>
          </w:tcPr>
          <w:p>
            <w:r>
              <w:rPr>
                <w:sz w:val="12"/>
              </w:rPr>
              <w:t>integrity signature</w:t>
            </w:r>
          </w:p>
        </w:tc>
        <w:tc>
          <w:tcPr>
            <w:tcW w:type="dxa" w:w="5112"/>
            <w:shd w:fill="F3F6F8"/>
          </w:tcPr>
          <w:p>
            <w:r>
              <w:rPr>
                <w:sz w:val="12"/>
              </w:rPr>
              <w:t>Required</w:t>
            </w:r>
          </w:p>
        </w:tc>
      </w:tr>
    </w:tbl>
    <w:p/>
    <w:p>
      <w:r>
        <w:br w:type="page"/>
      </w:r>
    </w:p>
    <w:p>
      <w:pPr>
        <w:pStyle w:val="Heading1"/>
      </w:pPr>
      <w:r>
        <w:t>5 Identifier standard</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Stable namespace or IRI</w:t>
            </w:r>
          </w:p>
        </w:tc>
        <w:tc>
          <w:tcPr>
            <w:tcW w:type="dxa" w:w="5112"/>
            <w:shd w:fill="FFFFFF"/>
          </w:tcPr>
          <w:p>
            <w:r>
              <w:rPr>
                <w:sz w:val="12"/>
              </w:rPr>
              <w:t>Required</w:t>
            </w:r>
          </w:p>
        </w:tc>
      </w:tr>
      <w:tr>
        <w:tc>
          <w:tcPr>
            <w:tcW w:type="dxa" w:w="5112"/>
            <w:shd w:fill="F3F6F8"/>
          </w:tcPr>
          <w:p>
            <w:r>
              <w:rPr>
                <w:sz w:val="12"/>
              </w:rPr>
              <w:t>Unique identity</w:t>
            </w:r>
          </w:p>
        </w:tc>
        <w:tc>
          <w:tcPr>
            <w:tcW w:type="dxa" w:w="5112"/>
            <w:shd w:fill="F3F6F8"/>
          </w:tcPr>
          <w:p>
            <w:r>
              <w:rPr>
                <w:sz w:val="12"/>
              </w:rPr>
              <w:t>Required</w:t>
            </w:r>
          </w:p>
        </w:tc>
      </w:tr>
      <w:tr>
        <w:tc>
          <w:tcPr>
            <w:tcW w:type="dxa" w:w="5112"/>
            <w:shd w:fill="FFFFFF"/>
          </w:tcPr>
          <w:p>
            <w:r>
              <w:rPr>
                <w:sz w:val="12"/>
              </w:rPr>
              <w:t>Meaning change creates new ID</w:t>
            </w:r>
          </w:p>
        </w:tc>
        <w:tc>
          <w:tcPr>
            <w:tcW w:type="dxa" w:w="5112"/>
            <w:shd w:fill="FFFFFF"/>
          </w:tcPr>
          <w:p>
            <w:r>
              <w:rPr>
                <w:sz w:val="12"/>
              </w:rPr>
              <w:t>Required</w:t>
            </w:r>
          </w:p>
        </w:tc>
      </w:tr>
      <w:tr>
        <w:tc>
          <w:tcPr>
            <w:tcW w:type="dxa" w:w="5112"/>
            <w:shd w:fill="F3F6F8"/>
          </w:tcPr>
          <w:p>
            <w:r>
              <w:rPr>
                <w:sz w:val="12"/>
              </w:rPr>
              <w:t>Version separate from identity</w:t>
            </w:r>
          </w:p>
        </w:tc>
        <w:tc>
          <w:tcPr>
            <w:tcW w:type="dxa" w:w="5112"/>
            <w:shd w:fill="F3F6F8"/>
          </w:tcPr>
          <w:p>
            <w:r>
              <w:rPr>
                <w:sz w:val="12"/>
              </w:rPr>
              <w:t>Required</w:t>
            </w:r>
          </w:p>
        </w:tc>
      </w:tr>
      <w:tr>
        <w:tc>
          <w:tcPr>
            <w:tcW w:type="dxa" w:w="5112"/>
            <w:shd w:fill="FFFFFF"/>
          </w:tcPr>
          <w:p>
            <w:r>
              <w:rPr>
                <w:sz w:val="12"/>
              </w:rPr>
              <w:t>Controlled codes</w:t>
            </w:r>
          </w:p>
        </w:tc>
        <w:tc>
          <w:tcPr>
            <w:tcW w:type="dxa" w:w="5112"/>
            <w:shd w:fill="FFFFFF"/>
          </w:tcPr>
          <w:p>
            <w:r>
              <w:rPr>
                <w:sz w:val="12"/>
              </w:rPr>
              <w:t>Required</w:t>
            </w:r>
          </w:p>
        </w:tc>
      </w:tr>
      <w:tr>
        <w:tc>
          <w:tcPr>
            <w:tcW w:type="dxa" w:w="5112"/>
            <w:shd w:fill="F3F6F8"/>
          </w:tcPr>
          <w:p>
            <w:r>
              <w:rPr>
                <w:sz w:val="12"/>
              </w:rPr>
              <w:t>Typed external IDs</w:t>
            </w:r>
          </w:p>
        </w:tc>
        <w:tc>
          <w:tcPr>
            <w:tcW w:type="dxa" w:w="5112"/>
            <w:shd w:fill="F3F6F8"/>
          </w:tcPr>
          <w:p>
            <w:r>
              <w:rPr>
                <w:sz w:val="12"/>
              </w:rPr>
              <w:t>Required</w:t>
            </w:r>
          </w:p>
        </w:tc>
      </w:tr>
      <w:tr>
        <w:tc>
          <w:tcPr>
            <w:tcW w:type="dxa" w:w="5112"/>
            <w:shd w:fill="FFFFFF"/>
          </w:tcPr>
          <w:p>
            <w:r>
              <w:rPr>
                <w:sz w:val="12"/>
              </w:rPr>
              <w:t>Reviewed aliases/shared identity</w:t>
            </w:r>
          </w:p>
        </w:tc>
        <w:tc>
          <w:tcPr>
            <w:tcW w:type="dxa" w:w="5112"/>
            <w:shd w:fill="FFFFFF"/>
          </w:tcPr>
          <w:p>
            <w:r>
              <w:rPr>
                <w:sz w:val="12"/>
              </w:rPr>
              <w:t>Required</w:t>
            </w:r>
          </w:p>
        </w:tc>
      </w:tr>
      <w:tr>
        <w:tc>
          <w:tcPr>
            <w:tcW w:type="dxa" w:w="5112"/>
            <w:shd w:fill="F3F6F8"/>
          </w:tcPr>
          <w:p>
            <w:r>
              <w:rPr>
                <w:sz w:val="12"/>
              </w:rPr>
              <w:t>Candidate IDs non-authoritative</w:t>
            </w:r>
          </w:p>
        </w:tc>
        <w:tc>
          <w:tcPr>
            <w:tcW w:type="dxa" w:w="5112"/>
            <w:shd w:fill="F3F6F8"/>
          </w:tcPr>
          <w:p>
            <w:r>
              <w:rPr>
                <w:sz w:val="12"/>
              </w:rPr>
              <w:t>Required</w:t>
            </w:r>
          </w:p>
        </w:tc>
      </w:tr>
      <w:tr>
        <w:tc>
          <w:tcPr>
            <w:tcW w:type="dxa" w:w="5112"/>
            <w:shd w:fill="FFFFFF"/>
          </w:tcPr>
          <w:p>
            <w:r>
              <w:rPr>
                <w:sz w:val="12"/>
              </w:rPr>
              <w:t>Collision blocker</w:t>
            </w:r>
          </w:p>
        </w:tc>
        <w:tc>
          <w:tcPr>
            <w:tcW w:type="dxa" w:w="5112"/>
            <w:shd w:fill="FFFFFF"/>
          </w:tcPr>
          <w:p>
            <w:r>
              <w:rPr>
                <w:sz w:val="12"/>
              </w:rPr>
              <w:t>Required</w:t>
            </w:r>
          </w:p>
        </w:tc>
      </w:tr>
    </w:tbl>
    <w:p/>
    <w:p>
      <w:r>
        <w:br w:type="page"/>
      </w:r>
    </w:p>
    <w:p>
      <w:pPr>
        <w:pStyle w:val="Heading1"/>
      </w:pPr>
      <w:r>
        <w:t>6 Baseline harmonisation</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BaselineIssue</w:t>
            </w:r>
          </w:p>
        </w:tc>
        <w:tc>
          <w:tcPr>
            <w:tcW w:type="dxa" w:w="5112"/>
            <w:shd w:fill="FFFFFF"/>
          </w:tcPr>
          <w:p>
            <w:r>
              <w:rPr>
                <w:sz w:val="12"/>
              </w:rPr>
              <w:t>First-class conflict object</w:t>
            </w:r>
          </w:p>
        </w:tc>
      </w:tr>
      <w:tr>
        <w:tc>
          <w:tcPr>
            <w:tcW w:type="dxa" w:w="5112"/>
            <w:shd w:fill="F3F6F8"/>
          </w:tcPr>
          <w:p>
            <w:r>
              <w:rPr>
                <w:sz w:val="12"/>
              </w:rPr>
              <w:t>Trigger</w:t>
            </w:r>
          </w:p>
        </w:tc>
        <w:tc>
          <w:tcPr>
            <w:tcW w:type="dxa" w:w="5112"/>
            <w:shd w:fill="F3F6F8"/>
          </w:tcPr>
          <w:p>
            <w:r>
              <w:rPr>
                <w:sz w:val="12"/>
              </w:rPr>
              <w:t>Conflicting counts, IDs, titles, definitions, mappings or statuses</w:t>
            </w:r>
          </w:p>
        </w:tc>
      </w:tr>
      <w:tr>
        <w:tc>
          <w:tcPr>
            <w:tcW w:type="dxa" w:w="5112"/>
            <w:shd w:fill="FFFFFF"/>
          </w:tcPr>
          <w:p>
            <w:r>
              <w:rPr>
                <w:sz w:val="12"/>
              </w:rPr>
              <w:t>Status</w:t>
            </w:r>
          </w:p>
        </w:tc>
        <w:tc>
          <w:tcPr>
            <w:tcW w:type="dxa" w:w="5112"/>
            <w:shd w:fill="FFFFFF"/>
          </w:tcPr>
          <w:p>
            <w:r>
              <w:rPr>
                <w:sz w:val="12"/>
              </w:rPr>
              <w:t>BLOCKED or CONDITIONALLY_BASELINED</w:t>
            </w:r>
          </w:p>
        </w:tc>
      </w:tr>
      <w:tr>
        <w:tc>
          <w:tcPr>
            <w:tcW w:type="dxa" w:w="5112"/>
            <w:shd w:fill="F3F6F8"/>
          </w:tcPr>
          <w:p>
            <w:r>
              <w:rPr>
                <w:sz w:val="12"/>
              </w:rPr>
              <w:t>Resolution</w:t>
            </w:r>
          </w:p>
        </w:tc>
        <w:tc>
          <w:tcPr>
            <w:tcW w:type="dxa" w:w="5112"/>
            <w:shd w:fill="F3F6F8"/>
          </w:tcPr>
          <w:p>
            <w:r>
              <w:rPr>
                <w:sz w:val="12"/>
              </w:rPr>
              <w:t>Approved decision, registry update, migration and supersession</w:t>
            </w:r>
          </w:p>
        </w:tc>
      </w:tr>
      <w:tr>
        <w:tc>
          <w:tcPr>
            <w:tcW w:type="dxa" w:w="5112"/>
            <w:shd w:fill="FFFFFF"/>
          </w:tcPr>
          <w:p>
            <w:r>
              <w:rPr>
                <w:sz w:val="12"/>
              </w:rPr>
              <w:t>Preservation</w:t>
            </w:r>
          </w:p>
        </w:tc>
        <w:tc>
          <w:tcPr>
            <w:tcW w:type="dxa" w:w="5112"/>
            <w:shd w:fill="FFFFFF"/>
          </w:tcPr>
          <w:p>
            <w:r>
              <w:rPr>
                <w:sz w:val="12"/>
              </w:rPr>
              <w:t>Original values and source lineage retained</w:t>
            </w:r>
          </w:p>
        </w:tc>
      </w:tr>
    </w:tbl>
    <w:p/>
    <w:p>
      <w:r>
        <w:br w:type="page"/>
      </w:r>
    </w:p>
    <w:p>
      <w:pPr>
        <w:pStyle w:val="Heading1"/>
      </w:pPr>
      <w:r>
        <w:t>7 Canonical object registry</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ReleaseManifest</w:t>
            </w:r>
          </w:p>
        </w:tc>
        <w:tc>
          <w:tcPr>
            <w:tcW w:type="dxa" w:w="5112"/>
            <w:shd w:fill="FFFFFF"/>
          </w:tcPr>
          <w:p>
            <w:r>
              <w:rPr>
                <w:sz w:val="12"/>
              </w:rPr>
              <w:t>Canonical class with semantic owner</w:t>
            </w:r>
          </w:p>
        </w:tc>
      </w:tr>
      <w:tr>
        <w:tc>
          <w:tcPr>
            <w:tcW w:type="dxa" w:w="5112"/>
            <w:shd w:fill="F3F6F8"/>
          </w:tcPr>
          <w:p>
            <w:r>
              <w:rPr>
                <w:sz w:val="12"/>
              </w:rPr>
              <w:t>BaselineIssue</w:t>
            </w:r>
          </w:p>
        </w:tc>
        <w:tc>
          <w:tcPr>
            <w:tcW w:type="dxa" w:w="5112"/>
            <w:shd w:fill="F3F6F8"/>
          </w:tcPr>
          <w:p>
            <w:r>
              <w:rPr>
                <w:sz w:val="12"/>
              </w:rPr>
              <w:t>Canonical class with semantic owner</w:t>
            </w:r>
          </w:p>
        </w:tc>
      </w:tr>
      <w:tr>
        <w:tc>
          <w:tcPr>
            <w:tcW w:type="dxa" w:w="5112"/>
            <w:shd w:fill="FFFFFF"/>
          </w:tcPr>
          <w:p>
            <w:r>
              <w:rPr>
                <w:sz w:val="12"/>
              </w:rPr>
              <w:t>CapabilityInstance</w:t>
            </w:r>
          </w:p>
        </w:tc>
        <w:tc>
          <w:tcPr>
            <w:tcW w:type="dxa" w:w="5112"/>
            <w:shd w:fill="FFFFFF"/>
          </w:tcPr>
          <w:p>
            <w:r>
              <w:rPr>
                <w:sz w:val="12"/>
              </w:rPr>
              <w:t>Canonical class with semantic owner</w:t>
            </w:r>
          </w:p>
        </w:tc>
      </w:tr>
      <w:tr>
        <w:tc>
          <w:tcPr>
            <w:tcW w:type="dxa" w:w="5112"/>
            <w:shd w:fill="F3F6F8"/>
          </w:tcPr>
          <w:p>
            <w:r>
              <w:rPr>
                <w:sz w:val="12"/>
              </w:rPr>
              <w:t>ServiceOutcome</w:t>
            </w:r>
          </w:p>
        </w:tc>
        <w:tc>
          <w:tcPr>
            <w:tcW w:type="dxa" w:w="5112"/>
            <w:shd w:fill="F3F6F8"/>
          </w:tcPr>
          <w:p>
            <w:r>
              <w:rPr>
                <w:sz w:val="12"/>
              </w:rPr>
              <w:t>Canonical class with semantic owner</w:t>
            </w:r>
          </w:p>
        </w:tc>
      </w:tr>
      <w:tr>
        <w:tc>
          <w:tcPr>
            <w:tcW w:type="dxa" w:w="5112"/>
            <w:shd w:fill="FFFFFF"/>
          </w:tcPr>
          <w:p>
            <w:r>
              <w:rPr>
                <w:sz w:val="12"/>
              </w:rPr>
              <w:t>RequiredFunction</w:t>
            </w:r>
          </w:p>
        </w:tc>
        <w:tc>
          <w:tcPr>
            <w:tcW w:type="dxa" w:w="5112"/>
            <w:shd w:fill="FFFFFF"/>
          </w:tcPr>
          <w:p>
            <w:r>
              <w:rPr>
                <w:sz w:val="12"/>
              </w:rPr>
              <w:t>Canonical class with semantic owner</w:t>
            </w:r>
          </w:p>
        </w:tc>
      </w:tr>
      <w:tr>
        <w:tc>
          <w:tcPr>
            <w:tcW w:type="dxa" w:w="5112"/>
            <w:shd w:fill="F3F6F8"/>
          </w:tcPr>
          <w:p>
            <w:r>
              <w:rPr>
                <w:sz w:val="12"/>
              </w:rPr>
              <w:t>ArchitectureSnapshot</w:t>
            </w:r>
          </w:p>
        </w:tc>
        <w:tc>
          <w:tcPr>
            <w:tcW w:type="dxa" w:w="5112"/>
            <w:shd w:fill="F3F6F8"/>
          </w:tcPr>
          <w:p>
            <w:r>
              <w:rPr>
                <w:sz w:val="12"/>
              </w:rPr>
              <w:t>Canonical class with semantic owner</w:t>
            </w:r>
          </w:p>
        </w:tc>
      </w:tr>
      <w:tr>
        <w:tc>
          <w:tcPr>
            <w:tcW w:type="dxa" w:w="5112"/>
            <w:shd w:fill="FFFFFF"/>
          </w:tcPr>
          <w:p>
            <w:r>
              <w:rPr>
                <w:sz w:val="12"/>
              </w:rPr>
              <w:t>InfrastructureSystem</w:t>
            </w:r>
          </w:p>
        </w:tc>
        <w:tc>
          <w:tcPr>
            <w:tcW w:type="dxa" w:w="5112"/>
            <w:shd w:fill="FFFFFF"/>
          </w:tcPr>
          <w:p>
            <w:r>
              <w:rPr>
                <w:sz w:val="12"/>
              </w:rPr>
              <w:t>Canonical class with semantic owner</w:t>
            </w:r>
          </w:p>
        </w:tc>
      </w:tr>
      <w:tr>
        <w:tc>
          <w:tcPr>
            <w:tcW w:type="dxa" w:w="5112"/>
            <w:shd w:fill="F3F6F8"/>
          </w:tcPr>
          <w:p>
            <w:r>
              <w:rPr>
                <w:sz w:val="12"/>
              </w:rPr>
              <w:t>AssetInstance</w:t>
            </w:r>
          </w:p>
        </w:tc>
        <w:tc>
          <w:tcPr>
            <w:tcW w:type="dxa" w:w="5112"/>
            <w:shd w:fill="F3F6F8"/>
          </w:tcPr>
          <w:p>
            <w:r>
              <w:rPr>
                <w:sz w:val="12"/>
              </w:rPr>
              <w:t>Canonical class with semantic owner</w:t>
            </w:r>
          </w:p>
        </w:tc>
      </w:tr>
      <w:tr>
        <w:tc>
          <w:tcPr>
            <w:tcW w:type="dxa" w:w="5112"/>
            <w:shd w:fill="FFFFFF"/>
          </w:tcPr>
          <w:p>
            <w:r>
              <w:rPr>
                <w:sz w:val="12"/>
              </w:rPr>
              <w:t>Interface</w:t>
            </w:r>
          </w:p>
        </w:tc>
        <w:tc>
          <w:tcPr>
            <w:tcW w:type="dxa" w:w="5112"/>
            <w:shd w:fill="FFFFFF"/>
          </w:tcPr>
          <w:p>
            <w:r>
              <w:rPr>
                <w:sz w:val="12"/>
              </w:rPr>
              <w:t>Canonical class with semantic owner</w:t>
            </w:r>
          </w:p>
        </w:tc>
      </w:tr>
      <w:tr>
        <w:tc>
          <w:tcPr>
            <w:tcW w:type="dxa" w:w="5112"/>
            <w:shd w:fill="F3F6F8"/>
          </w:tcPr>
          <w:p>
            <w:r>
              <w:rPr>
                <w:sz w:val="12"/>
              </w:rPr>
              <w:t>Resource</w:t>
            </w:r>
          </w:p>
        </w:tc>
        <w:tc>
          <w:tcPr>
            <w:tcW w:type="dxa" w:w="5112"/>
            <w:shd w:fill="F3F6F8"/>
          </w:tcPr>
          <w:p>
            <w:r>
              <w:rPr>
                <w:sz w:val="12"/>
              </w:rPr>
              <w:t>Canonical class with semantic owner</w:t>
            </w:r>
          </w:p>
        </w:tc>
      </w:tr>
      <w:tr>
        <w:tc>
          <w:tcPr>
            <w:tcW w:type="dxa" w:w="5112"/>
            <w:shd w:fill="FFFFFF"/>
          </w:tcPr>
          <w:p>
            <w:r>
              <w:rPr>
                <w:sz w:val="12"/>
              </w:rPr>
              <w:t>Dependency</w:t>
            </w:r>
          </w:p>
        </w:tc>
        <w:tc>
          <w:tcPr>
            <w:tcW w:type="dxa" w:w="5112"/>
            <w:shd w:fill="FFFFFF"/>
          </w:tcPr>
          <w:p>
            <w:r>
              <w:rPr>
                <w:sz w:val="12"/>
              </w:rPr>
              <w:t>Canonical class with semantic owner</w:t>
            </w:r>
          </w:p>
        </w:tc>
      </w:tr>
      <w:tr>
        <w:tc>
          <w:tcPr>
            <w:tcW w:type="dxa" w:w="5112"/>
            <w:shd w:fill="F3F6F8"/>
          </w:tcPr>
          <w:p>
            <w:r>
              <w:rPr>
                <w:sz w:val="12"/>
              </w:rPr>
              <w:t>FaultDomain</w:t>
            </w:r>
          </w:p>
        </w:tc>
        <w:tc>
          <w:tcPr>
            <w:tcW w:type="dxa" w:w="5112"/>
            <w:shd w:fill="F3F6F8"/>
          </w:tcPr>
          <w:p>
            <w:r>
              <w:rPr>
                <w:sz w:val="12"/>
              </w:rPr>
              <w:t>Canonical class with semantic owner</w:t>
            </w:r>
          </w:p>
        </w:tc>
      </w:tr>
      <w:tr>
        <w:tc>
          <w:tcPr>
            <w:tcW w:type="dxa" w:w="5112"/>
            <w:shd w:fill="FFFFFF"/>
          </w:tcPr>
          <w:p>
            <w:r>
              <w:rPr>
                <w:sz w:val="12"/>
              </w:rPr>
              <w:t>OperatingState</w:t>
            </w:r>
          </w:p>
        </w:tc>
        <w:tc>
          <w:tcPr>
            <w:tcW w:type="dxa" w:w="5112"/>
            <w:shd w:fill="FFFFFF"/>
          </w:tcPr>
          <w:p>
            <w:r>
              <w:rPr>
                <w:sz w:val="12"/>
              </w:rPr>
              <w:t>Canonical class with semantic owner</w:t>
            </w:r>
          </w:p>
        </w:tc>
      </w:tr>
      <w:tr>
        <w:tc>
          <w:tcPr>
            <w:tcW w:type="dxa" w:w="5112"/>
            <w:shd w:fill="F3F6F8"/>
          </w:tcPr>
          <w:p>
            <w:r>
              <w:rPr>
                <w:sz w:val="12"/>
              </w:rPr>
              <w:t>CapacityAssertion</w:t>
            </w:r>
          </w:p>
        </w:tc>
        <w:tc>
          <w:tcPr>
            <w:tcW w:type="dxa" w:w="5112"/>
            <w:shd w:fill="F3F6F8"/>
          </w:tcPr>
          <w:p>
            <w:r>
              <w:rPr>
                <w:sz w:val="12"/>
              </w:rPr>
              <w:t>Canonical class with semantic owner</w:t>
            </w:r>
          </w:p>
        </w:tc>
      </w:tr>
      <w:tr>
        <w:tc>
          <w:tcPr>
            <w:tcW w:type="dxa" w:w="5112"/>
            <w:shd w:fill="FFFFFF"/>
          </w:tcPr>
          <w:p>
            <w:r>
              <w:rPr>
                <w:sz w:val="12"/>
              </w:rPr>
              <w:t>Threat</w:t>
            </w:r>
          </w:p>
        </w:tc>
        <w:tc>
          <w:tcPr>
            <w:tcW w:type="dxa" w:w="5112"/>
            <w:shd w:fill="FFFFFF"/>
          </w:tcPr>
          <w:p>
            <w:r>
              <w:rPr>
                <w:sz w:val="12"/>
              </w:rPr>
              <w:t>Canonical class with semantic owner</w:t>
            </w:r>
          </w:p>
        </w:tc>
      </w:tr>
      <w:tr>
        <w:tc>
          <w:tcPr>
            <w:tcW w:type="dxa" w:w="5112"/>
            <w:shd w:fill="F3F6F8"/>
          </w:tcPr>
          <w:p>
            <w:r>
              <w:rPr>
                <w:sz w:val="12"/>
              </w:rPr>
              <w:t>Hazard</w:t>
            </w:r>
          </w:p>
        </w:tc>
        <w:tc>
          <w:tcPr>
            <w:tcW w:type="dxa" w:w="5112"/>
            <w:shd w:fill="F3F6F8"/>
          </w:tcPr>
          <w:p>
            <w:r>
              <w:rPr>
                <w:sz w:val="12"/>
              </w:rPr>
              <w:t>Canonical class with semantic owner</w:t>
            </w:r>
          </w:p>
        </w:tc>
      </w:tr>
      <w:tr>
        <w:tc>
          <w:tcPr>
            <w:tcW w:type="dxa" w:w="5112"/>
            <w:shd w:fill="FFFFFF"/>
          </w:tcPr>
          <w:p>
            <w:r>
              <w:rPr>
                <w:sz w:val="12"/>
              </w:rPr>
              <w:t>FailureMode</w:t>
            </w:r>
          </w:p>
        </w:tc>
        <w:tc>
          <w:tcPr>
            <w:tcW w:type="dxa" w:w="5112"/>
            <w:shd w:fill="FFFFFF"/>
          </w:tcPr>
          <w:p>
            <w:r>
              <w:rPr>
                <w:sz w:val="12"/>
              </w:rPr>
              <w:t>Canonical class with semantic owner</w:t>
            </w:r>
          </w:p>
        </w:tc>
      </w:tr>
      <w:tr>
        <w:tc>
          <w:tcPr>
            <w:tcW w:type="dxa" w:w="5112"/>
            <w:shd w:fill="F3F6F8"/>
          </w:tcPr>
          <w:p>
            <w:r>
              <w:rPr>
                <w:sz w:val="12"/>
              </w:rPr>
              <w:t>FailureScenario</w:t>
            </w:r>
          </w:p>
        </w:tc>
        <w:tc>
          <w:tcPr>
            <w:tcW w:type="dxa" w:w="5112"/>
            <w:shd w:fill="F3F6F8"/>
          </w:tcPr>
          <w:p>
            <w:r>
              <w:rPr>
                <w:sz w:val="12"/>
              </w:rPr>
              <w:t>Canonical class with semantic owner</w:t>
            </w:r>
          </w:p>
        </w:tc>
      </w:tr>
      <w:tr>
        <w:tc>
          <w:tcPr>
            <w:tcW w:type="dxa" w:w="5112"/>
            <w:shd w:fill="FFFFFF"/>
          </w:tcPr>
          <w:p>
            <w:r>
              <w:rPr>
                <w:sz w:val="12"/>
              </w:rPr>
              <w:t>Safeguard</w:t>
            </w:r>
          </w:p>
        </w:tc>
        <w:tc>
          <w:tcPr>
            <w:tcW w:type="dxa" w:w="5112"/>
            <w:shd w:fill="FFFFFF"/>
          </w:tcPr>
          <w:p>
            <w:r>
              <w:rPr>
                <w:sz w:val="12"/>
              </w:rPr>
              <w:t>Canonical class with semantic owner</w:t>
            </w:r>
          </w:p>
        </w:tc>
      </w:tr>
      <w:tr>
        <w:tc>
          <w:tcPr>
            <w:tcW w:type="dxa" w:w="5112"/>
            <w:shd w:fill="F3F6F8"/>
          </w:tcPr>
          <w:p>
            <w:r>
              <w:rPr>
                <w:sz w:val="12"/>
              </w:rPr>
              <w:t>ControlDomain</w:t>
            </w:r>
          </w:p>
        </w:tc>
        <w:tc>
          <w:tcPr>
            <w:tcW w:type="dxa" w:w="5112"/>
            <w:shd w:fill="F3F6F8"/>
          </w:tcPr>
          <w:p>
            <w:r>
              <w:rPr>
                <w:sz w:val="12"/>
              </w:rPr>
              <w:t>Canonical class with semantic owner</w:t>
            </w:r>
          </w:p>
        </w:tc>
      </w:tr>
      <w:tr>
        <w:tc>
          <w:tcPr>
            <w:tcW w:type="dxa" w:w="5112"/>
            <w:shd w:fill="FFFFFF"/>
          </w:tcPr>
          <w:p>
            <w:r>
              <w:rPr>
                <w:sz w:val="12"/>
              </w:rPr>
              <w:t>ControlFamily</w:t>
            </w:r>
          </w:p>
        </w:tc>
        <w:tc>
          <w:tcPr>
            <w:tcW w:type="dxa" w:w="5112"/>
            <w:shd w:fill="FFFFFF"/>
          </w:tcPr>
          <w:p>
            <w:r>
              <w:rPr>
                <w:sz w:val="12"/>
              </w:rPr>
              <w:t>Canonical class with semantic owner</w:t>
            </w:r>
          </w:p>
        </w:tc>
      </w:tr>
      <w:tr>
        <w:tc>
          <w:tcPr>
            <w:tcW w:type="dxa" w:w="5112"/>
            <w:shd w:fill="F3F6F8"/>
          </w:tcPr>
          <w:p>
            <w:r>
              <w:rPr>
                <w:sz w:val="12"/>
              </w:rPr>
              <w:t>Control</w:t>
            </w:r>
          </w:p>
        </w:tc>
        <w:tc>
          <w:tcPr>
            <w:tcW w:type="dxa" w:w="5112"/>
            <w:shd w:fill="F3F6F8"/>
          </w:tcPr>
          <w:p>
            <w:r>
              <w:rPr>
                <w:sz w:val="12"/>
              </w:rPr>
              <w:t>Canonical class with semantic owner</w:t>
            </w:r>
          </w:p>
        </w:tc>
      </w:tr>
      <w:tr>
        <w:tc>
          <w:tcPr>
            <w:tcW w:type="dxa" w:w="5112"/>
            <w:shd w:fill="FFFFFF"/>
          </w:tcPr>
          <w:p>
            <w:r>
              <w:rPr>
                <w:sz w:val="12"/>
              </w:rPr>
              <w:t>EvidenceRequirement</w:t>
            </w:r>
          </w:p>
        </w:tc>
        <w:tc>
          <w:tcPr>
            <w:tcW w:type="dxa" w:w="5112"/>
            <w:shd w:fill="FFFFFF"/>
          </w:tcPr>
          <w:p>
            <w:r>
              <w:rPr>
                <w:sz w:val="12"/>
              </w:rPr>
              <w:t>Canonical class with semantic owner</w:t>
            </w:r>
          </w:p>
        </w:tc>
      </w:tr>
      <w:tr>
        <w:tc>
          <w:tcPr>
            <w:tcW w:type="dxa" w:w="5112"/>
            <w:shd w:fill="F3F6F8"/>
          </w:tcPr>
          <w:p>
            <w:r>
              <w:rPr>
                <w:sz w:val="12"/>
              </w:rPr>
              <w:t>EvidenceObject</w:t>
            </w:r>
          </w:p>
        </w:tc>
        <w:tc>
          <w:tcPr>
            <w:tcW w:type="dxa" w:w="5112"/>
            <w:shd w:fill="F3F6F8"/>
          </w:tcPr>
          <w:p>
            <w:r>
              <w:rPr>
                <w:sz w:val="12"/>
              </w:rPr>
              <w:t>Canonical class with semantic owner</w:t>
            </w:r>
          </w:p>
        </w:tc>
      </w:tr>
      <w:tr>
        <w:tc>
          <w:tcPr>
            <w:tcW w:type="dxa" w:w="5112"/>
            <w:shd w:fill="FFFFFF"/>
          </w:tcPr>
          <w:p>
            <w:r>
              <w:rPr>
                <w:sz w:val="12"/>
              </w:rPr>
              <w:t>EvidencePackage</w:t>
            </w:r>
          </w:p>
        </w:tc>
        <w:tc>
          <w:tcPr>
            <w:tcW w:type="dxa" w:w="5112"/>
            <w:shd w:fill="FFFFFF"/>
          </w:tcPr>
          <w:p>
            <w:r>
              <w:rPr>
                <w:sz w:val="12"/>
              </w:rPr>
              <w:t>Canonical class with semantic owner</w:t>
            </w:r>
          </w:p>
        </w:tc>
      </w:tr>
      <w:tr>
        <w:tc>
          <w:tcPr>
            <w:tcW w:type="dxa" w:w="5112"/>
            <w:shd w:fill="F3F6F8"/>
          </w:tcPr>
          <w:p>
            <w:r>
              <w:rPr>
                <w:sz w:val="12"/>
              </w:rPr>
              <w:t>AssuranceProgram</w:t>
            </w:r>
          </w:p>
        </w:tc>
        <w:tc>
          <w:tcPr>
            <w:tcW w:type="dxa" w:w="5112"/>
            <w:shd w:fill="F3F6F8"/>
          </w:tcPr>
          <w:p>
            <w:r>
              <w:rPr>
                <w:sz w:val="12"/>
              </w:rPr>
              <w:t>Canonical class with semantic owner</w:t>
            </w:r>
          </w:p>
        </w:tc>
      </w:tr>
      <w:tr>
        <w:tc>
          <w:tcPr>
            <w:tcW w:type="dxa" w:w="5112"/>
            <w:shd w:fill="FFFFFF"/>
          </w:tcPr>
          <w:p>
            <w:r>
              <w:rPr>
                <w:sz w:val="12"/>
              </w:rPr>
              <w:t>Assessment</w:t>
            </w:r>
          </w:p>
        </w:tc>
        <w:tc>
          <w:tcPr>
            <w:tcW w:type="dxa" w:w="5112"/>
            <w:shd w:fill="FFFFFF"/>
          </w:tcPr>
          <w:p>
            <w:r>
              <w:rPr>
                <w:sz w:val="12"/>
              </w:rPr>
              <w:t>Canonical class with semantic owner</w:t>
            </w:r>
          </w:p>
        </w:tc>
      </w:tr>
      <w:tr>
        <w:tc>
          <w:tcPr>
            <w:tcW w:type="dxa" w:w="5112"/>
            <w:shd w:fill="F3F6F8"/>
          </w:tcPr>
          <w:p>
            <w:r>
              <w:rPr>
                <w:sz w:val="12"/>
              </w:rPr>
              <w:t>AssessmentProcedure</w:t>
            </w:r>
          </w:p>
        </w:tc>
        <w:tc>
          <w:tcPr>
            <w:tcW w:type="dxa" w:w="5112"/>
            <w:shd w:fill="F3F6F8"/>
          </w:tcPr>
          <w:p>
            <w:r>
              <w:rPr>
                <w:sz w:val="12"/>
              </w:rPr>
              <w:t>Canonical class with semantic owner</w:t>
            </w:r>
          </w:p>
        </w:tc>
      </w:tr>
      <w:tr>
        <w:tc>
          <w:tcPr>
            <w:tcW w:type="dxa" w:w="5112"/>
            <w:shd w:fill="FFFFFF"/>
          </w:tcPr>
          <w:p>
            <w:r>
              <w:rPr>
                <w:sz w:val="12"/>
              </w:rPr>
              <w:t>Sample</w:t>
            </w:r>
          </w:p>
        </w:tc>
        <w:tc>
          <w:tcPr>
            <w:tcW w:type="dxa" w:w="5112"/>
            <w:shd w:fill="FFFFFF"/>
          </w:tcPr>
          <w:p>
            <w:r>
              <w:rPr>
                <w:sz w:val="12"/>
              </w:rPr>
              <w:t>Canonical class with semantic owner</w:t>
            </w:r>
          </w:p>
        </w:tc>
      </w:tr>
      <w:tr>
        <w:tc>
          <w:tcPr>
            <w:tcW w:type="dxa" w:w="5112"/>
            <w:shd w:fill="F3F6F8"/>
          </w:tcPr>
          <w:p>
            <w:r>
              <w:rPr>
                <w:sz w:val="12"/>
              </w:rPr>
              <w:t>TestRecord</w:t>
            </w:r>
          </w:p>
        </w:tc>
        <w:tc>
          <w:tcPr>
            <w:tcW w:type="dxa" w:w="5112"/>
            <w:shd w:fill="F3F6F8"/>
          </w:tcPr>
          <w:p>
            <w:r>
              <w:rPr>
                <w:sz w:val="12"/>
              </w:rPr>
              <w:t>Canonical class with semantic owner</w:t>
            </w:r>
          </w:p>
        </w:tc>
      </w:tr>
      <w:tr>
        <w:tc>
          <w:tcPr>
            <w:tcW w:type="dxa" w:w="5112"/>
            <w:shd w:fill="FFFFFF"/>
          </w:tcPr>
          <w:p>
            <w:r>
              <w:rPr>
                <w:sz w:val="12"/>
              </w:rPr>
              <w:t>ControlAssessment</w:t>
            </w:r>
          </w:p>
        </w:tc>
        <w:tc>
          <w:tcPr>
            <w:tcW w:type="dxa" w:w="5112"/>
            <w:shd w:fill="FFFFFF"/>
          </w:tcPr>
          <w:p>
            <w:r>
              <w:rPr>
                <w:sz w:val="12"/>
              </w:rPr>
              <w:t>Canonical class with semantic owner</w:t>
            </w:r>
          </w:p>
        </w:tc>
      </w:tr>
      <w:tr>
        <w:tc>
          <w:tcPr>
            <w:tcW w:type="dxa" w:w="5112"/>
            <w:shd w:fill="F3F6F8"/>
          </w:tcPr>
          <w:p>
            <w:r>
              <w:rPr>
                <w:sz w:val="12"/>
              </w:rPr>
              <w:t>Finding</w:t>
            </w:r>
          </w:p>
        </w:tc>
        <w:tc>
          <w:tcPr>
            <w:tcW w:type="dxa" w:w="5112"/>
            <w:shd w:fill="F3F6F8"/>
          </w:tcPr>
          <w:p>
            <w:r>
              <w:rPr>
                <w:sz w:val="12"/>
              </w:rPr>
              <w:t>Canonical class with semantic owner</w:t>
            </w:r>
          </w:p>
        </w:tc>
      </w:tr>
      <w:tr>
        <w:tc>
          <w:tcPr>
            <w:tcW w:type="dxa" w:w="5112"/>
            <w:shd w:fill="FFFFFF"/>
          </w:tcPr>
          <w:p>
            <w:r>
              <w:rPr>
                <w:sz w:val="12"/>
              </w:rPr>
              <w:t>UnknownRecord</w:t>
            </w:r>
          </w:p>
        </w:tc>
        <w:tc>
          <w:tcPr>
            <w:tcW w:type="dxa" w:w="5112"/>
            <w:shd w:fill="FFFFFF"/>
          </w:tcPr>
          <w:p>
            <w:r>
              <w:rPr>
                <w:sz w:val="12"/>
              </w:rPr>
              <w:t>Canonical class with semantic owner</w:t>
            </w:r>
          </w:p>
        </w:tc>
      </w:tr>
      <w:tr>
        <w:tc>
          <w:tcPr>
            <w:tcW w:type="dxa" w:w="5112"/>
            <w:shd w:fill="F3F6F8"/>
          </w:tcPr>
          <w:p>
            <w:r>
              <w:rPr>
                <w:sz w:val="12"/>
              </w:rPr>
              <w:t>CriticalGate</w:t>
            </w:r>
          </w:p>
        </w:tc>
        <w:tc>
          <w:tcPr>
            <w:tcW w:type="dxa" w:w="5112"/>
            <w:shd w:fill="F3F6F8"/>
          </w:tcPr>
          <w:p>
            <w:r>
              <w:rPr>
                <w:sz w:val="12"/>
              </w:rPr>
              <w:t>Canonical class with semantic owner</w:t>
            </w:r>
          </w:p>
        </w:tc>
      </w:tr>
      <w:tr>
        <w:tc>
          <w:tcPr>
            <w:tcW w:type="dxa" w:w="5112"/>
            <w:shd w:fill="FFFFFF"/>
          </w:tcPr>
          <w:p>
            <w:r>
              <w:rPr>
                <w:sz w:val="12"/>
              </w:rPr>
              <w:t>GateResult</w:t>
            </w:r>
          </w:p>
        </w:tc>
        <w:tc>
          <w:tcPr>
            <w:tcW w:type="dxa" w:w="5112"/>
            <w:shd w:fill="FFFFFF"/>
          </w:tcPr>
          <w:p>
            <w:r>
              <w:rPr>
                <w:sz w:val="12"/>
              </w:rPr>
              <w:t>Canonical class with semantic owner</w:t>
            </w:r>
          </w:p>
        </w:tc>
      </w:tr>
      <w:tr>
        <w:tc>
          <w:tcPr>
            <w:tcW w:type="dxa" w:w="5112"/>
            <w:shd w:fill="F3F6F8"/>
          </w:tcPr>
          <w:p>
            <w:r>
              <w:rPr>
                <w:sz w:val="12"/>
              </w:rPr>
              <w:t>ScoreSnapshot</w:t>
            </w:r>
          </w:p>
        </w:tc>
        <w:tc>
          <w:tcPr>
            <w:tcW w:type="dxa" w:w="5112"/>
            <w:shd w:fill="F3F6F8"/>
          </w:tcPr>
          <w:p>
            <w:r>
              <w:rPr>
                <w:sz w:val="12"/>
              </w:rPr>
              <w:t>Canonical class with semantic owner</w:t>
            </w:r>
          </w:p>
        </w:tc>
      </w:tr>
      <w:tr>
        <w:tc>
          <w:tcPr>
            <w:tcW w:type="dxa" w:w="5112"/>
            <w:shd w:fill="FFFFFF"/>
          </w:tcPr>
          <w:p>
            <w:r>
              <w:rPr>
                <w:sz w:val="12"/>
              </w:rPr>
              <w:t>DecisionRecommendation</w:t>
            </w:r>
          </w:p>
        </w:tc>
        <w:tc>
          <w:tcPr>
            <w:tcW w:type="dxa" w:w="5112"/>
            <w:shd w:fill="FFFFFF"/>
          </w:tcPr>
          <w:p>
            <w:r>
              <w:rPr>
                <w:sz w:val="12"/>
              </w:rPr>
              <w:t>Canonical class with semantic owner</w:t>
            </w:r>
          </w:p>
        </w:tc>
      </w:tr>
      <w:tr>
        <w:tc>
          <w:tcPr>
            <w:tcW w:type="dxa" w:w="5112"/>
            <w:shd w:fill="F3F6F8"/>
          </w:tcPr>
          <w:p>
            <w:r>
              <w:rPr>
                <w:sz w:val="12"/>
              </w:rPr>
              <w:t>ReviewRecord</w:t>
            </w:r>
          </w:p>
        </w:tc>
        <w:tc>
          <w:tcPr>
            <w:tcW w:type="dxa" w:w="5112"/>
            <w:shd w:fill="F3F6F8"/>
          </w:tcPr>
          <w:p>
            <w:r>
              <w:rPr>
                <w:sz w:val="12"/>
              </w:rPr>
              <w:t>Canonical class with semantic owner</w:t>
            </w:r>
          </w:p>
        </w:tc>
      </w:tr>
      <w:tr>
        <w:tc>
          <w:tcPr>
            <w:tcW w:type="dxa" w:w="5112"/>
            <w:shd w:fill="FFFFFF"/>
          </w:tcPr>
          <w:p>
            <w:r>
              <w:rPr>
                <w:sz w:val="12"/>
              </w:rPr>
              <w:t>AssuranceDecision</w:t>
            </w:r>
          </w:p>
        </w:tc>
        <w:tc>
          <w:tcPr>
            <w:tcW w:type="dxa" w:w="5112"/>
            <w:shd w:fill="FFFFFF"/>
          </w:tcPr>
          <w:p>
            <w:r>
              <w:rPr>
                <w:sz w:val="12"/>
              </w:rPr>
              <w:t>Canonical class with semantic owner</w:t>
            </w:r>
          </w:p>
        </w:tc>
      </w:tr>
      <w:tr>
        <w:tc>
          <w:tcPr>
            <w:tcW w:type="dxa" w:w="5112"/>
            <w:shd w:fill="F3F6F8"/>
          </w:tcPr>
          <w:p>
            <w:r>
              <w:rPr>
                <w:sz w:val="12"/>
              </w:rPr>
              <w:t>AssuranceStatement</w:t>
            </w:r>
          </w:p>
        </w:tc>
        <w:tc>
          <w:tcPr>
            <w:tcW w:type="dxa" w:w="5112"/>
            <w:shd w:fill="F3F6F8"/>
          </w:tcPr>
          <w:p>
            <w:r>
              <w:rPr>
                <w:sz w:val="12"/>
              </w:rPr>
              <w:t>Canonical class with semantic owner</w:t>
            </w:r>
          </w:p>
        </w:tc>
      </w:tr>
      <w:tr>
        <w:tc>
          <w:tcPr>
            <w:tcW w:type="dxa" w:w="5112"/>
            <w:shd w:fill="FFFFFF"/>
          </w:tcPr>
          <w:p>
            <w:r>
              <w:rPr>
                <w:sz w:val="12"/>
              </w:rPr>
              <w:t>AssuranceReport</w:t>
            </w:r>
          </w:p>
        </w:tc>
        <w:tc>
          <w:tcPr>
            <w:tcW w:type="dxa" w:w="5112"/>
            <w:shd w:fill="FFFFFF"/>
          </w:tcPr>
          <w:p>
            <w:r>
              <w:rPr>
                <w:sz w:val="12"/>
              </w:rPr>
              <w:t>Canonical class with semantic owner</w:t>
            </w:r>
          </w:p>
        </w:tc>
      </w:tr>
      <w:tr>
        <w:tc>
          <w:tcPr>
            <w:tcW w:type="dxa" w:w="5112"/>
            <w:shd w:fill="F3F6F8"/>
          </w:tcPr>
          <w:p>
            <w:r>
              <w:rPr>
                <w:sz w:val="12"/>
              </w:rPr>
              <w:t>Action</w:t>
            </w:r>
          </w:p>
        </w:tc>
        <w:tc>
          <w:tcPr>
            <w:tcW w:type="dxa" w:w="5112"/>
            <w:shd w:fill="F3F6F8"/>
          </w:tcPr>
          <w:p>
            <w:r>
              <w:rPr>
                <w:sz w:val="12"/>
              </w:rPr>
              <w:t>Canonical class with semantic owner</w:t>
            </w:r>
          </w:p>
        </w:tc>
      </w:tr>
      <w:tr>
        <w:tc>
          <w:tcPr>
            <w:tcW w:type="dxa" w:w="5112"/>
            <w:shd w:fill="FFFFFF"/>
          </w:tcPr>
          <w:p>
            <w:r>
              <w:rPr>
                <w:sz w:val="12"/>
              </w:rPr>
              <w:t>ReassessmentTrigger</w:t>
            </w:r>
          </w:p>
        </w:tc>
        <w:tc>
          <w:tcPr>
            <w:tcW w:type="dxa" w:w="5112"/>
            <w:shd w:fill="FFFFFF"/>
          </w:tcPr>
          <w:p>
            <w:r>
              <w:rPr>
                <w:sz w:val="12"/>
              </w:rPr>
              <w:t>Canonical class with semantic owner</w:t>
            </w:r>
          </w:p>
        </w:tc>
      </w:tr>
      <w:tr>
        <w:tc>
          <w:tcPr>
            <w:tcW w:type="dxa" w:w="5112"/>
            <w:shd w:fill="F3F6F8"/>
          </w:tcPr>
          <w:p>
            <w:r>
              <w:rPr>
                <w:sz w:val="12"/>
              </w:rPr>
              <w:t>Event</w:t>
            </w:r>
          </w:p>
        </w:tc>
        <w:tc>
          <w:tcPr>
            <w:tcW w:type="dxa" w:w="5112"/>
            <w:shd w:fill="F3F6F8"/>
          </w:tcPr>
          <w:p>
            <w:r>
              <w:rPr>
                <w:sz w:val="12"/>
              </w:rPr>
              <w:t>Canonical class with semantic owner</w:t>
            </w:r>
          </w:p>
        </w:tc>
      </w:tr>
      <w:tr>
        <w:tc>
          <w:tcPr>
            <w:tcW w:type="dxa" w:w="5112"/>
            <w:shd w:fill="FFFFFF"/>
          </w:tcPr>
          <w:p>
            <w:r>
              <w:rPr>
                <w:sz w:val="12"/>
              </w:rPr>
              <w:t>IntegrationHandoff</w:t>
            </w:r>
          </w:p>
        </w:tc>
        <w:tc>
          <w:tcPr>
            <w:tcW w:type="dxa" w:w="5112"/>
            <w:shd w:fill="FFFFFF"/>
          </w:tcPr>
          <w:p>
            <w:r>
              <w:rPr>
                <w:sz w:val="12"/>
              </w:rPr>
              <w:t>Canonical class with semantic owner</w:t>
            </w:r>
          </w:p>
        </w:tc>
      </w:tr>
      <w:tr>
        <w:tc>
          <w:tcPr>
            <w:tcW w:type="dxa" w:w="5112"/>
            <w:shd w:fill="F3F6F8"/>
          </w:tcPr>
          <w:p>
            <w:r>
              <w:rPr>
                <w:sz w:val="12"/>
              </w:rPr>
              <w:t>ValidationResult</w:t>
            </w:r>
          </w:p>
        </w:tc>
        <w:tc>
          <w:tcPr>
            <w:tcW w:type="dxa" w:w="5112"/>
            <w:shd w:fill="F3F6F8"/>
          </w:tcPr>
          <w:p>
            <w:r>
              <w:rPr>
                <w:sz w:val="12"/>
              </w:rPr>
              <w:t>Canonical class with semantic owner</w:t>
            </w:r>
          </w:p>
        </w:tc>
      </w:tr>
      <w:tr>
        <w:tc>
          <w:tcPr>
            <w:tcW w:type="dxa" w:w="5112"/>
            <w:shd w:fill="FFFFFF"/>
          </w:tcPr>
          <w:p>
            <w:r>
              <w:rPr>
                <w:sz w:val="12"/>
              </w:rPr>
              <w:t>MigrationRecord</w:t>
            </w:r>
          </w:p>
        </w:tc>
        <w:tc>
          <w:tcPr>
            <w:tcW w:type="dxa" w:w="5112"/>
            <w:shd w:fill="FFFFFF"/>
          </w:tcPr>
          <w:p>
            <w:r>
              <w:rPr>
                <w:sz w:val="12"/>
              </w:rPr>
              <w:t>Canonical class with semantic owner</w:t>
            </w:r>
          </w:p>
        </w:tc>
      </w:tr>
      <w:tr>
        <w:tc>
          <w:tcPr>
            <w:tcW w:type="dxa" w:w="5112"/>
            <w:shd w:fill="F3F6F8"/>
          </w:tcPr>
          <w:p>
            <w:r>
              <w:rPr>
                <w:sz w:val="12"/>
              </w:rPr>
              <w:t>DistributionControl</w:t>
            </w:r>
          </w:p>
        </w:tc>
        <w:tc>
          <w:tcPr>
            <w:tcW w:type="dxa" w:w="5112"/>
            <w:shd w:fill="F3F6F8"/>
          </w:tcPr>
          <w:p>
            <w:r>
              <w:rPr>
                <w:sz w:val="12"/>
              </w:rPr>
              <w:t>Canonical class with semantic owner</w:t>
            </w:r>
          </w:p>
        </w:tc>
      </w:tr>
    </w:tbl>
    <w:p/>
    <w:p>
      <w:r>
        <w:br w:type="page"/>
      </w:r>
    </w:p>
    <w:p>
      <w:pPr>
        <w:pStyle w:val="Heading1"/>
      </w:pPr>
      <w:r>
        <w:t>8 Common object envelope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id</w:t>
            </w:r>
          </w:p>
        </w:tc>
        <w:tc>
          <w:tcPr>
            <w:tcW w:type="dxa" w:w="5112"/>
            <w:shd w:fill="FFFFFF"/>
          </w:tcPr>
          <w:p>
            <w:r>
              <w:rPr>
                <w:sz w:val="12"/>
              </w:rPr>
              <w:t>Mandatory unless explicit N/A</w:t>
            </w:r>
          </w:p>
        </w:tc>
      </w:tr>
      <w:tr>
        <w:tc>
          <w:tcPr>
            <w:tcW w:type="dxa" w:w="5112"/>
            <w:shd w:fill="F3F6F8"/>
          </w:tcPr>
          <w:p>
            <w:r>
              <w:rPr>
                <w:sz w:val="12"/>
              </w:rPr>
              <w:t>type</w:t>
            </w:r>
          </w:p>
        </w:tc>
        <w:tc>
          <w:tcPr>
            <w:tcW w:type="dxa" w:w="5112"/>
            <w:shd w:fill="F3F6F8"/>
          </w:tcPr>
          <w:p>
            <w:r>
              <w:rPr>
                <w:sz w:val="12"/>
              </w:rPr>
              <w:t>Mandatory unless explicit N/A</w:t>
            </w:r>
          </w:p>
        </w:tc>
      </w:tr>
      <w:tr>
        <w:tc>
          <w:tcPr>
            <w:tcW w:type="dxa" w:w="5112"/>
            <w:shd w:fill="FFFFFF"/>
          </w:tcPr>
          <w:p>
            <w:r>
              <w:rPr>
                <w:sz w:val="12"/>
              </w:rPr>
              <w:t>semanticOwner</w:t>
            </w:r>
          </w:p>
        </w:tc>
        <w:tc>
          <w:tcPr>
            <w:tcW w:type="dxa" w:w="5112"/>
            <w:shd w:fill="FFFFFF"/>
          </w:tcPr>
          <w:p>
            <w:r>
              <w:rPr>
                <w:sz w:val="12"/>
              </w:rPr>
              <w:t>Mandatory unless explicit N/A</w:t>
            </w:r>
          </w:p>
        </w:tc>
      </w:tr>
      <w:tr>
        <w:tc>
          <w:tcPr>
            <w:tcW w:type="dxa" w:w="5112"/>
            <w:shd w:fill="F3F6F8"/>
          </w:tcPr>
          <w:p>
            <w:r>
              <w:rPr>
                <w:sz w:val="12"/>
              </w:rPr>
              <w:t>version</w:t>
            </w:r>
          </w:p>
        </w:tc>
        <w:tc>
          <w:tcPr>
            <w:tcW w:type="dxa" w:w="5112"/>
            <w:shd w:fill="F3F6F8"/>
          </w:tcPr>
          <w:p>
            <w:r>
              <w:rPr>
                <w:sz w:val="12"/>
              </w:rPr>
              <w:t>Mandatory unless explicit N/A</w:t>
            </w:r>
          </w:p>
        </w:tc>
      </w:tr>
      <w:tr>
        <w:tc>
          <w:tcPr>
            <w:tcW w:type="dxa" w:w="5112"/>
            <w:shd w:fill="FFFFFF"/>
          </w:tcPr>
          <w:p>
            <w:r>
              <w:rPr>
                <w:sz w:val="12"/>
              </w:rPr>
              <w:t>status</w:t>
            </w:r>
          </w:p>
        </w:tc>
        <w:tc>
          <w:tcPr>
            <w:tcW w:type="dxa" w:w="5112"/>
            <w:shd w:fill="FFFFFF"/>
          </w:tcPr>
          <w:p>
            <w:r>
              <w:rPr>
                <w:sz w:val="12"/>
              </w:rPr>
              <w:t>Mandatory unless explicit N/A</w:t>
            </w:r>
          </w:p>
        </w:tc>
      </w:tr>
      <w:tr>
        <w:tc>
          <w:tcPr>
            <w:tcW w:type="dxa" w:w="5112"/>
            <w:shd w:fill="F3F6F8"/>
          </w:tcPr>
          <w:p>
            <w:r>
              <w:rPr>
                <w:sz w:val="12"/>
              </w:rPr>
              <w:t>sourceArtifact</w:t>
            </w:r>
          </w:p>
        </w:tc>
        <w:tc>
          <w:tcPr>
            <w:tcW w:type="dxa" w:w="5112"/>
            <w:shd w:fill="F3F6F8"/>
          </w:tcPr>
          <w:p>
            <w:r>
              <w:rPr>
                <w:sz w:val="12"/>
              </w:rPr>
              <w:t>Mandatory unless explicit N/A</w:t>
            </w:r>
          </w:p>
        </w:tc>
      </w:tr>
      <w:tr>
        <w:tc>
          <w:tcPr>
            <w:tcW w:type="dxa" w:w="5112"/>
            <w:shd w:fill="FFFFFF"/>
          </w:tcPr>
          <w:p>
            <w:r>
              <w:rPr>
                <w:sz w:val="12"/>
              </w:rPr>
              <w:t>sourceRecord</w:t>
            </w:r>
          </w:p>
        </w:tc>
        <w:tc>
          <w:tcPr>
            <w:tcW w:type="dxa" w:w="5112"/>
            <w:shd w:fill="FFFFFF"/>
          </w:tcPr>
          <w:p>
            <w:r>
              <w:rPr>
                <w:sz w:val="12"/>
              </w:rPr>
              <w:t>Mandatory unless explicit N/A</w:t>
            </w:r>
          </w:p>
        </w:tc>
      </w:tr>
      <w:tr>
        <w:tc>
          <w:tcPr>
            <w:tcW w:type="dxa" w:w="5112"/>
            <w:shd w:fill="F3F6F8"/>
          </w:tcPr>
          <w:p>
            <w:r>
              <w:rPr>
                <w:sz w:val="12"/>
              </w:rPr>
              <w:t>name</w:t>
            </w:r>
          </w:p>
        </w:tc>
        <w:tc>
          <w:tcPr>
            <w:tcW w:type="dxa" w:w="5112"/>
            <w:shd w:fill="F3F6F8"/>
          </w:tcPr>
          <w:p>
            <w:r>
              <w:rPr>
                <w:sz w:val="12"/>
              </w:rPr>
              <w:t>Mandatory unless explicit N/A</w:t>
            </w:r>
          </w:p>
        </w:tc>
      </w:tr>
      <w:tr>
        <w:tc>
          <w:tcPr>
            <w:tcW w:type="dxa" w:w="5112"/>
            <w:shd w:fill="FFFFFF"/>
          </w:tcPr>
          <w:p>
            <w:r>
              <w:rPr>
                <w:sz w:val="12"/>
              </w:rPr>
              <w:t>description</w:t>
            </w:r>
          </w:p>
        </w:tc>
        <w:tc>
          <w:tcPr>
            <w:tcW w:type="dxa" w:w="5112"/>
            <w:shd w:fill="FFFFFF"/>
          </w:tcPr>
          <w:p>
            <w:r>
              <w:rPr>
                <w:sz w:val="12"/>
              </w:rPr>
              <w:t>Mandatory unless explicit N/A</w:t>
            </w:r>
          </w:p>
        </w:tc>
      </w:tr>
      <w:tr>
        <w:tc>
          <w:tcPr>
            <w:tcW w:type="dxa" w:w="5112"/>
            <w:shd w:fill="F3F6F8"/>
          </w:tcPr>
          <w:p>
            <w:r>
              <w:rPr>
                <w:sz w:val="12"/>
              </w:rPr>
              <w:t>scope</w:t>
            </w:r>
          </w:p>
        </w:tc>
        <w:tc>
          <w:tcPr>
            <w:tcW w:type="dxa" w:w="5112"/>
            <w:shd w:fill="F3F6F8"/>
          </w:tcPr>
          <w:p>
            <w:r>
              <w:rPr>
                <w:sz w:val="12"/>
              </w:rPr>
              <w:t>Mandatory unless explicit N/A</w:t>
            </w:r>
          </w:p>
        </w:tc>
      </w:tr>
      <w:tr>
        <w:tc>
          <w:tcPr>
            <w:tcW w:type="dxa" w:w="5112"/>
            <w:shd w:fill="FFFFFF"/>
          </w:tcPr>
          <w:p>
            <w:r>
              <w:rPr>
                <w:sz w:val="12"/>
              </w:rPr>
              <w:t>effectiveFrom</w:t>
            </w:r>
          </w:p>
        </w:tc>
        <w:tc>
          <w:tcPr>
            <w:tcW w:type="dxa" w:w="5112"/>
            <w:shd w:fill="FFFFFF"/>
          </w:tcPr>
          <w:p>
            <w:r>
              <w:rPr>
                <w:sz w:val="12"/>
              </w:rPr>
              <w:t>Mandatory unless explicit N/A</w:t>
            </w:r>
          </w:p>
        </w:tc>
      </w:tr>
      <w:tr>
        <w:tc>
          <w:tcPr>
            <w:tcW w:type="dxa" w:w="5112"/>
            <w:shd w:fill="F3F6F8"/>
          </w:tcPr>
          <w:p>
            <w:r>
              <w:rPr>
                <w:sz w:val="12"/>
              </w:rPr>
              <w:t>effectiveTo</w:t>
            </w:r>
          </w:p>
        </w:tc>
        <w:tc>
          <w:tcPr>
            <w:tcW w:type="dxa" w:w="5112"/>
            <w:shd w:fill="F3F6F8"/>
          </w:tcPr>
          <w:p>
            <w:r>
              <w:rPr>
                <w:sz w:val="12"/>
              </w:rPr>
              <w:t>Mandatory unless explicit N/A</w:t>
            </w:r>
          </w:p>
        </w:tc>
      </w:tr>
      <w:tr>
        <w:tc>
          <w:tcPr>
            <w:tcW w:type="dxa" w:w="5112"/>
            <w:shd w:fill="FFFFFF"/>
          </w:tcPr>
          <w:p>
            <w:r>
              <w:rPr>
                <w:sz w:val="12"/>
              </w:rPr>
              <w:t>createdAt</w:t>
            </w:r>
          </w:p>
        </w:tc>
        <w:tc>
          <w:tcPr>
            <w:tcW w:type="dxa" w:w="5112"/>
            <w:shd w:fill="FFFFFF"/>
          </w:tcPr>
          <w:p>
            <w:r>
              <w:rPr>
                <w:sz w:val="12"/>
              </w:rPr>
              <w:t>Mandatory unless explicit N/A</w:t>
            </w:r>
          </w:p>
        </w:tc>
      </w:tr>
      <w:tr>
        <w:tc>
          <w:tcPr>
            <w:tcW w:type="dxa" w:w="5112"/>
            <w:shd w:fill="F3F6F8"/>
          </w:tcPr>
          <w:p>
            <w:r>
              <w:rPr>
                <w:sz w:val="12"/>
              </w:rPr>
              <w:t>createdBy</w:t>
            </w:r>
          </w:p>
        </w:tc>
        <w:tc>
          <w:tcPr>
            <w:tcW w:type="dxa" w:w="5112"/>
            <w:shd w:fill="F3F6F8"/>
          </w:tcPr>
          <w:p>
            <w:r>
              <w:rPr>
                <w:sz w:val="12"/>
              </w:rPr>
              <w:t>Mandatory unless explicit N/A</w:t>
            </w:r>
          </w:p>
        </w:tc>
      </w:tr>
      <w:tr>
        <w:tc>
          <w:tcPr>
            <w:tcW w:type="dxa" w:w="5112"/>
            <w:shd w:fill="FFFFFF"/>
          </w:tcPr>
          <w:p>
            <w:r>
              <w:rPr>
                <w:sz w:val="12"/>
              </w:rPr>
              <w:t>modifiedAt</w:t>
            </w:r>
          </w:p>
        </w:tc>
        <w:tc>
          <w:tcPr>
            <w:tcW w:type="dxa" w:w="5112"/>
            <w:shd w:fill="FFFFFF"/>
          </w:tcPr>
          <w:p>
            <w:r>
              <w:rPr>
                <w:sz w:val="12"/>
              </w:rPr>
              <w:t>Mandatory unless explicit N/A</w:t>
            </w:r>
          </w:p>
        </w:tc>
      </w:tr>
      <w:tr>
        <w:tc>
          <w:tcPr>
            <w:tcW w:type="dxa" w:w="5112"/>
            <w:shd w:fill="F3F6F8"/>
          </w:tcPr>
          <w:p>
            <w:r>
              <w:rPr>
                <w:sz w:val="12"/>
              </w:rPr>
              <w:t>modifiedBy</w:t>
            </w:r>
          </w:p>
        </w:tc>
        <w:tc>
          <w:tcPr>
            <w:tcW w:type="dxa" w:w="5112"/>
            <w:shd w:fill="F3F6F8"/>
          </w:tcPr>
          <w:p>
            <w:r>
              <w:rPr>
                <w:sz w:val="12"/>
              </w:rPr>
              <w:t>Mandatory unless explicit N/A</w:t>
            </w:r>
          </w:p>
        </w:tc>
      </w:tr>
      <w:tr>
        <w:tc>
          <w:tcPr>
            <w:tcW w:type="dxa" w:w="5112"/>
            <w:shd w:fill="FFFFFF"/>
          </w:tcPr>
          <w:p>
            <w:r>
              <w:rPr>
                <w:sz w:val="12"/>
              </w:rPr>
              <w:t>classification</w:t>
            </w:r>
          </w:p>
        </w:tc>
        <w:tc>
          <w:tcPr>
            <w:tcW w:type="dxa" w:w="5112"/>
            <w:shd w:fill="FFFFFF"/>
          </w:tcPr>
          <w:p>
            <w:r>
              <w:rPr>
                <w:sz w:val="12"/>
              </w:rPr>
              <w:t>Mandatory unless explicit N/A</w:t>
            </w:r>
          </w:p>
        </w:tc>
      </w:tr>
      <w:tr>
        <w:tc>
          <w:tcPr>
            <w:tcW w:type="dxa" w:w="5112"/>
            <w:shd w:fill="F3F6F8"/>
          </w:tcPr>
          <w:p>
            <w:r>
              <w:rPr>
                <w:sz w:val="12"/>
              </w:rPr>
              <w:t>provenance</w:t>
            </w:r>
          </w:p>
        </w:tc>
        <w:tc>
          <w:tcPr>
            <w:tcW w:type="dxa" w:w="5112"/>
            <w:shd w:fill="F3F6F8"/>
          </w:tcPr>
          <w:p>
            <w:r>
              <w:rPr>
                <w:sz w:val="12"/>
              </w:rPr>
              <w:t>Mandatory unless explicit N/A</w:t>
            </w:r>
          </w:p>
        </w:tc>
      </w:tr>
      <w:tr>
        <w:tc>
          <w:tcPr>
            <w:tcW w:type="dxa" w:w="5112"/>
            <w:shd w:fill="FFFFFF"/>
          </w:tcPr>
          <w:p>
            <w:r>
              <w:rPr>
                <w:sz w:val="12"/>
              </w:rPr>
              <w:t>reviewState</w:t>
            </w:r>
          </w:p>
        </w:tc>
        <w:tc>
          <w:tcPr>
            <w:tcW w:type="dxa" w:w="5112"/>
            <w:shd w:fill="FFFFFF"/>
          </w:tcPr>
          <w:p>
            <w:r>
              <w:rPr>
                <w:sz w:val="12"/>
              </w:rPr>
              <w:t>Mandatory unless explicit N/A</w:t>
            </w:r>
          </w:p>
        </w:tc>
      </w:tr>
      <w:tr>
        <w:tc>
          <w:tcPr>
            <w:tcW w:type="dxa" w:w="5112"/>
            <w:shd w:fill="F3F6F8"/>
          </w:tcPr>
          <w:p>
            <w:r>
              <w:rPr>
                <w:sz w:val="12"/>
              </w:rPr>
              <w:t>supersedes</w:t>
            </w:r>
          </w:p>
        </w:tc>
        <w:tc>
          <w:tcPr>
            <w:tcW w:type="dxa" w:w="5112"/>
            <w:shd w:fill="F3F6F8"/>
          </w:tcPr>
          <w:p>
            <w:r>
              <w:rPr>
                <w:sz w:val="12"/>
              </w:rPr>
              <w:t>Mandatory unless explicit N/A</w:t>
            </w:r>
          </w:p>
        </w:tc>
      </w:tr>
      <w:tr>
        <w:tc>
          <w:tcPr>
            <w:tcW w:type="dxa" w:w="5112"/>
            <w:shd w:fill="FFFFFF"/>
          </w:tcPr>
          <w:p>
            <w:r>
              <w:rPr>
                <w:sz w:val="12"/>
              </w:rPr>
              <w:t>externalIdentifiers</w:t>
            </w:r>
          </w:p>
        </w:tc>
        <w:tc>
          <w:tcPr>
            <w:tcW w:type="dxa" w:w="5112"/>
            <w:shd w:fill="FFFFFF"/>
          </w:tcPr>
          <w:p>
            <w:r>
              <w:rPr>
                <w:sz w:val="12"/>
              </w:rPr>
              <w:t>Mandatory unless explicit N/A</w:t>
            </w:r>
          </w:p>
        </w:tc>
      </w:tr>
      <w:tr>
        <w:tc>
          <w:tcPr>
            <w:tcW w:type="dxa" w:w="5112"/>
            <w:shd w:fill="F3F6F8"/>
          </w:tcPr>
          <w:p>
            <w:r>
              <w:rPr>
                <w:sz w:val="12"/>
              </w:rPr>
              <w:t>extensions</w:t>
            </w:r>
          </w:p>
        </w:tc>
        <w:tc>
          <w:tcPr>
            <w:tcW w:type="dxa" w:w="5112"/>
            <w:shd w:fill="F3F6F8"/>
          </w:tcPr>
          <w:p>
            <w:r>
              <w:rPr>
                <w:sz w:val="12"/>
              </w:rPr>
              <w:t>Mandatory unless explicit N/A</w:t>
            </w:r>
          </w:p>
        </w:tc>
      </w:tr>
    </w:tbl>
    <w:p/>
    <w:p>
      <w:r>
        <w:br w:type="page"/>
      </w:r>
    </w:p>
    <w:p>
      <w:pPr>
        <w:pStyle w:val="Heading1"/>
      </w:pPr>
      <w:r>
        <w:t>Object profile: Capability</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owner</w:t>
            </w:r>
          </w:p>
        </w:tc>
        <w:tc>
          <w:tcPr>
            <w:tcW w:type="dxa" w:w="5112"/>
            <w:shd w:fill="FFFFFF"/>
          </w:tcPr>
          <w:p>
            <w:r>
              <w:rPr>
                <w:sz w:val="12"/>
              </w:rPr>
              <w:t>Required or explicit N/A/UNKNOWN</w:t>
            </w:r>
          </w:p>
        </w:tc>
      </w:tr>
      <w:tr>
        <w:tc>
          <w:tcPr>
            <w:tcW w:type="dxa" w:w="5112"/>
            <w:shd w:fill="F3F6F8"/>
          </w:tcPr>
          <w:p>
            <w:r>
              <w:rPr>
                <w:sz w:val="12"/>
              </w:rPr>
              <w:t>lifecycle</w:t>
            </w:r>
          </w:p>
        </w:tc>
        <w:tc>
          <w:tcPr>
            <w:tcW w:type="dxa" w:w="5112"/>
            <w:shd w:fill="F3F6F8"/>
          </w:tcPr>
          <w:p>
            <w:r>
              <w:rPr>
                <w:sz w:val="12"/>
              </w:rPr>
              <w:t>Required or explicit N/A/UNKNOWN</w:t>
            </w:r>
          </w:p>
        </w:tc>
      </w:tr>
      <w:tr>
        <w:tc>
          <w:tcPr>
            <w:tcW w:type="dxa" w:w="5112"/>
            <w:shd w:fill="FFFFFF"/>
          </w:tcPr>
          <w:p>
            <w:r>
              <w:rPr>
                <w:sz w:val="12"/>
              </w:rPr>
              <w:t>workload</w:t>
            </w:r>
          </w:p>
        </w:tc>
        <w:tc>
          <w:tcPr>
            <w:tcW w:type="dxa" w:w="5112"/>
            <w:shd w:fill="FFFFFF"/>
          </w:tcPr>
          <w:p>
            <w:r>
              <w:rPr>
                <w:sz w:val="12"/>
              </w:rPr>
              <w:t>Required or explicit N/A/UNKNOWN</w:t>
            </w:r>
          </w:p>
        </w:tc>
      </w:tr>
      <w:tr>
        <w:tc>
          <w:tcPr>
            <w:tcW w:type="dxa" w:w="5112"/>
            <w:shd w:fill="F3F6F8"/>
          </w:tcPr>
          <w:p>
            <w:r>
              <w:rPr>
                <w:sz w:val="12"/>
              </w:rPr>
              <w:t>architectureBaseline</w:t>
            </w:r>
          </w:p>
        </w:tc>
        <w:tc>
          <w:tcPr>
            <w:tcW w:type="dxa" w:w="5112"/>
            <w:shd w:fill="F3F6F8"/>
          </w:tcPr>
          <w:p>
            <w:r>
              <w:rPr>
                <w:sz w:val="12"/>
              </w:rPr>
              <w:t>Required or explicit N/A/UNKNOWN</w:t>
            </w:r>
          </w:p>
        </w:tc>
      </w:tr>
      <w:tr>
        <w:tc>
          <w:tcPr>
            <w:tcW w:type="dxa" w:w="5112"/>
            <w:shd w:fill="FFFFFF"/>
          </w:tcPr>
          <w:p>
            <w:r>
              <w:rPr>
                <w:sz w:val="12"/>
              </w:rPr>
              <w:t>outcomeIds</w:t>
            </w:r>
          </w:p>
        </w:tc>
        <w:tc>
          <w:tcPr>
            <w:tcW w:type="dxa" w:w="5112"/>
            <w:shd w:fill="FFFFFF"/>
          </w:tcPr>
          <w:p>
            <w:r>
              <w:rPr>
                <w:sz w:val="12"/>
              </w:rPr>
              <w:t>Required or explicit N/A/UNKNOWN</w:t>
            </w:r>
          </w:p>
        </w:tc>
      </w:tr>
      <w:tr>
        <w:tc>
          <w:tcPr>
            <w:tcW w:type="dxa" w:w="5112"/>
            <w:shd w:fill="F3F6F8"/>
          </w:tcPr>
          <w:p>
            <w:r>
              <w:rPr>
                <w:sz w:val="12"/>
              </w:rPr>
              <w:t>criticality</w:t>
            </w:r>
          </w:p>
        </w:tc>
        <w:tc>
          <w:tcPr>
            <w:tcW w:type="dxa" w:w="5112"/>
            <w:shd w:fill="F3F6F8"/>
          </w:tcPr>
          <w:p>
            <w:r>
              <w:rPr>
                <w:sz w:val="12"/>
              </w:rPr>
              <w:t>Required or explicit N/A/UNKNOWN</w:t>
            </w:r>
          </w:p>
        </w:tc>
      </w:tr>
      <w:tr>
        <w:tc>
          <w:tcPr>
            <w:tcW w:type="dxa" w:w="5112"/>
            <w:shd w:fill="FFFFFF"/>
          </w:tcPr>
          <w:p>
            <w:r>
              <w:rPr>
                <w:sz w:val="12"/>
              </w:rPr>
              <w:t>boundary</w:t>
            </w:r>
          </w:p>
        </w:tc>
        <w:tc>
          <w:tcPr>
            <w:tcW w:type="dxa" w:w="5112"/>
            <w:shd w:fill="FFFFFF"/>
          </w:tcPr>
          <w:p>
            <w:r>
              <w:rPr>
                <w:sz w:val="12"/>
              </w:rPr>
              <w:t>Required or explicit N/A/UNKNOWN</w:t>
            </w:r>
          </w:p>
        </w:tc>
      </w:tr>
      <w:tr>
        <w:tc>
          <w:tcPr>
            <w:tcW w:type="dxa" w:w="5112"/>
            <w:shd w:fill="F3F6F8"/>
          </w:tcPr>
          <w:p>
            <w:r>
              <w:rPr>
                <w:sz w:val="12"/>
              </w:rPr>
              <w:t>demandProfile</w:t>
            </w:r>
          </w:p>
        </w:tc>
        <w:tc>
          <w:tcPr>
            <w:tcW w:type="dxa" w:w="5112"/>
            <w:shd w:fill="F3F6F8"/>
          </w:tcPr>
          <w:p>
            <w:r>
              <w:rPr>
                <w:sz w:val="12"/>
              </w:rPr>
              <w:t>Required or explicit N/A/UNKNOWN</w:t>
            </w:r>
          </w:p>
        </w:tc>
      </w:tr>
      <w:tr>
        <w:tc>
          <w:tcPr>
            <w:tcW w:type="dxa" w:w="5112"/>
            <w:shd w:fill="FFFFFF"/>
          </w:tcPr>
          <w:p>
            <w:r>
              <w:rPr>
                <w:sz w:val="12"/>
              </w:rPr>
              <w:t>operatingEnvelope</w:t>
            </w:r>
          </w:p>
        </w:tc>
        <w:tc>
          <w:tcPr>
            <w:tcW w:type="dxa" w:w="5112"/>
            <w:shd w:fill="FFFFFF"/>
          </w:tcPr>
          <w:p>
            <w:r>
              <w:rPr>
                <w:sz w:val="12"/>
              </w:rPr>
              <w:t>Required or explicit N/A/UNKNOWN</w:t>
            </w:r>
          </w:p>
        </w:tc>
      </w:tr>
    </w:tbl>
    <w:p/>
    <w:p>
      <w:r>
        <w:br w:type="page"/>
      </w:r>
    </w:p>
    <w:p>
      <w:pPr>
        <w:pStyle w:val="Heading1"/>
      </w:pPr>
      <w:r>
        <w:t>Object profile: Architecture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capabilityId</w:t>
            </w:r>
          </w:p>
        </w:tc>
        <w:tc>
          <w:tcPr>
            <w:tcW w:type="dxa" w:w="5112"/>
            <w:shd w:fill="FFFFFF"/>
          </w:tcPr>
          <w:p>
            <w:r>
              <w:rPr>
                <w:sz w:val="12"/>
              </w:rPr>
              <w:t>Required or explicit N/A/UNKNOWN</w:t>
            </w:r>
          </w:p>
        </w:tc>
      </w:tr>
      <w:tr>
        <w:tc>
          <w:tcPr>
            <w:tcW w:type="dxa" w:w="5112"/>
            <w:shd w:fill="F3F6F8"/>
          </w:tcPr>
          <w:p>
            <w:r>
              <w:rPr>
                <w:sz w:val="12"/>
              </w:rPr>
              <w:t>systems</w:t>
            </w:r>
          </w:p>
        </w:tc>
        <w:tc>
          <w:tcPr>
            <w:tcW w:type="dxa" w:w="5112"/>
            <w:shd w:fill="F3F6F8"/>
          </w:tcPr>
          <w:p>
            <w:r>
              <w:rPr>
                <w:sz w:val="12"/>
              </w:rPr>
              <w:t>Required or explicit N/A/UNKNOWN</w:t>
            </w:r>
          </w:p>
        </w:tc>
      </w:tr>
      <w:tr>
        <w:tc>
          <w:tcPr>
            <w:tcW w:type="dxa" w:w="5112"/>
            <w:shd w:fill="FFFFFF"/>
          </w:tcPr>
          <w:p>
            <w:r>
              <w:rPr>
                <w:sz w:val="12"/>
              </w:rPr>
              <w:t>assets</w:t>
            </w:r>
          </w:p>
        </w:tc>
        <w:tc>
          <w:tcPr>
            <w:tcW w:type="dxa" w:w="5112"/>
            <w:shd w:fill="FFFFFF"/>
          </w:tcPr>
          <w:p>
            <w:r>
              <w:rPr>
                <w:sz w:val="12"/>
              </w:rPr>
              <w:t>Required or explicit N/A/UNKNOWN</w:t>
            </w:r>
          </w:p>
        </w:tc>
      </w:tr>
      <w:tr>
        <w:tc>
          <w:tcPr>
            <w:tcW w:type="dxa" w:w="5112"/>
            <w:shd w:fill="F3F6F8"/>
          </w:tcPr>
          <w:p>
            <w:r>
              <w:rPr>
                <w:sz w:val="12"/>
              </w:rPr>
              <w:t>interfaces</w:t>
            </w:r>
          </w:p>
        </w:tc>
        <w:tc>
          <w:tcPr>
            <w:tcW w:type="dxa" w:w="5112"/>
            <w:shd w:fill="F3F6F8"/>
          </w:tcPr>
          <w:p>
            <w:r>
              <w:rPr>
                <w:sz w:val="12"/>
              </w:rPr>
              <w:t>Required or explicit N/A/UNKNOWN</w:t>
            </w:r>
          </w:p>
        </w:tc>
      </w:tr>
      <w:tr>
        <w:tc>
          <w:tcPr>
            <w:tcW w:type="dxa" w:w="5112"/>
            <w:shd w:fill="FFFFFF"/>
          </w:tcPr>
          <w:p>
            <w:r>
              <w:rPr>
                <w:sz w:val="12"/>
              </w:rPr>
              <w:t>resources</w:t>
            </w:r>
          </w:p>
        </w:tc>
        <w:tc>
          <w:tcPr>
            <w:tcW w:type="dxa" w:w="5112"/>
            <w:shd w:fill="FFFFFF"/>
          </w:tcPr>
          <w:p>
            <w:r>
              <w:rPr>
                <w:sz w:val="12"/>
              </w:rPr>
              <w:t>Required or explicit N/A/UNKNOWN</w:t>
            </w:r>
          </w:p>
        </w:tc>
      </w:tr>
      <w:tr>
        <w:tc>
          <w:tcPr>
            <w:tcW w:type="dxa" w:w="5112"/>
            <w:shd w:fill="F3F6F8"/>
          </w:tcPr>
          <w:p>
            <w:r>
              <w:rPr>
                <w:sz w:val="12"/>
              </w:rPr>
              <w:t>dependencies</w:t>
            </w:r>
          </w:p>
        </w:tc>
        <w:tc>
          <w:tcPr>
            <w:tcW w:type="dxa" w:w="5112"/>
            <w:shd w:fill="F3F6F8"/>
          </w:tcPr>
          <w:p>
            <w:r>
              <w:rPr>
                <w:sz w:val="12"/>
              </w:rPr>
              <w:t>Required or explicit N/A/UNKNOWN</w:t>
            </w:r>
          </w:p>
        </w:tc>
      </w:tr>
      <w:tr>
        <w:tc>
          <w:tcPr>
            <w:tcW w:type="dxa" w:w="5112"/>
            <w:shd w:fill="FFFFFF"/>
          </w:tcPr>
          <w:p>
            <w:r>
              <w:rPr>
                <w:sz w:val="12"/>
              </w:rPr>
              <w:t>faultDomains</w:t>
            </w:r>
          </w:p>
        </w:tc>
        <w:tc>
          <w:tcPr>
            <w:tcW w:type="dxa" w:w="5112"/>
            <w:shd w:fill="FFFFFF"/>
          </w:tcPr>
          <w:p>
            <w:r>
              <w:rPr>
                <w:sz w:val="12"/>
              </w:rPr>
              <w:t>Required or explicit N/A/UNKNOWN</w:t>
            </w:r>
          </w:p>
        </w:tc>
      </w:tr>
      <w:tr>
        <w:tc>
          <w:tcPr>
            <w:tcW w:type="dxa" w:w="5112"/>
            <w:shd w:fill="F3F6F8"/>
          </w:tcPr>
          <w:p>
            <w:r>
              <w:rPr>
                <w:sz w:val="12"/>
              </w:rPr>
              <w:t>states</w:t>
            </w:r>
          </w:p>
        </w:tc>
        <w:tc>
          <w:tcPr>
            <w:tcW w:type="dxa" w:w="5112"/>
            <w:shd w:fill="F3F6F8"/>
          </w:tcPr>
          <w:p>
            <w:r>
              <w:rPr>
                <w:sz w:val="12"/>
              </w:rPr>
              <w:t>Required or explicit N/A/UNKNOWN</w:t>
            </w:r>
          </w:p>
        </w:tc>
      </w:tr>
      <w:tr>
        <w:tc>
          <w:tcPr>
            <w:tcW w:type="dxa" w:w="5112"/>
            <w:shd w:fill="FFFFFF"/>
          </w:tcPr>
          <w:p>
            <w:r>
              <w:rPr>
                <w:sz w:val="12"/>
              </w:rPr>
              <w:t>assertions</w:t>
            </w:r>
          </w:p>
        </w:tc>
        <w:tc>
          <w:tcPr>
            <w:tcW w:type="dxa" w:w="5112"/>
            <w:shd w:fill="FFFFFF"/>
          </w:tcPr>
          <w:p>
            <w:r>
              <w:rPr>
                <w:sz w:val="12"/>
              </w:rPr>
              <w:t>Required or explicit N/A/UNKNOWN</w:t>
            </w:r>
          </w:p>
        </w:tc>
      </w:tr>
      <w:tr>
        <w:tc>
          <w:tcPr>
            <w:tcW w:type="dxa" w:w="5112"/>
            <w:shd w:fill="F3F6F8"/>
          </w:tcPr>
          <w:p>
            <w:r>
              <w:rPr>
                <w:sz w:val="12"/>
              </w:rPr>
              <w:t>validation</w:t>
            </w:r>
          </w:p>
        </w:tc>
        <w:tc>
          <w:tcPr>
            <w:tcW w:type="dxa" w:w="5112"/>
            <w:shd w:fill="F3F6F8"/>
          </w:tcPr>
          <w:p>
            <w:r>
              <w:rPr>
                <w:sz w:val="12"/>
              </w:rPr>
              <w:t>Required or explicit N/A/UNKNOWN</w:t>
            </w:r>
          </w:p>
        </w:tc>
      </w:tr>
    </w:tbl>
    <w:p/>
    <w:p>
      <w:r>
        <w:br w:type="page"/>
      </w:r>
    </w:p>
    <w:p>
      <w:pPr>
        <w:pStyle w:val="Heading1"/>
      </w:pPr>
      <w:r>
        <w:t>Object profile: Dependency</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sourceId</w:t>
            </w:r>
          </w:p>
        </w:tc>
        <w:tc>
          <w:tcPr>
            <w:tcW w:type="dxa" w:w="5112"/>
            <w:shd w:fill="FFFFFF"/>
          </w:tcPr>
          <w:p>
            <w:r>
              <w:rPr>
                <w:sz w:val="12"/>
              </w:rPr>
              <w:t>Required or explicit N/A/UNKNOWN</w:t>
            </w:r>
          </w:p>
        </w:tc>
      </w:tr>
      <w:tr>
        <w:tc>
          <w:tcPr>
            <w:tcW w:type="dxa" w:w="5112"/>
            <w:shd w:fill="F3F6F8"/>
          </w:tcPr>
          <w:p>
            <w:r>
              <w:rPr>
                <w:sz w:val="12"/>
              </w:rPr>
              <w:t>targetId</w:t>
            </w:r>
          </w:p>
        </w:tc>
        <w:tc>
          <w:tcPr>
            <w:tcW w:type="dxa" w:w="5112"/>
            <w:shd w:fill="F3F6F8"/>
          </w:tcPr>
          <w:p>
            <w:r>
              <w:rPr>
                <w:sz w:val="12"/>
              </w:rPr>
              <w:t>Required or explicit N/A/UNKNOWN</w:t>
            </w:r>
          </w:p>
        </w:tc>
      </w:tr>
      <w:tr>
        <w:tc>
          <w:tcPr>
            <w:tcW w:type="dxa" w:w="5112"/>
            <w:shd w:fill="FFFFFF"/>
          </w:tcPr>
          <w:p>
            <w:r>
              <w:rPr>
                <w:sz w:val="12"/>
              </w:rPr>
              <w:t>dependencyType</w:t>
            </w:r>
          </w:p>
        </w:tc>
        <w:tc>
          <w:tcPr>
            <w:tcW w:type="dxa" w:w="5112"/>
            <w:shd w:fill="FFFFFF"/>
          </w:tcPr>
          <w:p>
            <w:r>
              <w:rPr>
                <w:sz w:val="12"/>
              </w:rPr>
              <w:t>Required or explicit N/A/UNKNOWN</w:t>
            </w:r>
          </w:p>
        </w:tc>
      </w:tr>
      <w:tr>
        <w:tc>
          <w:tcPr>
            <w:tcW w:type="dxa" w:w="5112"/>
            <w:shd w:fill="F3F6F8"/>
          </w:tcPr>
          <w:p>
            <w:r>
              <w:rPr>
                <w:sz w:val="12"/>
              </w:rPr>
              <w:t>direction</w:t>
            </w:r>
          </w:p>
        </w:tc>
        <w:tc>
          <w:tcPr>
            <w:tcW w:type="dxa" w:w="5112"/>
            <w:shd w:fill="F3F6F8"/>
          </w:tcPr>
          <w:p>
            <w:r>
              <w:rPr>
                <w:sz w:val="12"/>
              </w:rPr>
              <w:t>Required or explicit N/A/UNKNOWN</w:t>
            </w:r>
          </w:p>
        </w:tc>
      </w:tr>
      <w:tr>
        <w:tc>
          <w:tcPr>
            <w:tcW w:type="dxa" w:w="5112"/>
            <w:shd w:fill="FFFFFF"/>
          </w:tcPr>
          <w:p>
            <w:r>
              <w:rPr>
                <w:sz w:val="12"/>
              </w:rPr>
              <w:t>conditions</w:t>
            </w:r>
          </w:p>
        </w:tc>
        <w:tc>
          <w:tcPr>
            <w:tcW w:type="dxa" w:w="5112"/>
            <w:shd w:fill="FFFFFF"/>
          </w:tcPr>
          <w:p>
            <w:r>
              <w:rPr>
                <w:sz w:val="12"/>
              </w:rPr>
              <w:t>Required or explicit N/A/UNKNOWN</w:t>
            </w:r>
          </w:p>
        </w:tc>
      </w:tr>
      <w:tr>
        <w:tc>
          <w:tcPr>
            <w:tcW w:type="dxa" w:w="5112"/>
            <w:shd w:fill="F3F6F8"/>
          </w:tcPr>
          <w:p>
            <w:r>
              <w:rPr>
                <w:sz w:val="12"/>
              </w:rPr>
              <w:t>criticality</w:t>
            </w:r>
          </w:p>
        </w:tc>
        <w:tc>
          <w:tcPr>
            <w:tcW w:type="dxa" w:w="5112"/>
            <w:shd w:fill="F3F6F8"/>
          </w:tcPr>
          <w:p>
            <w:r>
              <w:rPr>
                <w:sz w:val="12"/>
              </w:rPr>
              <w:t>Required or explicit N/A/UNKNOWN</w:t>
            </w:r>
          </w:p>
        </w:tc>
      </w:tr>
      <w:tr>
        <w:tc>
          <w:tcPr>
            <w:tcW w:type="dxa" w:w="5112"/>
            <w:shd w:fill="FFFFFF"/>
          </w:tcPr>
          <w:p>
            <w:r>
              <w:rPr>
                <w:sz w:val="12"/>
              </w:rPr>
              <w:t>substitutability</w:t>
            </w:r>
          </w:p>
        </w:tc>
        <w:tc>
          <w:tcPr>
            <w:tcW w:type="dxa" w:w="5112"/>
            <w:shd w:fill="FFFFFF"/>
          </w:tcPr>
          <w:p>
            <w:r>
              <w:rPr>
                <w:sz w:val="12"/>
              </w:rPr>
              <w:t>Required or explicit N/A/UNKNOWN</w:t>
            </w:r>
          </w:p>
        </w:tc>
      </w:tr>
      <w:tr>
        <w:tc>
          <w:tcPr>
            <w:tcW w:type="dxa" w:w="5112"/>
            <w:shd w:fill="F3F6F8"/>
          </w:tcPr>
          <w:p>
            <w:r>
              <w:rPr>
                <w:sz w:val="12"/>
              </w:rPr>
              <w:t>sharedMode</w:t>
            </w:r>
          </w:p>
        </w:tc>
        <w:tc>
          <w:tcPr>
            <w:tcW w:type="dxa" w:w="5112"/>
            <w:shd w:fill="F3F6F8"/>
          </w:tcPr>
          <w:p>
            <w:r>
              <w:rPr>
                <w:sz w:val="12"/>
              </w:rPr>
              <w:t>Required or explicit N/A/UNKNOWN</w:t>
            </w:r>
          </w:p>
        </w:tc>
      </w:tr>
      <w:tr>
        <w:tc>
          <w:tcPr>
            <w:tcW w:type="dxa" w:w="5112"/>
            <w:shd w:fill="FFFFFF"/>
          </w:tcPr>
          <w:p>
            <w:r>
              <w:rPr>
                <w:sz w:val="12"/>
              </w:rPr>
              <w:t>evidenceRefs</w:t>
            </w:r>
          </w:p>
        </w:tc>
        <w:tc>
          <w:tcPr>
            <w:tcW w:type="dxa" w:w="5112"/>
            <w:shd w:fill="FFFFFF"/>
          </w:tcPr>
          <w:p>
            <w:r>
              <w:rPr>
                <w:sz w:val="12"/>
              </w:rPr>
              <w:t>Required or explicit N/A/UNKNOWN</w:t>
            </w:r>
          </w:p>
        </w:tc>
      </w:tr>
      <w:tr>
        <w:tc>
          <w:tcPr>
            <w:tcW w:type="dxa" w:w="5112"/>
            <w:shd w:fill="F3F6F8"/>
          </w:tcPr>
          <w:p>
            <w:r>
              <w:rPr>
                <w:sz w:val="12"/>
              </w:rPr>
              <w:t>confidence</w:t>
            </w:r>
          </w:p>
        </w:tc>
        <w:tc>
          <w:tcPr>
            <w:tcW w:type="dxa" w:w="5112"/>
            <w:shd w:fill="F3F6F8"/>
          </w:tcPr>
          <w:p>
            <w:r>
              <w:rPr>
                <w:sz w:val="12"/>
              </w:rPr>
              <w:t>Required or explicit N/A/UNKNOWN</w:t>
            </w:r>
          </w:p>
        </w:tc>
      </w:tr>
    </w:tbl>
    <w:p/>
    <w:p>
      <w:r>
        <w:br w:type="page"/>
      </w:r>
    </w:p>
    <w:p>
      <w:pPr>
        <w:pStyle w:val="Heading1"/>
      </w:pPr>
      <w:r>
        <w:t>Object profile: FailureScenario</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preState</w:t>
            </w:r>
          </w:p>
        </w:tc>
        <w:tc>
          <w:tcPr>
            <w:tcW w:type="dxa" w:w="5112"/>
            <w:shd w:fill="FFFFFF"/>
          </w:tcPr>
          <w:p>
            <w:r>
              <w:rPr>
                <w:sz w:val="12"/>
              </w:rPr>
              <w:t>Required or explicit N/A/UNKNOWN</w:t>
            </w:r>
          </w:p>
        </w:tc>
      </w:tr>
      <w:tr>
        <w:tc>
          <w:tcPr>
            <w:tcW w:type="dxa" w:w="5112"/>
            <w:shd w:fill="F3F6F8"/>
          </w:tcPr>
          <w:p>
            <w:r>
              <w:rPr>
                <w:sz w:val="12"/>
              </w:rPr>
              <w:t>initiatingSource</w:t>
            </w:r>
          </w:p>
        </w:tc>
        <w:tc>
          <w:tcPr>
            <w:tcW w:type="dxa" w:w="5112"/>
            <w:shd w:fill="F3F6F8"/>
          </w:tcPr>
          <w:p>
            <w:r>
              <w:rPr>
                <w:sz w:val="12"/>
              </w:rPr>
              <w:t>Required or explicit N/A/UNKNOWN</w:t>
            </w:r>
          </w:p>
        </w:tc>
      </w:tr>
      <w:tr>
        <w:tc>
          <w:tcPr>
            <w:tcW w:type="dxa" w:w="5112"/>
            <w:shd w:fill="FFFFFF"/>
          </w:tcPr>
          <w:p>
            <w:r>
              <w:rPr>
                <w:sz w:val="12"/>
              </w:rPr>
              <w:t>steps</w:t>
            </w:r>
          </w:p>
        </w:tc>
        <w:tc>
          <w:tcPr>
            <w:tcW w:type="dxa" w:w="5112"/>
            <w:shd w:fill="FFFFFF"/>
          </w:tcPr>
          <w:p>
            <w:r>
              <w:rPr>
                <w:sz w:val="12"/>
              </w:rPr>
              <w:t>Required or explicit N/A/UNKNOWN</w:t>
            </w:r>
          </w:p>
        </w:tc>
      </w:tr>
      <w:tr>
        <w:tc>
          <w:tcPr>
            <w:tcW w:type="dxa" w:w="5112"/>
            <w:shd w:fill="F3F6F8"/>
          </w:tcPr>
          <w:p>
            <w:r>
              <w:rPr>
                <w:sz w:val="12"/>
              </w:rPr>
              <w:t>safeguards</w:t>
            </w:r>
          </w:p>
        </w:tc>
        <w:tc>
          <w:tcPr>
            <w:tcW w:type="dxa" w:w="5112"/>
            <w:shd w:fill="F3F6F8"/>
          </w:tcPr>
          <w:p>
            <w:r>
              <w:rPr>
                <w:sz w:val="12"/>
              </w:rPr>
              <w:t>Required or explicit N/A/UNKNOWN</w:t>
            </w:r>
          </w:p>
        </w:tc>
      </w:tr>
      <w:tr>
        <w:tc>
          <w:tcPr>
            <w:tcW w:type="dxa" w:w="5112"/>
            <w:shd w:fill="FFFFFF"/>
          </w:tcPr>
          <w:p>
            <w:r>
              <w:rPr>
                <w:sz w:val="12"/>
              </w:rPr>
              <w:t>residualState</w:t>
            </w:r>
          </w:p>
        </w:tc>
        <w:tc>
          <w:tcPr>
            <w:tcW w:type="dxa" w:w="5112"/>
            <w:shd w:fill="FFFFFF"/>
          </w:tcPr>
          <w:p>
            <w:r>
              <w:rPr>
                <w:sz w:val="12"/>
              </w:rPr>
              <w:t>Required or explicit N/A/UNKNOWN</w:t>
            </w:r>
          </w:p>
        </w:tc>
      </w:tr>
      <w:tr>
        <w:tc>
          <w:tcPr>
            <w:tcW w:type="dxa" w:w="5112"/>
            <w:shd w:fill="F3F6F8"/>
          </w:tcPr>
          <w:p>
            <w:r>
              <w:rPr>
                <w:sz w:val="12"/>
              </w:rPr>
              <w:t>outcomeEffects</w:t>
            </w:r>
          </w:p>
        </w:tc>
        <w:tc>
          <w:tcPr>
            <w:tcW w:type="dxa" w:w="5112"/>
            <w:shd w:fill="F3F6F8"/>
          </w:tcPr>
          <w:p>
            <w:r>
              <w:rPr>
                <w:sz w:val="12"/>
              </w:rPr>
              <w:t>Required or explicit N/A/UNKNOWN</w:t>
            </w:r>
          </w:p>
        </w:tc>
      </w:tr>
      <w:tr>
        <w:tc>
          <w:tcPr>
            <w:tcW w:type="dxa" w:w="5112"/>
            <w:shd w:fill="FFFFFF"/>
          </w:tcPr>
          <w:p>
            <w:r>
              <w:rPr>
                <w:sz w:val="12"/>
              </w:rPr>
              <w:t>evidenceRefs</w:t>
            </w:r>
          </w:p>
        </w:tc>
        <w:tc>
          <w:tcPr>
            <w:tcW w:type="dxa" w:w="5112"/>
            <w:shd w:fill="FFFFFF"/>
          </w:tcPr>
          <w:p>
            <w:r>
              <w:rPr>
                <w:sz w:val="12"/>
              </w:rPr>
              <w:t>Required or explicit N/A/UNKNOWN</w:t>
            </w:r>
          </w:p>
        </w:tc>
      </w:tr>
      <w:tr>
        <w:tc>
          <w:tcPr>
            <w:tcW w:type="dxa" w:w="5112"/>
            <w:shd w:fill="F3F6F8"/>
          </w:tcPr>
          <w:p>
            <w:r>
              <w:rPr>
                <w:sz w:val="12"/>
              </w:rPr>
              <w:t>confidence</w:t>
            </w:r>
          </w:p>
        </w:tc>
        <w:tc>
          <w:tcPr>
            <w:tcW w:type="dxa" w:w="5112"/>
            <w:shd w:fill="F3F6F8"/>
          </w:tcPr>
          <w:p>
            <w:r>
              <w:rPr>
                <w:sz w:val="12"/>
              </w:rPr>
              <w:t>Required or explicit N/A/UNKNOWN</w:t>
            </w:r>
          </w:p>
        </w:tc>
      </w:tr>
    </w:tbl>
    <w:p/>
    <w:p>
      <w:r>
        <w:br w:type="page"/>
      </w:r>
    </w:p>
    <w:p>
      <w:pPr>
        <w:pStyle w:val="Heading1"/>
      </w:pPr>
      <w:r>
        <w:t>Object profile: Safeguard</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function</w:t>
            </w:r>
          </w:p>
        </w:tc>
        <w:tc>
          <w:tcPr>
            <w:tcW w:type="dxa" w:w="5112"/>
            <w:shd w:fill="FFFFFF"/>
          </w:tcPr>
          <w:p>
            <w:r>
              <w:rPr>
                <w:sz w:val="12"/>
              </w:rPr>
              <w:t>Required or explicit N/A/UNKNOWN</w:t>
            </w:r>
          </w:p>
        </w:tc>
      </w:tr>
      <w:tr>
        <w:tc>
          <w:tcPr>
            <w:tcW w:type="dxa" w:w="5112"/>
            <w:shd w:fill="F3F6F8"/>
          </w:tcPr>
          <w:p>
            <w:r>
              <w:rPr>
                <w:sz w:val="12"/>
              </w:rPr>
              <w:t>protectedSubject</w:t>
            </w:r>
          </w:p>
        </w:tc>
        <w:tc>
          <w:tcPr>
            <w:tcW w:type="dxa" w:w="5112"/>
            <w:shd w:fill="F3F6F8"/>
          </w:tcPr>
          <w:p>
            <w:r>
              <w:rPr>
                <w:sz w:val="12"/>
              </w:rPr>
              <w:t>Required or explicit N/A/UNKNOWN</w:t>
            </w:r>
          </w:p>
        </w:tc>
      </w:tr>
      <w:tr>
        <w:tc>
          <w:tcPr>
            <w:tcW w:type="dxa" w:w="5112"/>
            <w:shd w:fill="FFFFFF"/>
          </w:tcPr>
          <w:p>
            <w:r>
              <w:rPr>
                <w:sz w:val="12"/>
              </w:rPr>
              <w:t>activation</w:t>
            </w:r>
          </w:p>
        </w:tc>
        <w:tc>
          <w:tcPr>
            <w:tcW w:type="dxa" w:w="5112"/>
            <w:shd w:fill="FFFFFF"/>
          </w:tcPr>
          <w:p>
            <w:r>
              <w:rPr>
                <w:sz w:val="12"/>
              </w:rPr>
              <w:t>Required or explicit N/A/UNKNOWN</w:t>
            </w:r>
          </w:p>
        </w:tc>
      </w:tr>
      <w:tr>
        <w:tc>
          <w:tcPr>
            <w:tcW w:type="dxa" w:w="5112"/>
            <w:shd w:fill="F3F6F8"/>
          </w:tcPr>
          <w:p>
            <w:r>
              <w:rPr>
                <w:sz w:val="12"/>
              </w:rPr>
              <w:t>authority</w:t>
            </w:r>
          </w:p>
        </w:tc>
        <w:tc>
          <w:tcPr>
            <w:tcW w:type="dxa" w:w="5112"/>
            <w:shd w:fill="F3F6F8"/>
          </w:tcPr>
          <w:p>
            <w:r>
              <w:rPr>
                <w:sz w:val="12"/>
              </w:rPr>
              <w:t>Required or explicit N/A/UNKNOWN</w:t>
            </w:r>
          </w:p>
        </w:tc>
      </w:tr>
      <w:tr>
        <w:tc>
          <w:tcPr>
            <w:tcW w:type="dxa" w:w="5112"/>
            <w:shd w:fill="FFFFFF"/>
          </w:tcPr>
          <w:p>
            <w:r>
              <w:rPr>
                <w:sz w:val="12"/>
              </w:rPr>
              <w:t>dependencies</w:t>
            </w:r>
          </w:p>
        </w:tc>
        <w:tc>
          <w:tcPr>
            <w:tcW w:type="dxa" w:w="5112"/>
            <w:shd w:fill="FFFFFF"/>
          </w:tcPr>
          <w:p>
            <w:r>
              <w:rPr>
                <w:sz w:val="12"/>
              </w:rPr>
              <w:t>Required or explicit N/A/UNKNOWN</w:t>
            </w:r>
          </w:p>
        </w:tc>
      </w:tr>
      <w:tr>
        <w:tc>
          <w:tcPr>
            <w:tcW w:type="dxa" w:w="5112"/>
            <w:shd w:fill="F3F6F8"/>
          </w:tcPr>
          <w:p>
            <w:r>
              <w:rPr>
                <w:sz w:val="12"/>
              </w:rPr>
              <w:t>stateCoverage</w:t>
            </w:r>
          </w:p>
        </w:tc>
        <w:tc>
          <w:tcPr>
            <w:tcW w:type="dxa" w:w="5112"/>
            <w:shd w:fill="F3F6F8"/>
          </w:tcPr>
          <w:p>
            <w:r>
              <w:rPr>
                <w:sz w:val="12"/>
              </w:rPr>
              <w:t>Required or explicit N/A/UNKNOWN</w:t>
            </w:r>
          </w:p>
        </w:tc>
      </w:tr>
      <w:tr>
        <w:tc>
          <w:tcPr>
            <w:tcW w:type="dxa" w:w="5112"/>
            <w:shd w:fill="FFFFFF"/>
          </w:tcPr>
          <w:p>
            <w:r>
              <w:rPr>
                <w:sz w:val="12"/>
              </w:rPr>
              <w:t>failureModes</w:t>
            </w:r>
          </w:p>
        </w:tc>
        <w:tc>
          <w:tcPr>
            <w:tcW w:type="dxa" w:w="5112"/>
            <w:shd w:fill="FFFFFF"/>
          </w:tcPr>
          <w:p>
            <w:r>
              <w:rPr>
                <w:sz w:val="12"/>
              </w:rPr>
              <w:t>Required or explicit N/A/UNKNOWN</w:t>
            </w:r>
          </w:p>
        </w:tc>
      </w:tr>
      <w:tr>
        <w:tc>
          <w:tcPr>
            <w:tcW w:type="dxa" w:w="5112"/>
            <w:shd w:fill="F3F6F8"/>
          </w:tcPr>
          <w:p>
            <w:r>
              <w:rPr>
                <w:sz w:val="12"/>
              </w:rPr>
              <w:t>evidenceRefs</w:t>
            </w:r>
          </w:p>
        </w:tc>
        <w:tc>
          <w:tcPr>
            <w:tcW w:type="dxa" w:w="5112"/>
            <w:shd w:fill="F3F6F8"/>
          </w:tcPr>
          <w:p>
            <w:r>
              <w:rPr>
                <w:sz w:val="12"/>
              </w:rPr>
              <w:t>Required or explicit N/A/UNKNOWN</w:t>
            </w:r>
          </w:p>
        </w:tc>
      </w:tr>
      <w:tr>
        <w:tc>
          <w:tcPr>
            <w:tcW w:type="dxa" w:w="5112"/>
            <w:shd w:fill="FFFFFF"/>
          </w:tcPr>
          <w:p>
            <w:r>
              <w:rPr>
                <w:sz w:val="12"/>
              </w:rPr>
              <w:t>controlRefs</w:t>
            </w:r>
          </w:p>
        </w:tc>
        <w:tc>
          <w:tcPr>
            <w:tcW w:type="dxa" w:w="5112"/>
            <w:shd w:fill="FFFFFF"/>
          </w:tcPr>
          <w:p>
            <w:r>
              <w:rPr>
                <w:sz w:val="12"/>
              </w:rPr>
              <w:t>Required or explicit N/A/UNKNOWN</w:t>
            </w:r>
          </w:p>
        </w:tc>
      </w:tr>
    </w:tbl>
    <w:p/>
    <w:p>
      <w:r>
        <w:br w:type="page"/>
      </w:r>
    </w:p>
    <w:p>
      <w:pPr>
        <w:pStyle w:val="Heading1"/>
      </w:pPr>
      <w:r>
        <w:t>Object profile: Control</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domainId</w:t>
            </w:r>
          </w:p>
        </w:tc>
        <w:tc>
          <w:tcPr>
            <w:tcW w:type="dxa" w:w="5112"/>
            <w:shd w:fill="FFFFFF"/>
          </w:tcPr>
          <w:p>
            <w:r>
              <w:rPr>
                <w:sz w:val="12"/>
              </w:rPr>
              <w:t>Required or explicit N/A/UNKNOWN</w:t>
            </w:r>
          </w:p>
        </w:tc>
      </w:tr>
      <w:tr>
        <w:tc>
          <w:tcPr>
            <w:tcW w:type="dxa" w:w="5112"/>
            <w:shd w:fill="F3F6F8"/>
          </w:tcPr>
          <w:p>
            <w:r>
              <w:rPr>
                <w:sz w:val="12"/>
              </w:rPr>
              <w:t>familyId</w:t>
            </w:r>
          </w:p>
        </w:tc>
        <w:tc>
          <w:tcPr>
            <w:tcW w:type="dxa" w:w="5112"/>
            <w:shd w:fill="F3F6F8"/>
          </w:tcPr>
          <w:p>
            <w:r>
              <w:rPr>
                <w:sz w:val="12"/>
              </w:rPr>
              <w:t>Required or explicit N/A/UNKNOWN</w:t>
            </w:r>
          </w:p>
        </w:tc>
      </w:tr>
      <w:tr>
        <w:tc>
          <w:tcPr>
            <w:tcW w:type="dxa" w:w="5112"/>
            <w:shd w:fill="FFFFFF"/>
          </w:tcPr>
          <w:p>
            <w:r>
              <w:rPr>
                <w:sz w:val="12"/>
              </w:rPr>
              <w:t>objective</w:t>
            </w:r>
          </w:p>
        </w:tc>
        <w:tc>
          <w:tcPr>
            <w:tcW w:type="dxa" w:w="5112"/>
            <w:shd w:fill="FFFFFF"/>
          </w:tcPr>
          <w:p>
            <w:r>
              <w:rPr>
                <w:sz w:val="12"/>
              </w:rPr>
              <w:t>Required or explicit N/A/UNKNOWN</w:t>
            </w:r>
          </w:p>
        </w:tc>
      </w:tr>
      <w:tr>
        <w:tc>
          <w:tcPr>
            <w:tcW w:type="dxa" w:w="5112"/>
            <w:shd w:fill="F3F6F8"/>
          </w:tcPr>
          <w:p>
            <w:r>
              <w:rPr>
                <w:sz w:val="12"/>
              </w:rPr>
              <w:t>requirement</w:t>
            </w:r>
          </w:p>
        </w:tc>
        <w:tc>
          <w:tcPr>
            <w:tcW w:type="dxa" w:w="5112"/>
            <w:shd w:fill="F3F6F8"/>
          </w:tcPr>
          <w:p>
            <w:r>
              <w:rPr>
                <w:sz w:val="12"/>
              </w:rPr>
              <w:t>Required or explicit N/A/UNKNOWN</w:t>
            </w:r>
          </w:p>
        </w:tc>
      </w:tr>
      <w:tr>
        <w:tc>
          <w:tcPr>
            <w:tcW w:type="dxa" w:w="5112"/>
            <w:shd w:fill="FFFFFF"/>
          </w:tcPr>
          <w:p>
            <w:r>
              <w:rPr>
                <w:sz w:val="12"/>
              </w:rPr>
              <w:t>applicability</w:t>
            </w:r>
          </w:p>
        </w:tc>
        <w:tc>
          <w:tcPr>
            <w:tcW w:type="dxa" w:w="5112"/>
            <w:shd w:fill="FFFFFF"/>
          </w:tcPr>
          <w:p>
            <w:r>
              <w:rPr>
                <w:sz w:val="12"/>
              </w:rPr>
              <w:t>Required or explicit N/A/UNKNOWN</w:t>
            </w:r>
          </w:p>
        </w:tc>
      </w:tr>
      <w:tr>
        <w:tc>
          <w:tcPr>
            <w:tcW w:type="dxa" w:w="5112"/>
            <w:shd w:fill="F3F6F8"/>
          </w:tcPr>
          <w:p>
            <w:r>
              <w:rPr>
                <w:sz w:val="12"/>
              </w:rPr>
              <w:t>criteria</w:t>
            </w:r>
          </w:p>
        </w:tc>
        <w:tc>
          <w:tcPr>
            <w:tcW w:type="dxa" w:w="5112"/>
            <w:shd w:fill="F3F6F8"/>
          </w:tcPr>
          <w:p>
            <w:r>
              <w:rPr>
                <w:sz w:val="12"/>
              </w:rPr>
              <w:t>Required or explicit N/A/UNKNOWN</w:t>
            </w:r>
          </w:p>
        </w:tc>
      </w:tr>
      <w:tr>
        <w:tc>
          <w:tcPr>
            <w:tcW w:type="dxa" w:w="5112"/>
            <w:shd w:fill="FFFFFF"/>
          </w:tcPr>
          <w:p>
            <w:r>
              <w:rPr>
                <w:sz w:val="12"/>
              </w:rPr>
              <w:t>methods</w:t>
            </w:r>
          </w:p>
        </w:tc>
        <w:tc>
          <w:tcPr>
            <w:tcW w:type="dxa" w:w="5112"/>
            <w:shd w:fill="FFFFFF"/>
          </w:tcPr>
          <w:p>
            <w:r>
              <w:rPr>
                <w:sz w:val="12"/>
              </w:rPr>
              <w:t>Required or explicit N/A/UNKNOWN</w:t>
            </w:r>
          </w:p>
        </w:tc>
      </w:tr>
      <w:tr>
        <w:tc>
          <w:tcPr>
            <w:tcW w:type="dxa" w:w="5112"/>
            <w:shd w:fill="F3F6F8"/>
          </w:tcPr>
          <w:p>
            <w:r>
              <w:rPr>
                <w:sz w:val="12"/>
              </w:rPr>
              <w:t>assuranceDimensions</w:t>
            </w:r>
          </w:p>
        </w:tc>
        <w:tc>
          <w:tcPr>
            <w:tcW w:type="dxa" w:w="5112"/>
            <w:shd w:fill="F3F6F8"/>
          </w:tcPr>
          <w:p>
            <w:r>
              <w:rPr>
                <w:sz w:val="12"/>
              </w:rPr>
              <w:t>Required or explicit N/A/UNKNOWN</w:t>
            </w:r>
          </w:p>
        </w:tc>
      </w:tr>
      <w:tr>
        <w:tc>
          <w:tcPr>
            <w:tcW w:type="dxa" w:w="5112"/>
            <w:shd w:fill="FFFFFF"/>
          </w:tcPr>
          <w:p>
            <w:r>
              <w:rPr>
                <w:sz w:val="12"/>
              </w:rPr>
              <w:t>evidenceProfile</w:t>
            </w:r>
          </w:p>
        </w:tc>
        <w:tc>
          <w:tcPr>
            <w:tcW w:type="dxa" w:w="5112"/>
            <w:shd w:fill="FFFFFF"/>
          </w:tcPr>
          <w:p>
            <w:r>
              <w:rPr>
                <w:sz w:val="12"/>
              </w:rPr>
              <w:t>Required or explicit N/A/UNKNOWN</w:t>
            </w:r>
          </w:p>
        </w:tc>
      </w:tr>
      <w:tr>
        <w:tc>
          <w:tcPr>
            <w:tcW w:type="dxa" w:w="5112"/>
            <w:shd w:fill="F3F6F8"/>
          </w:tcPr>
          <w:p>
            <w:r>
              <w:rPr>
                <w:sz w:val="12"/>
              </w:rPr>
              <w:t>gateRefs</w:t>
            </w:r>
          </w:p>
        </w:tc>
        <w:tc>
          <w:tcPr>
            <w:tcW w:type="dxa" w:w="5112"/>
            <w:shd w:fill="F3F6F8"/>
          </w:tcPr>
          <w:p>
            <w:r>
              <w:rPr>
                <w:sz w:val="12"/>
              </w:rPr>
              <w:t>Required or explicit N/A/UNKNOWN</w:t>
            </w:r>
          </w:p>
        </w:tc>
      </w:tr>
    </w:tbl>
    <w:p/>
    <w:p>
      <w:r>
        <w:br w:type="page"/>
      </w:r>
    </w:p>
    <w:p>
      <w:pPr>
        <w:pStyle w:val="Heading1"/>
      </w:pPr>
      <w:r>
        <w:t>Object profile: Evidence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evidenceClass</w:t>
            </w:r>
          </w:p>
        </w:tc>
        <w:tc>
          <w:tcPr>
            <w:tcW w:type="dxa" w:w="5112"/>
            <w:shd w:fill="FFFFFF"/>
          </w:tcPr>
          <w:p>
            <w:r>
              <w:rPr>
                <w:sz w:val="12"/>
              </w:rPr>
              <w:t>Required or explicit N/A/UNKNOWN</w:t>
            </w:r>
          </w:p>
        </w:tc>
      </w:tr>
      <w:tr>
        <w:tc>
          <w:tcPr>
            <w:tcW w:type="dxa" w:w="5112"/>
            <w:shd w:fill="F3F6F8"/>
          </w:tcPr>
          <w:p>
            <w:r>
              <w:rPr>
                <w:sz w:val="12"/>
              </w:rPr>
              <w:t>source</w:t>
            </w:r>
          </w:p>
        </w:tc>
        <w:tc>
          <w:tcPr>
            <w:tcW w:type="dxa" w:w="5112"/>
            <w:shd w:fill="F3F6F8"/>
          </w:tcPr>
          <w:p>
            <w:r>
              <w:rPr>
                <w:sz w:val="12"/>
              </w:rPr>
              <w:t>Required or explicit N/A/UNKNOWN</w:t>
            </w:r>
          </w:p>
        </w:tc>
      </w:tr>
      <w:tr>
        <w:tc>
          <w:tcPr>
            <w:tcW w:type="dxa" w:w="5112"/>
            <w:shd w:fill="FFFFFF"/>
          </w:tcPr>
          <w:p>
            <w:r>
              <w:rPr>
                <w:sz w:val="12"/>
              </w:rPr>
              <w:t>collector</w:t>
            </w:r>
          </w:p>
        </w:tc>
        <w:tc>
          <w:tcPr>
            <w:tcW w:type="dxa" w:w="5112"/>
            <w:shd w:fill="FFFFFF"/>
          </w:tcPr>
          <w:p>
            <w:r>
              <w:rPr>
                <w:sz w:val="12"/>
              </w:rPr>
              <w:t>Required or explicit N/A/UNKNOWN</w:t>
            </w:r>
          </w:p>
        </w:tc>
      </w:tr>
      <w:tr>
        <w:tc>
          <w:tcPr>
            <w:tcW w:type="dxa" w:w="5112"/>
            <w:shd w:fill="F3F6F8"/>
          </w:tcPr>
          <w:p>
            <w:r>
              <w:rPr>
                <w:sz w:val="12"/>
              </w:rPr>
              <w:t>custodian</w:t>
            </w:r>
          </w:p>
        </w:tc>
        <w:tc>
          <w:tcPr>
            <w:tcW w:type="dxa" w:w="5112"/>
            <w:shd w:fill="F3F6F8"/>
          </w:tcPr>
          <w:p>
            <w:r>
              <w:rPr>
                <w:sz w:val="12"/>
              </w:rPr>
              <w:t>Required or explicit N/A/UNKNOWN</w:t>
            </w:r>
          </w:p>
        </w:tc>
      </w:tr>
      <w:tr>
        <w:tc>
          <w:tcPr>
            <w:tcW w:type="dxa" w:w="5112"/>
            <w:shd w:fill="FFFFFF"/>
          </w:tcPr>
          <w:p>
            <w:r>
              <w:rPr>
                <w:sz w:val="12"/>
              </w:rPr>
              <w:t>assertionRefs</w:t>
            </w:r>
          </w:p>
        </w:tc>
        <w:tc>
          <w:tcPr>
            <w:tcW w:type="dxa" w:w="5112"/>
            <w:shd w:fill="FFFFFF"/>
          </w:tcPr>
          <w:p>
            <w:r>
              <w:rPr>
                <w:sz w:val="12"/>
              </w:rPr>
              <w:t>Required or explicit N/A/UNKNOWN</w:t>
            </w:r>
          </w:p>
        </w:tc>
      </w:tr>
      <w:tr>
        <w:tc>
          <w:tcPr>
            <w:tcW w:type="dxa" w:w="5112"/>
            <w:shd w:fill="F3F6F8"/>
          </w:tcPr>
          <w:p>
            <w:r>
              <w:rPr>
                <w:sz w:val="12"/>
              </w:rPr>
              <w:t>scope</w:t>
            </w:r>
          </w:p>
        </w:tc>
        <w:tc>
          <w:tcPr>
            <w:tcW w:type="dxa" w:w="5112"/>
            <w:shd w:fill="F3F6F8"/>
          </w:tcPr>
          <w:p>
            <w:r>
              <w:rPr>
                <w:sz w:val="12"/>
              </w:rPr>
              <w:t>Required or explicit N/A/UNKNOWN</w:t>
            </w:r>
          </w:p>
        </w:tc>
      </w:tr>
      <w:tr>
        <w:tc>
          <w:tcPr>
            <w:tcW w:type="dxa" w:w="5112"/>
            <w:shd w:fill="FFFFFF"/>
          </w:tcPr>
          <w:p>
            <w:r>
              <w:rPr>
                <w:sz w:val="12"/>
              </w:rPr>
              <w:t>period</w:t>
            </w:r>
          </w:p>
        </w:tc>
        <w:tc>
          <w:tcPr>
            <w:tcW w:type="dxa" w:w="5112"/>
            <w:shd w:fill="FFFFFF"/>
          </w:tcPr>
          <w:p>
            <w:r>
              <w:rPr>
                <w:sz w:val="12"/>
              </w:rPr>
              <w:t>Required or explicit N/A/UNKNOWN</w:t>
            </w:r>
          </w:p>
        </w:tc>
      </w:tr>
      <w:tr>
        <w:tc>
          <w:tcPr>
            <w:tcW w:type="dxa" w:w="5112"/>
            <w:shd w:fill="F3F6F8"/>
          </w:tcPr>
          <w:p>
            <w:r>
              <w:rPr>
                <w:sz w:val="12"/>
              </w:rPr>
              <w:t>state</w:t>
            </w:r>
          </w:p>
        </w:tc>
        <w:tc>
          <w:tcPr>
            <w:tcW w:type="dxa" w:w="5112"/>
            <w:shd w:fill="F3F6F8"/>
          </w:tcPr>
          <w:p>
            <w:r>
              <w:rPr>
                <w:sz w:val="12"/>
              </w:rPr>
              <w:t>Required or explicit N/A/UNKNOWN</w:t>
            </w:r>
          </w:p>
        </w:tc>
      </w:tr>
      <w:tr>
        <w:tc>
          <w:tcPr>
            <w:tcW w:type="dxa" w:w="5112"/>
            <w:shd w:fill="FFFFFF"/>
          </w:tcPr>
          <w:p>
            <w:r>
              <w:rPr>
                <w:sz w:val="12"/>
              </w:rPr>
              <w:t>integrity</w:t>
            </w:r>
          </w:p>
        </w:tc>
        <w:tc>
          <w:tcPr>
            <w:tcW w:type="dxa" w:w="5112"/>
            <w:shd w:fill="FFFFFF"/>
          </w:tcPr>
          <w:p>
            <w:r>
              <w:rPr>
                <w:sz w:val="12"/>
              </w:rPr>
              <w:t>Required or explicit N/A/UNKNOWN</w:t>
            </w:r>
          </w:p>
        </w:tc>
      </w:tr>
      <w:tr>
        <w:tc>
          <w:tcPr>
            <w:tcW w:type="dxa" w:w="5112"/>
            <w:shd w:fill="F3F6F8"/>
          </w:tcPr>
          <w:p>
            <w:r>
              <w:rPr>
                <w:sz w:val="12"/>
              </w:rPr>
              <w:t>qualityVector</w:t>
            </w:r>
          </w:p>
        </w:tc>
        <w:tc>
          <w:tcPr>
            <w:tcW w:type="dxa" w:w="5112"/>
            <w:shd w:fill="F3F6F8"/>
          </w:tcPr>
          <w:p>
            <w:r>
              <w:rPr>
                <w:sz w:val="12"/>
              </w:rPr>
              <w:t>Required or explicit N/A/UNKNOWN</w:t>
            </w:r>
          </w:p>
        </w:tc>
      </w:tr>
      <w:tr>
        <w:tc>
          <w:tcPr>
            <w:tcW w:type="dxa" w:w="5112"/>
            <w:shd w:fill="FFFFFF"/>
          </w:tcPr>
          <w:p>
            <w:r>
              <w:rPr>
                <w:sz w:val="12"/>
              </w:rPr>
              <w:t>sufficiency</w:t>
            </w:r>
          </w:p>
        </w:tc>
        <w:tc>
          <w:tcPr>
            <w:tcW w:type="dxa" w:w="5112"/>
            <w:shd w:fill="FFFFFF"/>
          </w:tcPr>
          <w:p>
            <w:r>
              <w:rPr>
                <w:sz w:val="12"/>
              </w:rPr>
              <w:t>Required or explicit N/A/UNKNOWN</w:t>
            </w:r>
          </w:p>
        </w:tc>
      </w:tr>
      <w:tr>
        <w:tc>
          <w:tcPr>
            <w:tcW w:type="dxa" w:w="5112"/>
            <w:shd w:fill="F3F6F8"/>
          </w:tcPr>
          <w:p>
            <w:r>
              <w:rPr>
                <w:sz w:val="12"/>
              </w:rPr>
              <w:t>restrictions</w:t>
            </w:r>
          </w:p>
        </w:tc>
        <w:tc>
          <w:tcPr>
            <w:tcW w:type="dxa" w:w="5112"/>
            <w:shd w:fill="F3F6F8"/>
          </w:tcPr>
          <w:p>
            <w:r>
              <w:rPr>
                <w:sz w:val="12"/>
              </w:rPr>
              <w:t>Required or explicit N/A/UNKNOWN</w:t>
            </w:r>
          </w:p>
        </w:tc>
      </w:tr>
    </w:tbl>
    <w:p/>
    <w:p>
      <w:r>
        <w:br w:type="page"/>
      </w:r>
    </w:p>
    <w:p>
      <w:pPr>
        <w:pStyle w:val="Heading1"/>
      </w:pPr>
      <w:r>
        <w:t>Object profile: Assessment</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programId</w:t>
            </w:r>
          </w:p>
        </w:tc>
        <w:tc>
          <w:tcPr>
            <w:tcW w:type="dxa" w:w="5112"/>
            <w:shd w:fill="FFFFFF"/>
          </w:tcPr>
          <w:p>
            <w:r>
              <w:rPr>
                <w:sz w:val="12"/>
              </w:rPr>
              <w:t>Required or explicit N/A/UNKNOWN</w:t>
            </w:r>
          </w:p>
        </w:tc>
      </w:tr>
      <w:tr>
        <w:tc>
          <w:tcPr>
            <w:tcW w:type="dxa" w:w="5112"/>
            <w:shd w:fill="F3F6F8"/>
          </w:tcPr>
          <w:p>
            <w:r>
              <w:rPr>
                <w:sz w:val="12"/>
              </w:rPr>
              <w:t>decisionQuestion</w:t>
            </w:r>
          </w:p>
        </w:tc>
        <w:tc>
          <w:tcPr>
            <w:tcW w:type="dxa" w:w="5112"/>
            <w:shd w:fill="F3F6F8"/>
          </w:tcPr>
          <w:p>
            <w:r>
              <w:rPr>
                <w:sz w:val="12"/>
              </w:rPr>
              <w:t>Required or explicit N/A/UNKNOWN</w:t>
            </w:r>
          </w:p>
        </w:tc>
      </w:tr>
      <w:tr>
        <w:tc>
          <w:tcPr>
            <w:tcW w:type="dxa" w:w="5112"/>
            <w:shd w:fill="FFFFFF"/>
          </w:tcPr>
          <w:p>
            <w:r>
              <w:rPr>
                <w:sz w:val="12"/>
              </w:rPr>
              <w:t>capabilityId</w:t>
            </w:r>
          </w:p>
        </w:tc>
        <w:tc>
          <w:tcPr>
            <w:tcW w:type="dxa" w:w="5112"/>
            <w:shd w:fill="FFFFFF"/>
          </w:tcPr>
          <w:p>
            <w:r>
              <w:rPr>
                <w:sz w:val="12"/>
              </w:rPr>
              <w:t>Required or explicit N/A/UNKNOWN</w:t>
            </w:r>
          </w:p>
        </w:tc>
      </w:tr>
      <w:tr>
        <w:tc>
          <w:tcPr>
            <w:tcW w:type="dxa" w:w="5112"/>
            <w:shd w:fill="F3F6F8"/>
          </w:tcPr>
          <w:p>
            <w:r>
              <w:rPr>
                <w:sz w:val="12"/>
              </w:rPr>
              <w:t>scope</w:t>
            </w:r>
          </w:p>
        </w:tc>
        <w:tc>
          <w:tcPr>
            <w:tcW w:type="dxa" w:w="5112"/>
            <w:shd w:fill="F3F6F8"/>
          </w:tcPr>
          <w:p>
            <w:r>
              <w:rPr>
                <w:sz w:val="12"/>
              </w:rPr>
              <w:t>Required or explicit N/A/UNKNOWN</w:t>
            </w:r>
          </w:p>
        </w:tc>
      </w:tr>
      <w:tr>
        <w:tc>
          <w:tcPr>
            <w:tcW w:type="dxa" w:w="5112"/>
            <w:shd w:fill="FFFFFF"/>
          </w:tcPr>
          <w:p>
            <w:r>
              <w:rPr>
                <w:sz w:val="12"/>
              </w:rPr>
              <w:t>profile</w:t>
            </w:r>
          </w:p>
        </w:tc>
        <w:tc>
          <w:tcPr>
            <w:tcW w:type="dxa" w:w="5112"/>
            <w:shd w:fill="FFFFFF"/>
          </w:tcPr>
          <w:p>
            <w:r>
              <w:rPr>
                <w:sz w:val="12"/>
              </w:rPr>
              <w:t>Required or explicit N/A/UNKNOWN</w:t>
            </w:r>
          </w:p>
        </w:tc>
      </w:tr>
      <w:tr>
        <w:tc>
          <w:tcPr>
            <w:tcW w:type="dxa" w:w="5112"/>
            <w:shd w:fill="F3F6F8"/>
          </w:tcPr>
          <w:p>
            <w:r>
              <w:rPr>
                <w:sz w:val="12"/>
              </w:rPr>
              <w:t>methods</w:t>
            </w:r>
          </w:p>
        </w:tc>
        <w:tc>
          <w:tcPr>
            <w:tcW w:type="dxa" w:w="5112"/>
            <w:shd w:fill="F3F6F8"/>
          </w:tcPr>
          <w:p>
            <w:r>
              <w:rPr>
                <w:sz w:val="12"/>
              </w:rPr>
              <w:t>Required or explicit N/A/UNKNOWN</w:t>
            </w:r>
          </w:p>
        </w:tc>
      </w:tr>
      <w:tr>
        <w:tc>
          <w:tcPr>
            <w:tcW w:type="dxa" w:w="5112"/>
            <w:shd w:fill="FFFFFF"/>
          </w:tcPr>
          <w:p>
            <w:r>
              <w:rPr>
                <w:sz w:val="12"/>
              </w:rPr>
              <w:t>team</w:t>
            </w:r>
          </w:p>
        </w:tc>
        <w:tc>
          <w:tcPr>
            <w:tcW w:type="dxa" w:w="5112"/>
            <w:shd w:fill="FFFFFF"/>
          </w:tcPr>
          <w:p>
            <w:r>
              <w:rPr>
                <w:sz w:val="12"/>
              </w:rPr>
              <w:t>Required or explicit N/A/UNKNOWN</w:t>
            </w:r>
          </w:p>
        </w:tc>
      </w:tr>
      <w:tr>
        <w:tc>
          <w:tcPr>
            <w:tcW w:type="dxa" w:w="5112"/>
            <w:shd w:fill="F3F6F8"/>
          </w:tcPr>
          <w:p>
            <w:r>
              <w:rPr>
                <w:sz w:val="12"/>
              </w:rPr>
              <w:t>evidenceManifest</w:t>
            </w:r>
          </w:p>
        </w:tc>
        <w:tc>
          <w:tcPr>
            <w:tcW w:type="dxa" w:w="5112"/>
            <w:shd w:fill="F3F6F8"/>
          </w:tcPr>
          <w:p>
            <w:r>
              <w:rPr>
                <w:sz w:val="12"/>
              </w:rPr>
              <w:t>Required or explicit N/A/UNKNOWN</w:t>
            </w:r>
          </w:p>
        </w:tc>
      </w:tr>
      <w:tr>
        <w:tc>
          <w:tcPr>
            <w:tcW w:type="dxa" w:w="5112"/>
            <w:shd w:fill="FFFFFF"/>
          </w:tcPr>
          <w:p>
            <w:r>
              <w:rPr>
                <w:sz w:val="12"/>
              </w:rPr>
              <w:t>results</w:t>
            </w:r>
          </w:p>
        </w:tc>
        <w:tc>
          <w:tcPr>
            <w:tcW w:type="dxa" w:w="5112"/>
            <w:shd w:fill="FFFFFF"/>
          </w:tcPr>
          <w:p>
            <w:r>
              <w:rPr>
                <w:sz w:val="12"/>
              </w:rPr>
              <w:t>Required or explicit N/A/UNKNOWN</w:t>
            </w:r>
          </w:p>
        </w:tc>
      </w:tr>
      <w:tr>
        <w:tc>
          <w:tcPr>
            <w:tcW w:type="dxa" w:w="5112"/>
            <w:shd w:fill="F3F6F8"/>
          </w:tcPr>
          <w:p>
            <w:r>
              <w:rPr>
                <w:sz w:val="12"/>
              </w:rPr>
              <w:t>gates</w:t>
            </w:r>
          </w:p>
        </w:tc>
        <w:tc>
          <w:tcPr>
            <w:tcW w:type="dxa" w:w="5112"/>
            <w:shd w:fill="F3F6F8"/>
          </w:tcPr>
          <w:p>
            <w:r>
              <w:rPr>
                <w:sz w:val="12"/>
              </w:rPr>
              <w:t>Required or explicit N/A/UNKNOWN</w:t>
            </w:r>
          </w:p>
        </w:tc>
      </w:tr>
      <w:tr>
        <w:tc>
          <w:tcPr>
            <w:tcW w:type="dxa" w:w="5112"/>
            <w:shd w:fill="FFFFFF"/>
          </w:tcPr>
          <w:p>
            <w:r>
              <w:rPr>
                <w:sz w:val="12"/>
              </w:rPr>
              <w:t>review</w:t>
            </w:r>
          </w:p>
        </w:tc>
        <w:tc>
          <w:tcPr>
            <w:tcW w:type="dxa" w:w="5112"/>
            <w:shd w:fill="FFFFFF"/>
          </w:tcPr>
          <w:p>
            <w:r>
              <w:rPr>
                <w:sz w:val="12"/>
              </w:rPr>
              <w:t>Required or explicit N/A/UNKNOWN</w:t>
            </w:r>
          </w:p>
        </w:tc>
      </w:tr>
    </w:tbl>
    <w:p/>
    <w:p>
      <w:r>
        <w:br w:type="page"/>
      </w:r>
    </w:p>
    <w:p>
      <w:pPr>
        <w:pStyle w:val="Heading1"/>
      </w:pPr>
      <w:r>
        <w:t>Object profile: Finding</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criterionRef</w:t>
            </w:r>
          </w:p>
        </w:tc>
        <w:tc>
          <w:tcPr>
            <w:tcW w:type="dxa" w:w="5112"/>
            <w:shd w:fill="FFFFFF"/>
          </w:tcPr>
          <w:p>
            <w:r>
              <w:rPr>
                <w:sz w:val="12"/>
              </w:rPr>
              <w:t>Required or explicit N/A/UNKNOWN</w:t>
            </w:r>
          </w:p>
        </w:tc>
      </w:tr>
      <w:tr>
        <w:tc>
          <w:tcPr>
            <w:tcW w:type="dxa" w:w="5112"/>
            <w:shd w:fill="F3F6F8"/>
          </w:tcPr>
          <w:p>
            <w:r>
              <w:rPr>
                <w:sz w:val="12"/>
              </w:rPr>
              <w:t>condition</w:t>
            </w:r>
          </w:p>
        </w:tc>
        <w:tc>
          <w:tcPr>
            <w:tcW w:type="dxa" w:w="5112"/>
            <w:shd w:fill="F3F6F8"/>
          </w:tcPr>
          <w:p>
            <w:r>
              <w:rPr>
                <w:sz w:val="12"/>
              </w:rPr>
              <w:t>Required or explicit N/A/UNKNOWN</w:t>
            </w:r>
          </w:p>
        </w:tc>
      </w:tr>
      <w:tr>
        <w:tc>
          <w:tcPr>
            <w:tcW w:type="dxa" w:w="5112"/>
            <w:shd w:fill="FFFFFF"/>
          </w:tcPr>
          <w:p>
            <w:r>
              <w:rPr>
                <w:sz w:val="12"/>
              </w:rPr>
              <w:t>evidenceRefs</w:t>
            </w:r>
          </w:p>
        </w:tc>
        <w:tc>
          <w:tcPr>
            <w:tcW w:type="dxa" w:w="5112"/>
            <w:shd w:fill="FFFFFF"/>
          </w:tcPr>
          <w:p>
            <w:r>
              <w:rPr>
                <w:sz w:val="12"/>
              </w:rPr>
              <w:t>Required or explicit N/A/UNKNOWN</w:t>
            </w:r>
          </w:p>
        </w:tc>
      </w:tr>
      <w:tr>
        <w:tc>
          <w:tcPr>
            <w:tcW w:type="dxa" w:w="5112"/>
            <w:shd w:fill="F3F6F8"/>
          </w:tcPr>
          <w:p>
            <w:r>
              <w:rPr>
                <w:sz w:val="12"/>
              </w:rPr>
              <w:t>cause</w:t>
            </w:r>
          </w:p>
        </w:tc>
        <w:tc>
          <w:tcPr>
            <w:tcW w:type="dxa" w:w="5112"/>
            <w:shd w:fill="F3F6F8"/>
          </w:tcPr>
          <w:p>
            <w:r>
              <w:rPr>
                <w:sz w:val="12"/>
              </w:rPr>
              <w:t>Required or explicit N/A/UNKNOWN</w:t>
            </w:r>
          </w:p>
        </w:tc>
      </w:tr>
      <w:tr>
        <w:tc>
          <w:tcPr>
            <w:tcW w:type="dxa" w:w="5112"/>
            <w:shd w:fill="FFFFFF"/>
          </w:tcPr>
          <w:p>
            <w:r>
              <w:rPr>
                <w:sz w:val="12"/>
              </w:rPr>
              <w:t>consequence</w:t>
            </w:r>
          </w:p>
        </w:tc>
        <w:tc>
          <w:tcPr>
            <w:tcW w:type="dxa" w:w="5112"/>
            <w:shd w:fill="FFFFFF"/>
          </w:tcPr>
          <w:p>
            <w:r>
              <w:rPr>
                <w:sz w:val="12"/>
              </w:rPr>
              <w:t>Required or explicit N/A/UNKNOWN</w:t>
            </w:r>
          </w:p>
        </w:tc>
      </w:tr>
      <w:tr>
        <w:tc>
          <w:tcPr>
            <w:tcW w:type="dxa" w:w="5112"/>
            <w:shd w:fill="F3F6F8"/>
          </w:tcPr>
          <w:p>
            <w:r>
              <w:rPr>
                <w:sz w:val="12"/>
              </w:rPr>
              <w:t>classification</w:t>
            </w:r>
          </w:p>
        </w:tc>
        <w:tc>
          <w:tcPr>
            <w:tcW w:type="dxa" w:w="5112"/>
            <w:shd w:fill="F3F6F8"/>
          </w:tcPr>
          <w:p>
            <w:r>
              <w:rPr>
                <w:sz w:val="12"/>
              </w:rPr>
              <w:t>Required or explicit N/A/UNKNOWN</w:t>
            </w:r>
          </w:p>
        </w:tc>
      </w:tr>
      <w:tr>
        <w:tc>
          <w:tcPr>
            <w:tcW w:type="dxa" w:w="5112"/>
            <w:shd w:fill="FFFFFF"/>
          </w:tcPr>
          <w:p>
            <w:r>
              <w:rPr>
                <w:sz w:val="12"/>
              </w:rPr>
              <w:t>gateEffect</w:t>
            </w:r>
          </w:p>
        </w:tc>
        <w:tc>
          <w:tcPr>
            <w:tcW w:type="dxa" w:w="5112"/>
            <w:shd w:fill="FFFFFF"/>
          </w:tcPr>
          <w:p>
            <w:r>
              <w:rPr>
                <w:sz w:val="12"/>
              </w:rPr>
              <w:t>Required or explicit N/A/UNKNOWN</w:t>
            </w:r>
          </w:p>
        </w:tc>
      </w:tr>
      <w:tr>
        <w:tc>
          <w:tcPr>
            <w:tcW w:type="dxa" w:w="5112"/>
            <w:shd w:fill="F3F6F8"/>
          </w:tcPr>
          <w:p>
            <w:r>
              <w:rPr>
                <w:sz w:val="12"/>
              </w:rPr>
              <w:t>scoreEffect</w:t>
            </w:r>
          </w:p>
        </w:tc>
        <w:tc>
          <w:tcPr>
            <w:tcW w:type="dxa" w:w="5112"/>
            <w:shd w:fill="F3F6F8"/>
          </w:tcPr>
          <w:p>
            <w:r>
              <w:rPr>
                <w:sz w:val="12"/>
              </w:rPr>
              <w:t>Required or explicit N/A/UNKNOWN</w:t>
            </w:r>
          </w:p>
        </w:tc>
      </w:tr>
      <w:tr>
        <w:tc>
          <w:tcPr>
            <w:tcW w:type="dxa" w:w="5112"/>
            <w:shd w:fill="FFFFFF"/>
          </w:tcPr>
          <w:p>
            <w:r>
              <w:rPr>
                <w:sz w:val="12"/>
              </w:rPr>
              <w:t>owner</w:t>
            </w:r>
          </w:p>
        </w:tc>
        <w:tc>
          <w:tcPr>
            <w:tcW w:type="dxa" w:w="5112"/>
            <w:shd w:fill="FFFFFF"/>
          </w:tcPr>
          <w:p>
            <w:r>
              <w:rPr>
                <w:sz w:val="12"/>
              </w:rPr>
              <w:t>Required or explicit N/A/UNKNOWN</w:t>
            </w:r>
          </w:p>
        </w:tc>
      </w:tr>
      <w:tr>
        <w:tc>
          <w:tcPr>
            <w:tcW w:type="dxa" w:w="5112"/>
            <w:shd w:fill="F3F6F8"/>
          </w:tcPr>
          <w:p>
            <w:r>
              <w:rPr>
                <w:sz w:val="12"/>
              </w:rPr>
              <w:t>status</w:t>
            </w:r>
          </w:p>
        </w:tc>
        <w:tc>
          <w:tcPr>
            <w:tcW w:type="dxa" w:w="5112"/>
            <w:shd w:fill="F3F6F8"/>
          </w:tcPr>
          <w:p>
            <w:r>
              <w:rPr>
                <w:sz w:val="12"/>
              </w:rPr>
              <w:t>Required or explicit N/A/UNKNOWN</w:t>
            </w:r>
          </w:p>
        </w:tc>
      </w:tr>
    </w:tbl>
    <w:p/>
    <w:p>
      <w:r>
        <w:br w:type="page"/>
      </w:r>
    </w:p>
    <w:p>
      <w:pPr>
        <w:pStyle w:val="Heading1"/>
      </w:pPr>
      <w:r>
        <w:t>Object profile: UNKNOWN</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subjectRef</w:t>
            </w:r>
          </w:p>
        </w:tc>
        <w:tc>
          <w:tcPr>
            <w:tcW w:type="dxa" w:w="5112"/>
            <w:shd w:fill="FFFFFF"/>
          </w:tcPr>
          <w:p>
            <w:r>
              <w:rPr>
                <w:sz w:val="12"/>
              </w:rPr>
              <w:t>Required or explicit N/A/UNKNOWN</w:t>
            </w:r>
          </w:p>
        </w:tc>
      </w:tr>
      <w:tr>
        <w:tc>
          <w:tcPr>
            <w:tcW w:type="dxa" w:w="5112"/>
            <w:shd w:fill="F3F6F8"/>
          </w:tcPr>
          <w:p>
            <w:r>
              <w:rPr>
                <w:sz w:val="12"/>
              </w:rPr>
              <w:t>missingAttribute</w:t>
            </w:r>
          </w:p>
        </w:tc>
        <w:tc>
          <w:tcPr>
            <w:tcW w:type="dxa" w:w="5112"/>
            <w:shd w:fill="F3F6F8"/>
          </w:tcPr>
          <w:p>
            <w:r>
              <w:rPr>
                <w:sz w:val="12"/>
              </w:rPr>
              <w:t>Required or explicit N/A/UNKNOWN</w:t>
            </w:r>
          </w:p>
        </w:tc>
      </w:tr>
      <w:tr>
        <w:tc>
          <w:tcPr>
            <w:tcW w:type="dxa" w:w="5112"/>
            <w:shd w:fill="FFFFFF"/>
          </w:tcPr>
          <w:p>
            <w:r>
              <w:rPr>
                <w:sz w:val="12"/>
              </w:rPr>
              <w:t>reason</w:t>
            </w:r>
          </w:p>
        </w:tc>
        <w:tc>
          <w:tcPr>
            <w:tcW w:type="dxa" w:w="5112"/>
            <w:shd w:fill="FFFFFF"/>
          </w:tcPr>
          <w:p>
            <w:r>
              <w:rPr>
                <w:sz w:val="12"/>
              </w:rPr>
              <w:t>Required or explicit N/A/UNKNOWN</w:t>
            </w:r>
          </w:p>
        </w:tc>
      </w:tr>
      <w:tr>
        <w:tc>
          <w:tcPr>
            <w:tcW w:type="dxa" w:w="5112"/>
            <w:shd w:fill="F3F6F8"/>
          </w:tcPr>
          <w:p>
            <w:r>
              <w:rPr>
                <w:sz w:val="12"/>
              </w:rPr>
              <w:t>materiality</w:t>
            </w:r>
          </w:p>
        </w:tc>
        <w:tc>
          <w:tcPr>
            <w:tcW w:type="dxa" w:w="5112"/>
            <w:shd w:fill="F3F6F8"/>
          </w:tcPr>
          <w:p>
            <w:r>
              <w:rPr>
                <w:sz w:val="12"/>
              </w:rPr>
              <w:t>Required or explicit N/A/UNKNOWN</w:t>
            </w:r>
          </w:p>
        </w:tc>
      </w:tr>
      <w:tr>
        <w:tc>
          <w:tcPr>
            <w:tcW w:type="dxa" w:w="5112"/>
            <w:shd w:fill="FFFFFF"/>
          </w:tcPr>
          <w:p>
            <w:r>
              <w:rPr>
                <w:sz w:val="12"/>
              </w:rPr>
              <w:t>decisionEffect</w:t>
            </w:r>
          </w:p>
        </w:tc>
        <w:tc>
          <w:tcPr>
            <w:tcW w:type="dxa" w:w="5112"/>
            <w:shd w:fill="FFFFFF"/>
          </w:tcPr>
          <w:p>
            <w:r>
              <w:rPr>
                <w:sz w:val="12"/>
              </w:rPr>
              <w:t>Required or explicit N/A/UNKNOWN</w:t>
            </w:r>
          </w:p>
        </w:tc>
      </w:tr>
      <w:tr>
        <w:tc>
          <w:tcPr>
            <w:tcW w:type="dxa" w:w="5112"/>
            <w:shd w:fill="F3F6F8"/>
          </w:tcPr>
          <w:p>
            <w:r>
              <w:rPr>
                <w:sz w:val="12"/>
              </w:rPr>
              <w:t>evidenceNeeded</w:t>
            </w:r>
          </w:p>
        </w:tc>
        <w:tc>
          <w:tcPr>
            <w:tcW w:type="dxa" w:w="5112"/>
            <w:shd w:fill="F3F6F8"/>
          </w:tcPr>
          <w:p>
            <w:r>
              <w:rPr>
                <w:sz w:val="12"/>
              </w:rPr>
              <w:t>Required or explicit N/A/UNKNOWN</w:t>
            </w:r>
          </w:p>
        </w:tc>
      </w:tr>
      <w:tr>
        <w:tc>
          <w:tcPr>
            <w:tcW w:type="dxa" w:w="5112"/>
            <w:shd w:fill="FFFFFF"/>
          </w:tcPr>
          <w:p>
            <w:r>
              <w:rPr>
                <w:sz w:val="12"/>
              </w:rPr>
              <w:t>owner</w:t>
            </w:r>
          </w:p>
        </w:tc>
        <w:tc>
          <w:tcPr>
            <w:tcW w:type="dxa" w:w="5112"/>
            <w:shd w:fill="FFFFFF"/>
          </w:tcPr>
          <w:p>
            <w:r>
              <w:rPr>
                <w:sz w:val="12"/>
              </w:rPr>
              <w:t>Required or explicit N/A/UNKNOWN</w:t>
            </w:r>
          </w:p>
        </w:tc>
      </w:tr>
      <w:tr>
        <w:tc>
          <w:tcPr>
            <w:tcW w:type="dxa" w:w="5112"/>
            <w:shd w:fill="F3F6F8"/>
          </w:tcPr>
          <w:p>
            <w:r>
              <w:rPr>
                <w:sz w:val="12"/>
              </w:rPr>
              <w:t>trigger</w:t>
            </w:r>
          </w:p>
        </w:tc>
        <w:tc>
          <w:tcPr>
            <w:tcW w:type="dxa" w:w="5112"/>
            <w:shd w:fill="F3F6F8"/>
          </w:tcPr>
          <w:p>
            <w:r>
              <w:rPr>
                <w:sz w:val="12"/>
              </w:rPr>
              <w:t>Required or explicit N/A/UNKNOWN</w:t>
            </w:r>
          </w:p>
        </w:tc>
      </w:tr>
      <w:tr>
        <w:tc>
          <w:tcPr>
            <w:tcW w:type="dxa" w:w="5112"/>
            <w:shd w:fill="FFFFFF"/>
          </w:tcPr>
          <w:p>
            <w:r>
              <w:rPr>
                <w:sz w:val="12"/>
              </w:rPr>
              <w:t>status</w:t>
            </w:r>
          </w:p>
        </w:tc>
        <w:tc>
          <w:tcPr>
            <w:tcW w:type="dxa" w:w="5112"/>
            <w:shd w:fill="FFFFFF"/>
          </w:tcPr>
          <w:p>
            <w:r>
              <w:rPr>
                <w:sz w:val="12"/>
              </w:rPr>
              <w:t>Required or explicit N/A/UNKNOWN</w:t>
            </w:r>
          </w:p>
        </w:tc>
      </w:tr>
    </w:tbl>
    <w:p/>
    <w:p>
      <w:r>
        <w:br w:type="page"/>
      </w:r>
    </w:p>
    <w:p>
      <w:pPr>
        <w:pStyle w:val="Heading1"/>
      </w:pPr>
      <w:r>
        <w:t>Object profile: GateResult</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gateId</w:t>
            </w:r>
          </w:p>
        </w:tc>
        <w:tc>
          <w:tcPr>
            <w:tcW w:type="dxa" w:w="5112"/>
            <w:shd w:fill="FFFFFF"/>
          </w:tcPr>
          <w:p>
            <w:r>
              <w:rPr>
                <w:sz w:val="12"/>
              </w:rPr>
              <w:t>Required or explicit N/A/UNKNOWN</w:t>
            </w:r>
          </w:p>
        </w:tc>
      </w:tr>
      <w:tr>
        <w:tc>
          <w:tcPr>
            <w:tcW w:type="dxa" w:w="5112"/>
            <w:shd w:fill="F3F6F8"/>
          </w:tcPr>
          <w:p>
            <w:r>
              <w:rPr>
                <w:sz w:val="12"/>
              </w:rPr>
              <w:t>applicability</w:t>
            </w:r>
          </w:p>
        </w:tc>
        <w:tc>
          <w:tcPr>
            <w:tcW w:type="dxa" w:w="5112"/>
            <w:shd w:fill="F3F6F8"/>
          </w:tcPr>
          <w:p>
            <w:r>
              <w:rPr>
                <w:sz w:val="12"/>
              </w:rPr>
              <w:t>Required or explicit N/A/UNKNOWN</w:t>
            </w:r>
          </w:p>
        </w:tc>
      </w:tr>
      <w:tr>
        <w:tc>
          <w:tcPr>
            <w:tcW w:type="dxa" w:w="5112"/>
            <w:shd w:fill="FFFFFF"/>
          </w:tcPr>
          <w:p>
            <w:r>
              <w:rPr>
                <w:sz w:val="12"/>
              </w:rPr>
              <w:t>criterion</w:t>
            </w:r>
          </w:p>
        </w:tc>
        <w:tc>
          <w:tcPr>
            <w:tcW w:type="dxa" w:w="5112"/>
            <w:shd w:fill="FFFFFF"/>
          </w:tcPr>
          <w:p>
            <w:r>
              <w:rPr>
                <w:sz w:val="12"/>
              </w:rPr>
              <w:t>Required or explicit N/A/UNKNOWN</w:t>
            </w:r>
          </w:p>
        </w:tc>
      </w:tr>
      <w:tr>
        <w:tc>
          <w:tcPr>
            <w:tcW w:type="dxa" w:w="5112"/>
            <w:shd w:fill="F3F6F8"/>
          </w:tcPr>
          <w:p>
            <w:r>
              <w:rPr>
                <w:sz w:val="12"/>
              </w:rPr>
              <w:t>evidenceRefs</w:t>
            </w:r>
          </w:p>
        </w:tc>
        <w:tc>
          <w:tcPr>
            <w:tcW w:type="dxa" w:w="5112"/>
            <w:shd w:fill="F3F6F8"/>
          </w:tcPr>
          <w:p>
            <w:r>
              <w:rPr>
                <w:sz w:val="12"/>
              </w:rPr>
              <w:t>Required or explicit N/A/UNKNOWN</w:t>
            </w:r>
          </w:p>
        </w:tc>
      </w:tr>
      <w:tr>
        <w:tc>
          <w:tcPr>
            <w:tcW w:type="dxa" w:w="5112"/>
            <w:shd w:fill="FFFFFF"/>
          </w:tcPr>
          <w:p>
            <w:r>
              <w:rPr>
                <w:sz w:val="12"/>
              </w:rPr>
              <w:t>stateCoverage</w:t>
            </w:r>
          </w:p>
        </w:tc>
        <w:tc>
          <w:tcPr>
            <w:tcW w:type="dxa" w:w="5112"/>
            <w:shd w:fill="FFFFFF"/>
          </w:tcPr>
          <w:p>
            <w:r>
              <w:rPr>
                <w:sz w:val="12"/>
              </w:rPr>
              <w:t>Required or explicit N/A/UNKNOWN</w:t>
            </w:r>
          </w:p>
        </w:tc>
      </w:tr>
      <w:tr>
        <w:tc>
          <w:tcPr>
            <w:tcW w:type="dxa" w:w="5112"/>
            <w:shd w:fill="F3F6F8"/>
          </w:tcPr>
          <w:p>
            <w:r>
              <w:rPr>
                <w:sz w:val="12"/>
              </w:rPr>
              <w:t>findings</w:t>
            </w:r>
          </w:p>
        </w:tc>
        <w:tc>
          <w:tcPr>
            <w:tcW w:type="dxa" w:w="5112"/>
            <w:shd w:fill="F3F6F8"/>
          </w:tcPr>
          <w:p>
            <w:r>
              <w:rPr>
                <w:sz w:val="12"/>
              </w:rPr>
              <w:t>Required or explicit N/A/UNKNOWN</w:t>
            </w:r>
          </w:p>
        </w:tc>
      </w:tr>
      <w:tr>
        <w:tc>
          <w:tcPr>
            <w:tcW w:type="dxa" w:w="5112"/>
            <w:shd w:fill="FFFFFF"/>
          </w:tcPr>
          <w:p>
            <w:r>
              <w:rPr>
                <w:sz w:val="12"/>
              </w:rPr>
              <w:t>unknowns</w:t>
            </w:r>
          </w:p>
        </w:tc>
        <w:tc>
          <w:tcPr>
            <w:tcW w:type="dxa" w:w="5112"/>
            <w:shd w:fill="FFFFFF"/>
          </w:tcPr>
          <w:p>
            <w:r>
              <w:rPr>
                <w:sz w:val="12"/>
              </w:rPr>
              <w:t>Required or explicit N/A/UNKNOWN</w:t>
            </w:r>
          </w:p>
        </w:tc>
      </w:tr>
      <w:tr>
        <w:tc>
          <w:tcPr>
            <w:tcW w:type="dxa" w:w="5112"/>
            <w:shd w:fill="F3F6F8"/>
          </w:tcPr>
          <w:p>
            <w:r>
              <w:rPr>
                <w:sz w:val="12"/>
              </w:rPr>
              <w:t>status</w:t>
            </w:r>
          </w:p>
        </w:tc>
        <w:tc>
          <w:tcPr>
            <w:tcW w:type="dxa" w:w="5112"/>
            <w:shd w:fill="F3F6F8"/>
          </w:tcPr>
          <w:p>
            <w:r>
              <w:rPr>
                <w:sz w:val="12"/>
              </w:rPr>
              <w:t>Required or explicit N/A/UNKNOWN</w:t>
            </w:r>
          </w:p>
        </w:tc>
      </w:tr>
      <w:tr>
        <w:tc>
          <w:tcPr>
            <w:tcW w:type="dxa" w:w="5112"/>
            <w:shd w:fill="FFFFFF"/>
          </w:tcPr>
          <w:p>
            <w:r>
              <w:rPr>
                <w:sz w:val="12"/>
              </w:rPr>
              <w:t>decisionEffect</w:t>
            </w:r>
          </w:p>
        </w:tc>
        <w:tc>
          <w:tcPr>
            <w:tcW w:type="dxa" w:w="5112"/>
            <w:shd w:fill="FFFFFF"/>
          </w:tcPr>
          <w:p>
            <w:r>
              <w:rPr>
                <w:sz w:val="12"/>
              </w:rPr>
              <w:t>Required or explicit N/A/UNKNOWN</w:t>
            </w:r>
          </w:p>
        </w:tc>
      </w:tr>
      <w:tr>
        <w:tc>
          <w:tcPr>
            <w:tcW w:type="dxa" w:w="5112"/>
            <w:shd w:fill="F3F6F8"/>
          </w:tcPr>
          <w:p>
            <w:r>
              <w:rPr>
                <w:sz w:val="12"/>
              </w:rPr>
              <w:t>review</w:t>
            </w:r>
          </w:p>
        </w:tc>
        <w:tc>
          <w:tcPr>
            <w:tcW w:type="dxa" w:w="5112"/>
            <w:shd w:fill="F3F6F8"/>
          </w:tcPr>
          <w:p>
            <w:r>
              <w:rPr>
                <w:sz w:val="12"/>
              </w:rPr>
              <w:t>Required or explicit N/A/UNKNOWN</w:t>
            </w:r>
          </w:p>
        </w:tc>
      </w:tr>
    </w:tbl>
    <w:p/>
    <w:p>
      <w:r>
        <w:br w:type="page"/>
      </w:r>
    </w:p>
    <w:p>
      <w:pPr>
        <w:pStyle w:val="Heading1"/>
      </w:pPr>
      <w:r>
        <w:t>Object profile: Score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subjectRef</w:t>
            </w:r>
          </w:p>
        </w:tc>
        <w:tc>
          <w:tcPr>
            <w:tcW w:type="dxa" w:w="5112"/>
            <w:shd w:fill="FFFFFF"/>
          </w:tcPr>
          <w:p>
            <w:r>
              <w:rPr>
                <w:sz w:val="12"/>
              </w:rPr>
              <w:t>Required or explicit N/A/UNKNOWN</w:t>
            </w:r>
          </w:p>
        </w:tc>
      </w:tr>
      <w:tr>
        <w:tc>
          <w:tcPr>
            <w:tcW w:type="dxa" w:w="5112"/>
            <w:shd w:fill="F3F6F8"/>
          </w:tcPr>
          <w:p>
            <w:r>
              <w:rPr>
                <w:sz w:val="12"/>
              </w:rPr>
              <w:t>profileVersion</w:t>
            </w:r>
          </w:p>
        </w:tc>
        <w:tc>
          <w:tcPr>
            <w:tcW w:type="dxa" w:w="5112"/>
            <w:shd w:fill="F3F6F8"/>
          </w:tcPr>
          <w:p>
            <w:r>
              <w:rPr>
                <w:sz w:val="12"/>
              </w:rPr>
              <w:t>Required or explicit N/A/UNKNOWN</w:t>
            </w:r>
          </w:p>
        </w:tc>
      </w:tr>
      <w:tr>
        <w:tc>
          <w:tcPr>
            <w:tcW w:type="dxa" w:w="5112"/>
            <w:shd w:fill="FFFFFF"/>
          </w:tcPr>
          <w:p>
            <w:r>
              <w:rPr>
                <w:sz w:val="12"/>
              </w:rPr>
              <w:t>inputs</w:t>
            </w:r>
          </w:p>
        </w:tc>
        <w:tc>
          <w:tcPr>
            <w:tcW w:type="dxa" w:w="5112"/>
            <w:shd w:fill="FFFFFF"/>
          </w:tcPr>
          <w:p>
            <w:r>
              <w:rPr>
                <w:sz w:val="12"/>
              </w:rPr>
              <w:t>Required or explicit N/A/UNKNOWN</w:t>
            </w:r>
          </w:p>
        </w:tc>
      </w:tr>
      <w:tr>
        <w:tc>
          <w:tcPr>
            <w:tcW w:type="dxa" w:w="5112"/>
            <w:shd w:fill="F3F6F8"/>
          </w:tcPr>
          <w:p>
            <w:r>
              <w:rPr>
                <w:sz w:val="12"/>
              </w:rPr>
              <w:t>weights</w:t>
            </w:r>
          </w:p>
        </w:tc>
        <w:tc>
          <w:tcPr>
            <w:tcW w:type="dxa" w:w="5112"/>
            <w:shd w:fill="F3F6F8"/>
          </w:tcPr>
          <w:p>
            <w:r>
              <w:rPr>
                <w:sz w:val="12"/>
              </w:rPr>
              <w:t>Required or explicit N/A/UNKNOWN</w:t>
            </w:r>
          </w:p>
        </w:tc>
      </w:tr>
      <w:tr>
        <w:tc>
          <w:tcPr>
            <w:tcW w:type="dxa" w:w="5112"/>
            <w:shd w:fill="FFFFFF"/>
          </w:tcPr>
          <w:p>
            <w:r>
              <w:rPr>
                <w:sz w:val="12"/>
              </w:rPr>
              <w:t>rawIndicator</w:t>
            </w:r>
          </w:p>
        </w:tc>
        <w:tc>
          <w:tcPr>
            <w:tcW w:type="dxa" w:w="5112"/>
            <w:shd w:fill="FFFFFF"/>
          </w:tcPr>
          <w:p>
            <w:r>
              <w:rPr>
                <w:sz w:val="12"/>
              </w:rPr>
              <w:t>Required or explicit N/A/UNKNOWN</w:t>
            </w:r>
          </w:p>
        </w:tc>
      </w:tr>
      <w:tr>
        <w:tc>
          <w:tcPr>
            <w:tcW w:type="dxa" w:w="5112"/>
            <w:shd w:fill="F3F6F8"/>
          </w:tcPr>
          <w:p>
            <w:r>
              <w:rPr>
                <w:sz w:val="12"/>
              </w:rPr>
              <w:t>adjustedIndicator</w:t>
            </w:r>
          </w:p>
        </w:tc>
        <w:tc>
          <w:tcPr>
            <w:tcW w:type="dxa" w:w="5112"/>
            <w:shd w:fill="F3F6F8"/>
          </w:tcPr>
          <w:p>
            <w:r>
              <w:rPr>
                <w:sz w:val="12"/>
              </w:rPr>
              <w:t>Required or explicit N/A/UNKNOWN</w:t>
            </w:r>
          </w:p>
        </w:tc>
      </w:tr>
      <w:tr>
        <w:tc>
          <w:tcPr>
            <w:tcW w:type="dxa" w:w="5112"/>
            <w:shd w:fill="FFFFFF"/>
          </w:tcPr>
          <w:p>
            <w:r>
              <w:rPr>
                <w:sz w:val="12"/>
              </w:rPr>
              <w:t>coverage</w:t>
            </w:r>
          </w:p>
        </w:tc>
        <w:tc>
          <w:tcPr>
            <w:tcW w:type="dxa" w:w="5112"/>
            <w:shd w:fill="FFFFFF"/>
          </w:tcPr>
          <w:p>
            <w:r>
              <w:rPr>
                <w:sz w:val="12"/>
              </w:rPr>
              <w:t>Required or explicit N/A/UNKNOWN</w:t>
            </w:r>
          </w:p>
        </w:tc>
      </w:tr>
      <w:tr>
        <w:tc>
          <w:tcPr>
            <w:tcW w:type="dxa" w:w="5112"/>
            <w:shd w:fill="F3F6F8"/>
          </w:tcPr>
          <w:p>
            <w:r>
              <w:rPr>
                <w:sz w:val="12"/>
              </w:rPr>
              <w:t>confidence</w:t>
            </w:r>
          </w:p>
        </w:tc>
        <w:tc>
          <w:tcPr>
            <w:tcW w:type="dxa" w:w="5112"/>
            <w:shd w:fill="F3F6F8"/>
          </w:tcPr>
          <w:p>
            <w:r>
              <w:rPr>
                <w:sz w:val="12"/>
              </w:rPr>
              <w:t>Required or explicit N/A/UNKNOWN</w:t>
            </w:r>
          </w:p>
        </w:tc>
      </w:tr>
      <w:tr>
        <w:tc>
          <w:tcPr>
            <w:tcW w:type="dxa" w:w="5112"/>
            <w:shd w:fill="FFFFFF"/>
          </w:tcPr>
          <w:p>
            <w:r>
              <w:rPr>
                <w:sz w:val="12"/>
              </w:rPr>
              <w:t>gateOverlay</w:t>
            </w:r>
          </w:p>
        </w:tc>
        <w:tc>
          <w:tcPr>
            <w:tcW w:type="dxa" w:w="5112"/>
            <w:shd w:fill="FFFFFF"/>
          </w:tcPr>
          <w:p>
            <w:r>
              <w:rPr>
                <w:sz w:val="12"/>
              </w:rPr>
              <w:t>Required or explicit N/A/UNKNOWN</w:t>
            </w:r>
          </w:p>
        </w:tc>
      </w:tr>
      <w:tr>
        <w:tc>
          <w:tcPr>
            <w:tcW w:type="dxa" w:w="5112"/>
            <w:shd w:fill="F3F6F8"/>
          </w:tcPr>
          <w:p>
            <w:r>
              <w:rPr>
                <w:sz w:val="12"/>
              </w:rPr>
              <w:t>unknownOverlay</w:t>
            </w:r>
          </w:p>
        </w:tc>
        <w:tc>
          <w:tcPr>
            <w:tcW w:type="dxa" w:w="5112"/>
            <w:shd w:fill="F3F6F8"/>
          </w:tcPr>
          <w:p>
            <w:r>
              <w:rPr>
                <w:sz w:val="12"/>
              </w:rPr>
              <w:t>Required or explicit N/A/UNKNOWN</w:t>
            </w:r>
          </w:p>
        </w:tc>
      </w:tr>
    </w:tbl>
    <w:p/>
    <w:p>
      <w:r>
        <w:br w:type="page"/>
      </w:r>
    </w:p>
    <w:p>
      <w:pPr>
        <w:pStyle w:val="Heading1"/>
      </w:pPr>
      <w:r>
        <w:t>Object profile: Decision</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question</w:t>
            </w:r>
          </w:p>
        </w:tc>
        <w:tc>
          <w:tcPr>
            <w:tcW w:type="dxa" w:w="5112"/>
            <w:shd w:fill="FFFFFF"/>
          </w:tcPr>
          <w:p>
            <w:r>
              <w:rPr>
                <w:sz w:val="12"/>
              </w:rPr>
              <w:t>Required or explicit N/A/UNKNOWN</w:t>
            </w:r>
          </w:p>
        </w:tc>
      </w:tr>
      <w:tr>
        <w:tc>
          <w:tcPr>
            <w:tcW w:type="dxa" w:w="5112"/>
            <w:shd w:fill="F3F6F8"/>
          </w:tcPr>
          <w:p>
            <w:r>
              <w:rPr>
                <w:sz w:val="12"/>
              </w:rPr>
              <w:t>subjectRef</w:t>
            </w:r>
          </w:p>
        </w:tc>
        <w:tc>
          <w:tcPr>
            <w:tcW w:type="dxa" w:w="5112"/>
            <w:shd w:fill="F3F6F8"/>
          </w:tcPr>
          <w:p>
            <w:r>
              <w:rPr>
                <w:sz w:val="12"/>
              </w:rPr>
              <w:t>Required or explicit N/A/UNKNOWN</w:t>
            </w:r>
          </w:p>
        </w:tc>
      </w:tr>
      <w:tr>
        <w:tc>
          <w:tcPr>
            <w:tcW w:type="dxa" w:w="5112"/>
            <w:shd w:fill="FFFFFF"/>
          </w:tcPr>
          <w:p>
            <w:r>
              <w:rPr>
                <w:sz w:val="12"/>
              </w:rPr>
              <w:t>scope</w:t>
            </w:r>
          </w:p>
        </w:tc>
        <w:tc>
          <w:tcPr>
            <w:tcW w:type="dxa" w:w="5112"/>
            <w:shd w:fill="FFFFFF"/>
          </w:tcPr>
          <w:p>
            <w:r>
              <w:rPr>
                <w:sz w:val="12"/>
              </w:rPr>
              <w:t>Required or explicit N/A/UNKNOWN</w:t>
            </w:r>
          </w:p>
        </w:tc>
      </w:tr>
      <w:tr>
        <w:tc>
          <w:tcPr>
            <w:tcW w:type="dxa" w:w="5112"/>
            <w:shd w:fill="F3F6F8"/>
          </w:tcPr>
          <w:p>
            <w:r>
              <w:rPr>
                <w:sz w:val="12"/>
              </w:rPr>
              <w:t>recommendationRef</w:t>
            </w:r>
          </w:p>
        </w:tc>
        <w:tc>
          <w:tcPr>
            <w:tcW w:type="dxa" w:w="5112"/>
            <w:shd w:fill="F3F6F8"/>
          </w:tcPr>
          <w:p>
            <w:r>
              <w:rPr>
                <w:sz w:val="12"/>
              </w:rPr>
              <w:t>Required or explicit N/A/UNKNOWN</w:t>
            </w:r>
          </w:p>
        </w:tc>
      </w:tr>
      <w:tr>
        <w:tc>
          <w:tcPr>
            <w:tcW w:type="dxa" w:w="5112"/>
            <w:shd w:fill="FFFFFF"/>
          </w:tcPr>
          <w:p>
            <w:r>
              <w:rPr>
                <w:sz w:val="12"/>
              </w:rPr>
              <w:t>gateResults</w:t>
            </w:r>
          </w:p>
        </w:tc>
        <w:tc>
          <w:tcPr>
            <w:tcW w:type="dxa" w:w="5112"/>
            <w:shd w:fill="FFFFFF"/>
          </w:tcPr>
          <w:p>
            <w:r>
              <w:rPr>
                <w:sz w:val="12"/>
              </w:rPr>
              <w:t>Required or explicit N/A/UNKNOWN</w:t>
            </w:r>
          </w:p>
        </w:tc>
      </w:tr>
      <w:tr>
        <w:tc>
          <w:tcPr>
            <w:tcW w:type="dxa" w:w="5112"/>
            <w:shd w:fill="F3F6F8"/>
          </w:tcPr>
          <w:p>
            <w:r>
              <w:rPr>
                <w:sz w:val="12"/>
              </w:rPr>
              <w:t>unknowns</w:t>
            </w:r>
          </w:p>
        </w:tc>
        <w:tc>
          <w:tcPr>
            <w:tcW w:type="dxa" w:w="5112"/>
            <w:shd w:fill="F3F6F8"/>
          </w:tcPr>
          <w:p>
            <w:r>
              <w:rPr>
                <w:sz w:val="12"/>
              </w:rPr>
              <w:t>Required or explicit N/A/UNKNOWN</w:t>
            </w:r>
          </w:p>
        </w:tc>
      </w:tr>
      <w:tr>
        <w:tc>
          <w:tcPr>
            <w:tcW w:type="dxa" w:w="5112"/>
            <w:shd w:fill="FFFFFF"/>
          </w:tcPr>
          <w:p>
            <w:r>
              <w:rPr>
                <w:sz w:val="12"/>
              </w:rPr>
              <w:t>scores</w:t>
            </w:r>
          </w:p>
        </w:tc>
        <w:tc>
          <w:tcPr>
            <w:tcW w:type="dxa" w:w="5112"/>
            <w:shd w:fill="FFFFFF"/>
          </w:tcPr>
          <w:p>
            <w:r>
              <w:rPr>
                <w:sz w:val="12"/>
              </w:rPr>
              <w:t>Required or explicit N/A/UNKNOWN</w:t>
            </w:r>
          </w:p>
        </w:tc>
      </w:tr>
      <w:tr>
        <w:tc>
          <w:tcPr>
            <w:tcW w:type="dxa" w:w="5112"/>
            <w:shd w:fill="F3F6F8"/>
          </w:tcPr>
          <w:p>
            <w:r>
              <w:rPr>
                <w:sz w:val="12"/>
              </w:rPr>
              <w:t>conditions</w:t>
            </w:r>
          </w:p>
        </w:tc>
        <w:tc>
          <w:tcPr>
            <w:tcW w:type="dxa" w:w="5112"/>
            <w:shd w:fill="F3F6F8"/>
          </w:tcPr>
          <w:p>
            <w:r>
              <w:rPr>
                <w:sz w:val="12"/>
              </w:rPr>
              <w:t>Required or explicit N/A/UNKNOWN</w:t>
            </w:r>
          </w:p>
        </w:tc>
      </w:tr>
      <w:tr>
        <w:tc>
          <w:tcPr>
            <w:tcW w:type="dxa" w:w="5112"/>
            <w:shd w:fill="FFFFFF"/>
          </w:tcPr>
          <w:p>
            <w:r>
              <w:rPr>
                <w:sz w:val="12"/>
              </w:rPr>
              <w:t>decisionState</w:t>
            </w:r>
          </w:p>
        </w:tc>
        <w:tc>
          <w:tcPr>
            <w:tcW w:type="dxa" w:w="5112"/>
            <w:shd w:fill="FFFFFF"/>
          </w:tcPr>
          <w:p>
            <w:r>
              <w:rPr>
                <w:sz w:val="12"/>
              </w:rPr>
              <w:t>Required or explicit N/A/UNKNOWN</w:t>
            </w:r>
          </w:p>
        </w:tc>
      </w:tr>
      <w:tr>
        <w:tc>
          <w:tcPr>
            <w:tcW w:type="dxa" w:w="5112"/>
            <w:shd w:fill="F3F6F8"/>
          </w:tcPr>
          <w:p>
            <w:r>
              <w:rPr>
                <w:sz w:val="12"/>
              </w:rPr>
              <w:t>authority</w:t>
            </w:r>
          </w:p>
        </w:tc>
        <w:tc>
          <w:tcPr>
            <w:tcW w:type="dxa" w:w="5112"/>
            <w:shd w:fill="F3F6F8"/>
          </w:tcPr>
          <w:p>
            <w:r>
              <w:rPr>
                <w:sz w:val="12"/>
              </w:rPr>
              <w:t>Required or explicit N/A/UNKNOWN</w:t>
            </w:r>
          </w:p>
        </w:tc>
      </w:tr>
      <w:tr>
        <w:tc>
          <w:tcPr>
            <w:tcW w:type="dxa" w:w="5112"/>
            <w:shd w:fill="FFFFFF"/>
          </w:tcPr>
          <w:p>
            <w:r>
              <w:rPr>
                <w:sz w:val="12"/>
              </w:rPr>
              <w:t>validity</w:t>
            </w:r>
          </w:p>
        </w:tc>
        <w:tc>
          <w:tcPr>
            <w:tcW w:type="dxa" w:w="5112"/>
            <w:shd w:fill="FFFFFF"/>
          </w:tcPr>
          <w:p>
            <w:r>
              <w:rPr>
                <w:sz w:val="12"/>
              </w:rPr>
              <w:t>Required or explicit N/A/UNKNOWN</w:t>
            </w:r>
          </w:p>
        </w:tc>
      </w:tr>
    </w:tbl>
    <w:p/>
    <w:p>
      <w:r>
        <w:br w:type="page"/>
      </w:r>
    </w:p>
    <w:p>
      <w:pPr>
        <w:pStyle w:val="Heading1"/>
      </w:pPr>
      <w:r>
        <w:t>Object profile: Report</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reportClass</w:t>
            </w:r>
          </w:p>
        </w:tc>
        <w:tc>
          <w:tcPr>
            <w:tcW w:type="dxa" w:w="5112"/>
            <w:shd w:fill="FFFFFF"/>
          </w:tcPr>
          <w:p>
            <w:r>
              <w:rPr>
                <w:sz w:val="12"/>
              </w:rPr>
              <w:t>Required or explicit N/A/UNKNOWN</w:t>
            </w:r>
          </w:p>
        </w:tc>
      </w:tr>
      <w:tr>
        <w:tc>
          <w:tcPr>
            <w:tcW w:type="dxa" w:w="5112"/>
            <w:shd w:fill="F3F6F8"/>
          </w:tcPr>
          <w:p>
            <w:r>
              <w:rPr>
                <w:sz w:val="12"/>
              </w:rPr>
              <w:t>programRef</w:t>
            </w:r>
          </w:p>
        </w:tc>
        <w:tc>
          <w:tcPr>
            <w:tcW w:type="dxa" w:w="5112"/>
            <w:shd w:fill="F3F6F8"/>
          </w:tcPr>
          <w:p>
            <w:r>
              <w:rPr>
                <w:sz w:val="12"/>
              </w:rPr>
              <w:t>Required or explicit N/A/UNKNOWN</w:t>
            </w:r>
          </w:p>
        </w:tc>
      </w:tr>
      <w:tr>
        <w:tc>
          <w:tcPr>
            <w:tcW w:type="dxa" w:w="5112"/>
            <w:shd w:fill="FFFFFF"/>
          </w:tcPr>
          <w:p>
            <w:r>
              <w:rPr>
                <w:sz w:val="12"/>
              </w:rPr>
              <w:t>assessmentRef</w:t>
            </w:r>
          </w:p>
        </w:tc>
        <w:tc>
          <w:tcPr>
            <w:tcW w:type="dxa" w:w="5112"/>
            <w:shd w:fill="FFFFFF"/>
          </w:tcPr>
          <w:p>
            <w:r>
              <w:rPr>
                <w:sz w:val="12"/>
              </w:rPr>
              <w:t>Required or explicit N/A/UNKNOWN</w:t>
            </w:r>
          </w:p>
        </w:tc>
      </w:tr>
      <w:tr>
        <w:tc>
          <w:tcPr>
            <w:tcW w:type="dxa" w:w="5112"/>
            <w:shd w:fill="F3F6F8"/>
          </w:tcPr>
          <w:p>
            <w:r>
              <w:rPr>
                <w:sz w:val="12"/>
              </w:rPr>
              <w:t>decisionRef</w:t>
            </w:r>
          </w:p>
        </w:tc>
        <w:tc>
          <w:tcPr>
            <w:tcW w:type="dxa" w:w="5112"/>
            <w:shd w:fill="F3F6F8"/>
          </w:tcPr>
          <w:p>
            <w:r>
              <w:rPr>
                <w:sz w:val="12"/>
              </w:rPr>
              <w:t>Required or explicit N/A/UNKNOWN</w:t>
            </w:r>
          </w:p>
        </w:tc>
      </w:tr>
      <w:tr>
        <w:tc>
          <w:tcPr>
            <w:tcW w:type="dxa" w:w="5112"/>
            <w:shd w:fill="FFFFFF"/>
          </w:tcPr>
          <w:p>
            <w:r>
              <w:rPr>
                <w:sz w:val="12"/>
              </w:rPr>
              <w:t>issuer</w:t>
            </w:r>
          </w:p>
        </w:tc>
        <w:tc>
          <w:tcPr>
            <w:tcW w:type="dxa" w:w="5112"/>
            <w:shd w:fill="FFFFFF"/>
          </w:tcPr>
          <w:p>
            <w:r>
              <w:rPr>
                <w:sz w:val="12"/>
              </w:rPr>
              <w:t>Required or explicit N/A/UNKNOWN</w:t>
            </w:r>
          </w:p>
        </w:tc>
      </w:tr>
      <w:tr>
        <w:tc>
          <w:tcPr>
            <w:tcW w:type="dxa" w:w="5112"/>
            <w:shd w:fill="F3F6F8"/>
          </w:tcPr>
          <w:p>
            <w:r>
              <w:rPr>
                <w:sz w:val="12"/>
              </w:rPr>
              <w:t>users</w:t>
            </w:r>
          </w:p>
        </w:tc>
        <w:tc>
          <w:tcPr>
            <w:tcW w:type="dxa" w:w="5112"/>
            <w:shd w:fill="F3F6F8"/>
          </w:tcPr>
          <w:p>
            <w:r>
              <w:rPr>
                <w:sz w:val="12"/>
              </w:rPr>
              <w:t>Required or explicit N/A/UNKNOWN</w:t>
            </w:r>
          </w:p>
        </w:tc>
      </w:tr>
      <w:tr>
        <w:tc>
          <w:tcPr>
            <w:tcW w:type="dxa" w:w="5112"/>
            <w:shd w:fill="FFFFFF"/>
          </w:tcPr>
          <w:p>
            <w:r>
              <w:rPr>
                <w:sz w:val="12"/>
              </w:rPr>
              <w:t>intendedUse</w:t>
            </w:r>
          </w:p>
        </w:tc>
        <w:tc>
          <w:tcPr>
            <w:tcW w:type="dxa" w:w="5112"/>
            <w:shd w:fill="FFFFFF"/>
          </w:tcPr>
          <w:p>
            <w:r>
              <w:rPr>
                <w:sz w:val="12"/>
              </w:rPr>
              <w:t>Required or explicit N/A/UNKNOWN</w:t>
            </w:r>
          </w:p>
        </w:tc>
      </w:tr>
      <w:tr>
        <w:tc>
          <w:tcPr>
            <w:tcW w:type="dxa" w:w="5112"/>
            <w:shd w:fill="F3F6F8"/>
          </w:tcPr>
          <w:p>
            <w:r>
              <w:rPr>
                <w:sz w:val="12"/>
              </w:rPr>
              <w:t>classification</w:t>
            </w:r>
          </w:p>
        </w:tc>
        <w:tc>
          <w:tcPr>
            <w:tcW w:type="dxa" w:w="5112"/>
            <w:shd w:fill="F3F6F8"/>
          </w:tcPr>
          <w:p>
            <w:r>
              <w:rPr>
                <w:sz w:val="12"/>
              </w:rPr>
              <w:t>Required or explicit N/A/UNKNOWN</w:t>
            </w:r>
          </w:p>
        </w:tc>
      </w:tr>
      <w:tr>
        <w:tc>
          <w:tcPr>
            <w:tcW w:type="dxa" w:w="5112"/>
            <w:shd w:fill="FFFFFF"/>
          </w:tcPr>
          <w:p>
            <w:r>
              <w:rPr>
                <w:sz w:val="12"/>
              </w:rPr>
              <w:t>validity</w:t>
            </w:r>
          </w:p>
        </w:tc>
        <w:tc>
          <w:tcPr>
            <w:tcW w:type="dxa" w:w="5112"/>
            <w:shd w:fill="FFFFFF"/>
          </w:tcPr>
          <w:p>
            <w:r>
              <w:rPr>
                <w:sz w:val="12"/>
              </w:rPr>
              <w:t>Required or explicit N/A/UNKNOWN</w:t>
            </w:r>
          </w:p>
        </w:tc>
      </w:tr>
      <w:tr>
        <w:tc>
          <w:tcPr>
            <w:tcW w:type="dxa" w:w="5112"/>
            <w:shd w:fill="F3F6F8"/>
          </w:tcPr>
          <w:p>
            <w:r>
              <w:rPr>
                <w:sz w:val="12"/>
              </w:rPr>
              <w:t>sections</w:t>
            </w:r>
          </w:p>
        </w:tc>
        <w:tc>
          <w:tcPr>
            <w:tcW w:type="dxa" w:w="5112"/>
            <w:shd w:fill="F3F6F8"/>
          </w:tcPr>
          <w:p>
            <w:r>
              <w:rPr>
                <w:sz w:val="12"/>
              </w:rPr>
              <w:t>Required or explicit N/A/UNKNOWN</w:t>
            </w:r>
          </w:p>
        </w:tc>
      </w:tr>
      <w:tr>
        <w:tc>
          <w:tcPr>
            <w:tcW w:type="dxa" w:w="5112"/>
            <w:shd w:fill="FFFFFF"/>
          </w:tcPr>
          <w:p>
            <w:r>
              <w:rPr>
                <w:sz w:val="12"/>
              </w:rPr>
              <w:t>approvals</w:t>
            </w:r>
          </w:p>
        </w:tc>
        <w:tc>
          <w:tcPr>
            <w:tcW w:type="dxa" w:w="5112"/>
            <w:shd w:fill="FFFFFF"/>
          </w:tcPr>
          <w:p>
            <w:r>
              <w:rPr>
                <w:sz w:val="12"/>
              </w:rPr>
              <w:t>Required or explicit N/A/UNKNOWN</w:t>
            </w:r>
          </w:p>
        </w:tc>
      </w:tr>
    </w:tbl>
    <w:p/>
    <w:p>
      <w:r>
        <w:br w:type="page"/>
      </w:r>
    </w:p>
    <w:p>
      <w:pPr>
        <w:pStyle w:val="Heading1"/>
      </w:pPr>
      <w:r>
        <w:t>Object profile: Event</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eventType</w:t>
            </w:r>
          </w:p>
        </w:tc>
        <w:tc>
          <w:tcPr>
            <w:tcW w:type="dxa" w:w="5112"/>
            <w:shd w:fill="FFFFFF"/>
          </w:tcPr>
          <w:p>
            <w:r>
              <w:rPr>
                <w:sz w:val="12"/>
              </w:rPr>
              <w:t>Required or explicit N/A/UNKNOWN</w:t>
            </w:r>
          </w:p>
        </w:tc>
      </w:tr>
      <w:tr>
        <w:tc>
          <w:tcPr>
            <w:tcW w:type="dxa" w:w="5112"/>
            <w:shd w:fill="F3F6F8"/>
          </w:tcPr>
          <w:p>
            <w:r>
              <w:rPr>
                <w:sz w:val="12"/>
              </w:rPr>
              <w:t>subjectRef</w:t>
            </w:r>
          </w:p>
        </w:tc>
        <w:tc>
          <w:tcPr>
            <w:tcW w:type="dxa" w:w="5112"/>
            <w:shd w:fill="F3F6F8"/>
          </w:tcPr>
          <w:p>
            <w:r>
              <w:rPr>
                <w:sz w:val="12"/>
              </w:rPr>
              <w:t>Required or explicit N/A/UNKNOWN</w:t>
            </w:r>
          </w:p>
        </w:tc>
      </w:tr>
      <w:tr>
        <w:tc>
          <w:tcPr>
            <w:tcW w:type="dxa" w:w="5112"/>
            <w:shd w:fill="FFFFFF"/>
          </w:tcPr>
          <w:p>
            <w:r>
              <w:rPr>
                <w:sz w:val="12"/>
              </w:rPr>
              <w:t>source</w:t>
            </w:r>
          </w:p>
        </w:tc>
        <w:tc>
          <w:tcPr>
            <w:tcW w:type="dxa" w:w="5112"/>
            <w:shd w:fill="FFFFFF"/>
          </w:tcPr>
          <w:p>
            <w:r>
              <w:rPr>
                <w:sz w:val="12"/>
              </w:rPr>
              <w:t>Required or explicit N/A/UNKNOWN</w:t>
            </w:r>
          </w:p>
        </w:tc>
      </w:tr>
      <w:tr>
        <w:tc>
          <w:tcPr>
            <w:tcW w:type="dxa" w:w="5112"/>
            <w:shd w:fill="F3F6F8"/>
          </w:tcPr>
          <w:p>
            <w:r>
              <w:rPr>
                <w:sz w:val="12"/>
              </w:rPr>
              <w:t>observedAt</w:t>
            </w:r>
          </w:p>
        </w:tc>
        <w:tc>
          <w:tcPr>
            <w:tcW w:type="dxa" w:w="5112"/>
            <w:shd w:fill="F3F6F8"/>
          </w:tcPr>
          <w:p>
            <w:r>
              <w:rPr>
                <w:sz w:val="12"/>
              </w:rPr>
              <w:t>Required or explicit N/A/UNKNOWN</w:t>
            </w:r>
          </w:p>
        </w:tc>
      </w:tr>
      <w:tr>
        <w:tc>
          <w:tcPr>
            <w:tcW w:type="dxa" w:w="5112"/>
            <w:shd w:fill="FFFFFF"/>
          </w:tcPr>
          <w:p>
            <w:r>
              <w:rPr>
                <w:sz w:val="12"/>
              </w:rPr>
              <w:t>effectiveAt</w:t>
            </w:r>
          </w:p>
        </w:tc>
        <w:tc>
          <w:tcPr>
            <w:tcW w:type="dxa" w:w="5112"/>
            <w:shd w:fill="FFFFFF"/>
          </w:tcPr>
          <w:p>
            <w:r>
              <w:rPr>
                <w:sz w:val="12"/>
              </w:rPr>
              <w:t>Required or explicit N/A/UNKNOWN</w:t>
            </w:r>
          </w:p>
        </w:tc>
      </w:tr>
      <w:tr>
        <w:tc>
          <w:tcPr>
            <w:tcW w:type="dxa" w:w="5112"/>
            <w:shd w:fill="F3F6F8"/>
          </w:tcPr>
          <w:p>
            <w:r>
              <w:rPr>
                <w:sz w:val="12"/>
              </w:rPr>
              <w:t>payload</w:t>
            </w:r>
          </w:p>
        </w:tc>
        <w:tc>
          <w:tcPr>
            <w:tcW w:type="dxa" w:w="5112"/>
            <w:shd w:fill="F3F6F8"/>
          </w:tcPr>
          <w:p>
            <w:r>
              <w:rPr>
                <w:sz w:val="12"/>
              </w:rPr>
              <w:t>Required or explicit N/A/UNKNOWN</w:t>
            </w:r>
          </w:p>
        </w:tc>
      </w:tr>
      <w:tr>
        <w:tc>
          <w:tcPr>
            <w:tcW w:type="dxa" w:w="5112"/>
            <w:shd w:fill="FFFFFF"/>
          </w:tcPr>
          <w:p>
            <w:r>
              <w:rPr>
                <w:sz w:val="12"/>
              </w:rPr>
              <w:t>severity</w:t>
            </w:r>
          </w:p>
        </w:tc>
        <w:tc>
          <w:tcPr>
            <w:tcW w:type="dxa" w:w="5112"/>
            <w:shd w:fill="FFFFFF"/>
          </w:tcPr>
          <w:p>
            <w:r>
              <w:rPr>
                <w:sz w:val="12"/>
              </w:rPr>
              <w:t>Required or explicit N/A/UNKNOWN</w:t>
            </w:r>
          </w:p>
        </w:tc>
      </w:tr>
      <w:tr>
        <w:tc>
          <w:tcPr>
            <w:tcW w:type="dxa" w:w="5112"/>
            <w:shd w:fill="F3F6F8"/>
          </w:tcPr>
          <w:p>
            <w:r>
              <w:rPr>
                <w:sz w:val="12"/>
              </w:rPr>
              <w:t>triggerRule</w:t>
            </w:r>
          </w:p>
        </w:tc>
        <w:tc>
          <w:tcPr>
            <w:tcW w:type="dxa" w:w="5112"/>
            <w:shd w:fill="F3F6F8"/>
          </w:tcPr>
          <w:p>
            <w:r>
              <w:rPr>
                <w:sz w:val="12"/>
              </w:rPr>
              <w:t>Required or explicit N/A/UNKNOWN</w:t>
            </w:r>
          </w:p>
        </w:tc>
      </w:tr>
      <w:tr>
        <w:tc>
          <w:tcPr>
            <w:tcW w:type="dxa" w:w="5112"/>
            <w:shd w:fill="FFFFFF"/>
          </w:tcPr>
          <w:p>
            <w:r>
              <w:rPr>
                <w:sz w:val="12"/>
              </w:rPr>
              <w:t>reviewState</w:t>
            </w:r>
          </w:p>
        </w:tc>
        <w:tc>
          <w:tcPr>
            <w:tcW w:type="dxa" w:w="5112"/>
            <w:shd w:fill="FFFFFF"/>
          </w:tcPr>
          <w:p>
            <w:r>
              <w:rPr>
                <w:sz w:val="12"/>
              </w:rPr>
              <w:t>Required or explicit N/A/UNKNOWN</w:t>
            </w:r>
          </w:p>
        </w:tc>
      </w:tr>
      <w:tr>
        <w:tc>
          <w:tcPr>
            <w:tcW w:type="dxa" w:w="5112"/>
            <w:shd w:fill="F3F6F8"/>
          </w:tcPr>
          <w:p>
            <w:r>
              <w:rPr>
                <w:sz w:val="12"/>
              </w:rPr>
              <w:t>affectedAssertions</w:t>
            </w:r>
          </w:p>
        </w:tc>
        <w:tc>
          <w:tcPr>
            <w:tcW w:type="dxa" w:w="5112"/>
            <w:shd w:fill="F3F6F8"/>
          </w:tcPr>
          <w:p>
            <w:r>
              <w:rPr>
                <w:sz w:val="12"/>
              </w:rPr>
              <w:t>Required or explicit N/A/UNKNOWN</w:t>
            </w:r>
          </w:p>
        </w:tc>
      </w:tr>
    </w:tbl>
    <w:p/>
    <w:p>
      <w:r>
        <w:br w:type="page"/>
      </w:r>
    </w:p>
    <w:p>
      <w:pPr>
        <w:pStyle w:val="Heading1"/>
      </w:pPr>
      <w:r>
        <w:t>9 Relationship registry</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HAS_OUTCOME</w:t>
            </w:r>
          </w:p>
        </w:tc>
        <w:tc>
          <w:tcPr>
            <w:tcW w:type="dxa" w:w="5112"/>
            <w:shd w:fill="FFFFFF"/>
          </w:tcPr>
          <w:p>
            <w:r>
              <w:rPr>
                <w:sz w:val="12"/>
              </w:rPr>
              <w:t>Typed, directed, scoped, versioned and reviewable</w:t>
            </w:r>
          </w:p>
        </w:tc>
      </w:tr>
      <w:tr>
        <w:tc>
          <w:tcPr>
            <w:tcW w:type="dxa" w:w="5112"/>
            <w:shd w:fill="F3F6F8"/>
          </w:tcPr>
          <w:p>
            <w:r>
              <w:rPr>
                <w:sz w:val="12"/>
              </w:rPr>
              <w:t>REQUIRES_FUNCTION</w:t>
            </w:r>
          </w:p>
        </w:tc>
        <w:tc>
          <w:tcPr>
            <w:tcW w:type="dxa" w:w="5112"/>
            <w:shd w:fill="F3F6F8"/>
          </w:tcPr>
          <w:p>
            <w:r>
              <w:rPr>
                <w:sz w:val="12"/>
              </w:rPr>
              <w:t>Typed, directed, scoped, versioned and reviewable</w:t>
            </w:r>
          </w:p>
        </w:tc>
      </w:tr>
      <w:tr>
        <w:tc>
          <w:tcPr>
            <w:tcW w:type="dxa" w:w="5112"/>
            <w:shd w:fill="FFFFFF"/>
          </w:tcPr>
          <w:p>
            <w:r>
              <w:rPr>
                <w:sz w:val="12"/>
              </w:rPr>
              <w:t>IMPLEMENTED_BY</w:t>
            </w:r>
          </w:p>
        </w:tc>
        <w:tc>
          <w:tcPr>
            <w:tcW w:type="dxa" w:w="5112"/>
            <w:shd w:fill="FFFFFF"/>
          </w:tcPr>
          <w:p>
            <w:r>
              <w:rPr>
                <w:sz w:val="12"/>
              </w:rPr>
              <w:t>Typed, directed, scoped, versioned and reviewable</w:t>
            </w:r>
          </w:p>
        </w:tc>
      </w:tr>
      <w:tr>
        <w:tc>
          <w:tcPr>
            <w:tcW w:type="dxa" w:w="5112"/>
            <w:shd w:fill="F3F6F8"/>
          </w:tcPr>
          <w:p>
            <w:r>
              <w:rPr>
                <w:sz w:val="12"/>
              </w:rPr>
              <w:t>COMPOSED_OF</w:t>
            </w:r>
          </w:p>
        </w:tc>
        <w:tc>
          <w:tcPr>
            <w:tcW w:type="dxa" w:w="5112"/>
            <w:shd w:fill="F3F6F8"/>
          </w:tcPr>
          <w:p>
            <w:r>
              <w:rPr>
                <w:sz w:val="12"/>
              </w:rPr>
              <w:t>Typed, directed, scoped, versioned and reviewable</w:t>
            </w:r>
          </w:p>
        </w:tc>
      </w:tr>
      <w:tr>
        <w:tc>
          <w:tcPr>
            <w:tcW w:type="dxa" w:w="5112"/>
            <w:shd w:fill="FFFFFF"/>
          </w:tcPr>
          <w:p>
            <w:r>
              <w:rPr>
                <w:sz w:val="12"/>
              </w:rPr>
              <w:t>CONNECTS_TO</w:t>
            </w:r>
          </w:p>
        </w:tc>
        <w:tc>
          <w:tcPr>
            <w:tcW w:type="dxa" w:w="5112"/>
            <w:shd w:fill="FFFFFF"/>
          </w:tcPr>
          <w:p>
            <w:r>
              <w:rPr>
                <w:sz w:val="12"/>
              </w:rPr>
              <w:t>Typed, directed, scoped, versioned and reviewable</w:t>
            </w:r>
          </w:p>
        </w:tc>
      </w:tr>
      <w:tr>
        <w:tc>
          <w:tcPr>
            <w:tcW w:type="dxa" w:w="5112"/>
            <w:shd w:fill="F3F6F8"/>
          </w:tcPr>
          <w:p>
            <w:r>
              <w:rPr>
                <w:sz w:val="12"/>
              </w:rPr>
              <w:t>CONSUMES_RESOURCE</w:t>
            </w:r>
          </w:p>
        </w:tc>
        <w:tc>
          <w:tcPr>
            <w:tcW w:type="dxa" w:w="5112"/>
            <w:shd w:fill="F3F6F8"/>
          </w:tcPr>
          <w:p>
            <w:r>
              <w:rPr>
                <w:sz w:val="12"/>
              </w:rPr>
              <w:t>Typed, directed, scoped, versioned and reviewable</w:t>
            </w:r>
          </w:p>
        </w:tc>
      </w:tr>
      <w:tr>
        <w:tc>
          <w:tcPr>
            <w:tcW w:type="dxa" w:w="5112"/>
            <w:shd w:fill="FFFFFF"/>
          </w:tcPr>
          <w:p>
            <w:r>
              <w:rPr>
                <w:sz w:val="12"/>
              </w:rPr>
              <w:t>DEPENDS_ON</w:t>
            </w:r>
          </w:p>
        </w:tc>
        <w:tc>
          <w:tcPr>
            <w:tcW w:type="dxa" w:w="5112"/>
            <w:shd w:fill="FFFFFF"/>
          </w:tcPr>
          <w:p>
            <w:r>
              <w:rPr>
                <w:sz w:val="12"/>
              </w:rPr>
              <w:t>Typed, directed, scoped, versioned and reviewable</w:t>
            </w:r>
          </w:p>
        </w:tc>
      </w:tr>
      <w:tr>
        <w:tc>
          <w:tcPr>
            <w:tcW w:type="dxa" w:w="5112"/>
            <w:shd w:fill="F3F6F8"/>
          </w:tcPr>
          <w:p>
            <w:r>
              <w:rPr>
                <w:sz w:val="12"/>
              </w:rPr>
              <w:t>SHARES_FAULT_DOMAIN_WITH</w:t>
            </w:r>
          </w:p>
        </w:tc>
        <w:tc>
          <w:tcPr>
            <w:tcW w:type="dxa" w:w="5112"/>
            <w:shd w:fill="F3F6F8"/>
          </w:tcPr>
          <w:p>
            <w:r>
              <w:rPr>
                <w:sz w:val="12"/>
              </w:rPr>
              <w:t>Typed, directed, scoped, versioned and reviewable</w:t>
            </w:r>
          </w:p>
        </w:tc>
      </w:tr>
      <w:tr>
        <w:tc>
          <w:tcPr>
            <w:tcW w:type="dxa" w:w="5112"/>
            <w:shd w:fill="FFFFFF"/>
          </w:tcPr>
          <w:p>
            <w:r>
              <w:rPr>
                <w:sz w:val="12"/>
              </w:rPr>
              <w:t>LOCATED_IN</w:t>
            </w:r>
          </w:p>
        </w:tc>
        <w:tc>
          <w:tcPr>
            <w:tcW w:type="dxa" w:w="5112"/>
            <w:shd w:fill="FFFFFF"/>
          </w:tcPr>
          <w:p>
            <w:r>
              <w:rPr>
                <w:sz w:val="12"/>
              </w:rPr>
              <w:t>Typed, directed, scoped, versioned and reviewable</w:t>
            </w:r>
          </w:p>
        </w:tc>
      </w:tr>
      <w:tr>
        <w:tc>
          <w:tcPr>
            <w:tcW w:type="dxa" w:w="5112"/>
            <w:shd w:fill="F3F6F8"/>
          </w:tcPr>
          <w:p>
            <w:r>
              <w:rPr>
                <w:sz w:val="12"/>
              </w:rPr>
              <w:t>OPERATED_BY</w:t>
            </w:r>
          </w:p>
        </w:tc>
        <w:tc>
          <w:tcPr>
            <w:tcW w:type="dxa" w:w="5112"/>
            <w:shd w:fill="F3F6F8"/>
          </w:tcPr>
          <w:p>
            <w:r>
              <w:rPr>
                <w:sz w:val="12"/>
              </w:rPr>
              <w:t>Typed, directed, scoped, versioned and reviewable</w:t>
            </w:r>
          </w:p>
        </w:tc>
      </w:tr>
      <w:tr>
        <w:tc>
          <w:tcPr>
            <w:tcW w:type="dxa" w:w="5112"/>
            <w:shd w:fill="FFFFFF"/>
          </w:tcPr>
          <w:p>
            <w:r>
              <w:rPr>
                <w:sz w:val="12"/>
              </w:rPr>
              <w:t>CONTROLLED_BY</w:t>
            </w:r>
          </w:p>
        </w:tc>
        <w:tc>
          <w:tcPr>
            <w:tcW w:type="dxa" w:w="5112"/>
            <w:shd w:fill="FFFFFF"/>
          </w:tcPr>
          <w:p>
            <w:r>
              <w:rPr>
                <w:sz w:val="12"/>
              </w:rPr>
              <w:t>Typed, directed, scoped, versioned and reviewable</w:t>
            </w:r>
          </w:p>
        </w:tc>
      </w:tr>
      <w:tr>
        <w:tc>
          <w:tcPr>
            <w:tcW w:type="dxa" w:w="5112"/>
            <w:shd w:fill="F3F6F8"/>
          </w:tcPr>
          <w:p>
            <w:r>
              <w:rPr>
                <w:sz w:val="12"/>
              </w:rPr>
              <w:t>MONITORED_BY</w:t>
            </w:r>
          </w:p>
        </w:tc>
        <w:tc>
          <w:tcPr>
            <w:tcW w:type="dxa" w:w="5112"/>
            <w:shd w:fill="F3F6F8"/>
          </w:tcPr>
          <w:p>
            <w:r>
              <w:rPr>
                <w:sz w:val="12"/>
              </w:rPr>
              <w:t>Typed, directed, scoped, versioned and reviewable</w:t>
            </w:r>
          </w:p>
        </w:tc>
      </w:tr>
      <w:tr>
        <w:tc>
          <w:tcPr>
            <w:tcW w:type="dxa" w:w="5112"/>
            <w:shd w:fill="FFFFFF"/>
          </w:tcPr>
          <w:p>
            <w:r>
              <w:rPr>
                <w:sz w:val="12"/>
              </w:rPr>
              <w:t>PROTECTED_BY</w:t>
            </w:r>
          </w:p>
        </w:tc>
        <w:tc>
          <w:tcPr>
            <w:tcW w:type="dxa" w:w="5112"/>
            <w:shd w:fill="FFFFFF"/>
          </w:tcPr>
          <w:p>
            <w:r>
              <w:rPr>
                <w:sz w:val="12"/>
              </w:rPr>
              <w:t>Typed, directed, scoped, versioned and reviewable</w:t>
            </w:r>
          </w:p>
        </w:tc>
      </w:tr>
      <w:tr>
        <w:tc>
          <w:tcPr>
            <w:tcW w:type="dxa" w:w="5112"/>
            <w:shd w:fill="F3F6F8"/>
          </w:tcPr>
          <w:p>
            <w:r>
              <w:rPr>
                <w:sz w:val="12"/>
              </w:rPr>
              <w:t>EXPOSED_TO</w:t>
            </w:r>
          </w:p>
        </w:tc>
        <w:tc>
          <w:tcPr>
            <w:tcW w:type="dxa" w:w="5112"/>
            <w:shd w:fill="F3F6F8"/>
          </w:tcPr>
          <w:p>
            <w:r>
              <w:rPr>
                <w:sz w:val="12"/>
              </w:rPr>
              <w:t>Typed, directed, scoped, versioned and reviewable</w:t>
            </w:r>
          </w:p>
        </w:tc>
      </w:tr>
      <w:tr>
        <w:tc>
          <w:tcPr>
            <w:tcW w:type="dxa" w:w="5112"/>
            <w:shd w:fill="FFFFFF"/>
          </w:tcPr>
          <w:p>
            <w:r>
              <w:rPr>
                <w:sz w:val="12"/>
              </w:rPr>
              <w:t>INITIATES</w:t>
            </w:r>
          </w:p>
        </w:tc>
        <w:tc>
          <w:tcPr>
            <w:tcW w:type="dxa" w:w="5112"/>
            <w:shd w:fill="FFFFFF"/>
          </w:tcPr>
          <w:p>
            <w:r>
              <w:rPr>
                <w:sz w:val="12"/>
              </w:rPr>
              <w:t>Typed, directed, scoped, versioned and reviewable</w:t>
            </w:r>
          </w:p>
        </w:tc>
      </w:tr>
      <w:tr>
        <w:tc>
          <w:tcPr>
            <w:tcW w:type="dxa" w:w="5112"/>
            <w:shd w:fill="F3F6F8"/>
          </w:tcPr>
          <w:p>
            <w:r>
              <w:rPr>
                <w:sz w:val="12"/>
              </w:rPr>
              <w:t>PROPAGATES_TO</w:t>
            </w:r>
          </w:p>
        </w:tc>
        <w:tc>
          <w:tcPr>
            <w:tcW w:type="dxa" w:w="5112"/>
            <w:shd w:fill="F3F6F8"/>
          </w:tcPr>
          <w:p>
            <w:r>
              <w:rPr>
                <w:sz w:val="12"/>
              </w:rPr>
              <w:t>Typed, directed, scoped, versioned and reviewable</w:t>
            </w:r>
          </w:p>
        </w:tc>
      </w:tr>
      <w:tr>
        <w:tc>
          <w:tcPr>
            <w:tcW w:type="dxa" w:w="5112"/>
            <w:shd w:fill="FFFFFF"/>
          </w:tcPr>
          <w:p>
            <w:r>
              <w:rPr>
                <w:sz w:val="12"/>
              </w:rPr>
              <w:t>RECOVERS_THROUGH</w:t>
            </w:r>
          </w:p>
        </w:tc>
        <w:tc>
          <w:tcPr>
            <w:tcW w:type="dxa" w:w="5112"/>
            <w:shd w:fill="FFFFFF"/>
          </w:tcPr>
          <w:p>
            <w:r>
              <w:rPr>
                <w:sz w:val="12"/>
              </w:rPr>
              <w:t>Typed, directed, scoped, versioned and reviewable</w:t>
            </w:r>
          </w:p>
        </w:tc>
      </w:tr>
      <w:tr>
        <w:tc>
          <w:tcPr>
            <w:tcW w:type="dxa" w:w="5112"/>
            <w:shd w:fill="F3F6F8"/>
          </w:tcPr>
          <w:p>
            <w:r>
              <w:rPr>
                <w:sz w:val="12"/>
              </w:rPr>
              <w:t>GOVERNED_BY</w:t>
            </w:r>
          </w:p>
        </w:tc>
        <w:tc>
          <w:tcPr>
            <w:tcW w:type="dxa" w:w="5112"/>
            <w:shd w:fill="F3F6F8"/>
          </w:tcPr>
          <w:p>
            <w:r>
              <w:rPr>
                <w:sz w:val="12"/>
              </w:rPr>
              <w:t>Typed, directed, scoped, versioned and reviewable</w:t>
            </w:r>
          </w:p>
        </w:tc>
      </w:tr>
      <w:tr>
        <w:tc>
          <w:tcPr>
            <w:tcW w:type="dxa" w:w="5112"/>
            <w:shd w:fill="FFFFFF"/>
          </w:tcPr>
          <w:p>
            <w:r>
              <w:rPr>
                <w:sz w:val="12"/>
              </w:rPr>
              <w:t>HAS_EVIDENCE_REQUIREMENT</w:t>
            </w:r>
          </w:p>
        </w:tc>
        <w:tc>
          <w:tcPr>
            <w:tcW w:type="dxa" w:w="5112"/>
            <w:shd w:fill="FFFFFF"/>
          </w:tcPr>
          <w:p>
            <w:r>
              <w:rPr>
                <w:sz w:val="12"/>
              </w:rPr>
              <w:t>Typed, directed, scoped, versioned and reviewable</w:t>
            </w:r>
          </w:p>
        </w:tc>
      </w:tr>
      <w:tr>
        <w:tc>
          <w:tcPr>
            <w:tcW w:type="dxa" w:w="5112"/>
            <w:shd w:fill="F3F6F8"/>
          </w:tcPr>
          <w:p>
            <w:r>
              <w:rPr>
                <w:sz w:val="12"/>
              </w:rPr>
              <w:t>EVIDENCED_BY</w:t>
            </w:r>
          </w:p>
        </w:tc>
        <w:tc>
          <w:tcPr>
            <w:tcW w:type="dxa" w:w="5112"/>
            <w:shd w:fill="F3F6F8"/>
          </w:tcPr>
          <w:p>
            <w:r>
              <w:rPr>
                <w:sz w:val="12"/>
              </w:rPr>
              <w:t>Typed, directed, scoped, versioned and reviewable</w:t>
            </w:r>
          </w:p>
        </w:tc>
      </w:tr>
      <w:tr>
        <w:tc>
          <w:tcPr>
            <w:tcW w:type="dxa" w:w="5112"/>
            <w:shd w:fill="FFFFFF"/>
          </w:tcPr>
          <w:p>
            <w:r>
              <w:rPr>
                <w:sz w:val="12"/>
              </w:rPr>
              <w:t>SUPPORTS</w:t>
            </w:r>
          </w:p>
        </w:tc>
        <w:tc>
          <w:tcPr>
            <w:tcW w:type="dxa" w:w="5112"/>
            <w:shd w:fill="FFFFFF"/>
          </w:tcPr>
          <w:p>
            <w:r>
              <w:rPr>
                <w:sz w:val="12"/>
              </w:rPr>
              <w:t>Typed, directed, scoped, versioned and reviewable</w:t>
            </w:r>
          </w:p>
        </w:tc>
      </w:tr>
      <w:tr>
        <w:tc>
          <w:tcPr>
            <w:tcW w:type="dxa" w:w="5112"/>
            <w:shd w:fill="F3F6F8"/>
          </w:tcPr>
          <w:p>
            <w:r>
              <w:rPr>
                <w:sz w:val="12"/>
              </w:rPr>
              <w:t>CHALLENGES</w:t>
            </w:r>
          </w:p>
        </w:tc>
        <w:tc>
          <w:tcPr>
            <w:tcW w:type="dxa" w:w="5112"/>
            <w:shd w:fill="F3F6F8"/>
          </w:tcPr>
          <w:p>
            <w:r>
              <w:rPr>
                <w:sz w:val="12"/>
              </w:rPr>
              <w:t>Typed, directed, scoped, versioned and reviewable</w:t>
            </w:r>
          </w:p>
        </w:tc>
      </w:tr>
      <w:tr>
        <w:tc>
          <w:tcPr>
            <w:tcW w:type="dxa" w:w="5112"/>
            <w:shd w:fill="FFFFFF"/>
          </w:tcPr>
          <w:p>
            <w:r>
              <w:rPr>
                <w:sz w:val="12"/>
              </w:rPr>
              <w:t>QUALIFIES</w:t>
            </w:r>
          </w:p>
        </w:tc>
        <w:tc>
          <w:tcPr>
            <w:tcW w:type="dxa" w:w="5112"/>
            <w:shd w:fill="FFFFFF"/>
          </w:tcPr>
          <w:p>
            <w:r>
              <w:rPr>
                <w:sz w:val="12"/>
              </w:rPr>
              <w:t>Typed, directed, scoped, versioned and reviewable</w:t>
            </w:r>
          </w:p>
        </w:tc>
      </w:tr>
      <w:tr>
        <w:tc>
          <w:tcPr>
            <w:tcW w:type="dxa" w:w="5112"/>
            <w:shd w:fill="F3F6F8"/>
          </w:tcPr>
          <w:p>
            <w:r>
              <w:rPr>
                <w:sz w:val="12"/>
              </w:rPr>
              <w:t>ASSESSED_BY</w:t>
            </w:r>
          </w:p>
        </w:tc>
        <w:tc>
          <w:tcPr>
            <w:tcW w:type="dxa" w:w="5112"/>
            <w:shd w:fill="F3F6F8"/>
          </w:tcPr>
          <w:p>
            <w:r>
              <w:rPr>
                <w:sz w:val="12"/>
              </w:rPr>
              <w:t>Typed, directed, scoped, versioned and reviewable</w:t>
            </w:r>
          </w:p>
        </w:tc>
      </w:tr>
      <w:tr>
        <w:tc>
          <w:tcPr>
            <w:tcW w:type="dxa" w:w="5112"/>
            <w:shd w:fill="FFFFFF"/>
          </w:tcPr>
          <w:p>
            <w:r>
              <w:rPr>
                <w:sz w:val="12"/>
              </w:rPr>
              <w:t>RESULTS_IN</w:t>
            </w:r>
          </w:p>
        </w:tc>
        <w:tc>
          <w:tcPr>
            <w:tcW w:type="dxa" w:w="5112"/>
            <w:shd w:fill="FFFFFF"/>
          </w:tcPr>
          <w:p>
            <w:r>
              <w:rPr>
                <w:sz w:val="12"/>
              </w:rPr>
              <w:t>Typed, directed, scoped, versioned and reviewable</w:t>
            </w:r>
          </w:p>
        </w:tc>
      </w:tr>
      <w:tr>
        <w:tc>
          <w:tcPr>
            <w:tcW w:type="dxa" w:w="5112"/>
            <w:shd w:fill="F3F6F8"/>
          </w:tcPr>
          <w:p>
            <w:r>
              <w:rPr>
                <w:sz w:val="12"/>
              </w:rPr>
              <w:t>HAS_FINDING</w:t>
            </w:r>
          </w:p>
        </w:tc>
        <w:tc>
          <w:tcPr>
            <w:tcW w:type="dxa" w:w="5112"/>
            <w:shd w:fill="F3F6F8"/>
          </w:tcPr>
          <w:p>
            <w:r>
              <w:rPr>
                <w:sz w:val="12"/>
              </w:rPr>
              <w:t>Typed, directed, scoped, versioned and reviewable</w:t>
            </w:r>
          </w:p>
        </w:tc>
      </w:tr>
      <w:tr>
        <w:tc>
          <w:tcPr>
            <w:tcW w:type="dxa" w:w="5112"/>
            <w:shd w:fill="FFFFFF"/>
          </w:tcPr>
          <w:p>
            <w:r>
              <w:rPr>
                <w:sz w:val="12"/>
              </w:rPr>
              <w:t>HAS_UNKNOWN</w:t>
            </w:r>
          </w:p>
        </w:tc>
        <w:tc>
          <w:tcPr>
            <w:tcW w:type="dxa" w:w="5112"/>
            <w:shd w:fill="FFFFFF"/>
          </w:tcPr>
          <w:p>
            <w:r>
              <w:rPr>
                <w:sz w:val="12"/>
              </w:rPr>
              <w:t>Typed, directed, scoped, versioned and reviewable</w:t>
            </w:r>
          </w:p>
        </w:tc>
      </w:tr>
      <w:tr>
        <w:tc>
          <w:tcPr>
            <w:tcW w:type="dxa" w:w="5112"/>
            <w:shd w:fill="F3F6F8"/>
          </w:tcPr>
          <w:p>
            <w:r>
              <w:rPr>
                <w:sz w:val="12"/>
              </w:rPr>
              <w:t>EVALUATES_GATE</w:t>
            </w:r>
          </w:p>
        </w:tc>
        <w:tc>
          <w:tcPr>
            <w:tcW w:type="dxa" w:w="5112"/>
            <w:shd w:fill="F3F6F8"/>
          </w:tcPr>
          <w:p>
            <w:r>
              <w:rPr>
                <w:sz w:val="12"/>
              </w:rPr>
              <w:t>Typed, directed, scoped, versioned and reviewable</w:t>
            </w:r>
          </w:p>
        </w:tc>
      </w:tr>
      <w:tr>
        <w:tc>
          <w:tcPr>
            <w:tcW w:type="dxa" w:w="5112"/>
            <w:shd w:fill="FFFFFF"/>
          </w:tcPr>
          <w:p>
            <w:r>
              <w:rPr>
                <w:sz w:val="12"/>
              </w:rPr>
              <w:t>CONSTRAINS</w:t>
            </w:r>
          </w:p>
        </w:tc>
        <w:tc>
          <w:tcPr>
            <w:tcW w:type="dxa" w:w="5112"/>
            <w:shd w:fill="FFFFFF"/>
          </w:tcPr>
          <w:p>
            <w:r>
              <w:rPr>
                <w:sz w:val="12"/>
              </w:rPr>
              <w:t>Typed, directed, scoped, versioned and reviewable</w:t>
            </w:r>
          </w:p>
        </w:tc>
      </w:tr>
      <w:tr>
        <w:tc>
          <w:tcPr>
            <w:tcW w:type="dxa" w:w="5112"/>
            <w:shd w:fill="F3F6F8"/>
          </w:tcPr>
          <w:p>
            <w:r>
              <w:rPr>
                <w:sz w:val="12"/>
              </w:rPr>
              <w:t>SUMMARISED_BY</w:t>
            </w:r>
          </w:p>
        </w:tc>
        <w:tc>
          <w:tcPr>
            <w:tcW w:type="dxa" w:w="5112"/>
            <w:shd w:fill="F3F6F8"/>
          </w:tcPr>
          <w:p>
            <w:r>
              <w:rPr>
                <w:sz w:val="12"/>
              </w:rPr>
              <w:t>Typed, directed, scoped, versioned and reviewable</w:t>
            </w:r>
          </w:p>
        </w:tc>
      </w:tr>
      <w:tr>
        <w:tc>
          <w:tcPr>
            <w:tcW w:type="dxa" w:w="5112"/>
            <w:shd w:fill="FFFFFF"/>
          </w:tcPr>
          <w:p>
            <w:r>
              <w:rPr>
                <w:sz w:val="12"/>
              </w:rPr>
              <w:t>RECOMMENDS</w:t>
            </w:r>
          </w:p>
        </w:tc>
        <w:tc>
          <w:tcPr>
            <w:tcW w:type="dxa" w:w="5112"/>
            <w:shd w:fill="FFFFFF"/>
          </w:tcPr>
          <w:p>
            <w:r>
              <w:rPr>
                <w:sz w:val="12"/>
              </w:rPr>
              <w:t>Typed, directed, scoped, versioned and reviewable</w:t>
            </w:r>
          </w:p>
        </w:tc>
      </w:tr>
      <w:tr>
        <w:tc>
          <w:tcPr>
            <w:tcW w:type="dxa" w:w="5112"/>
            <w:shd w:fill="F3F6F8"/>
          </w:tcPr>
          <w:p>
            <w:r>
              <w:rPr>
                <w:sz w:val="12"/>
              </w:rPr>
              <w:t>REVIEWED_BY</w:t>
            </w:r>
          </w:p>
        </w:tc>
        <w:tc>
          <w:tcPr>
            <w:tcW w:type="dxa" w:w="5112"/>
            <w:shd w:fill="F3F6F8"/>
          </w:tcPr>
          <w:p>
            <w:r>
              <w:rPr>
                <w:sz w:val="12"/>
              </w:rPr>
              <w:t>Typed, directed, scoped, versioned and reviewable</w:t>
            </w:r>
          </w:p>
        </w:tc>
      </w:tr>
      <w:tr>
        <w:tc>
          <w:tcPr>
            <w:tcW w:type="dxa" w:w="5112"/>
            <w:shd w:fill="FFFFFF"/>
          </w:tcPr>
          <w:p>
            <w:r>
              <w:rPr>
                <w:sz w:val="12"/>
              </w:rPr>
              <w:t>APPROVED_BY</w:t>
            </w:r>
          </w:p>
        </w:tc>
        <w:tc>
          <w:tcPr>
            <w:tcW w:type="dxa" w:w="5112"/>
            <w:shd w:fill="FFFFFF"/>
          </w:tcPr>
          <w:p>
            <w:r>
              <w:rPr>
                <w:sz w:val="12"/>
              </w:rPr>
              <w:t>Typed, directed, scoped, versioned and reviewable</w:t>
            </w:r>
          </w:p>
        </w:tc>
      </w:tr>
      <w:tr>
        <w:tc>
          <w:tcPr>
            <w:tcW w:type="dxa" w:w="5112"/>
            <w:shd w:fill="F3F6F8"/>
          </w:tcPr>
          <w:p>
            <w:r>
              <w:rPr>
                <w:sz w:val="12"/>
              </w:rPr>
              <w:t>REPORTED_IN</w:t>
            </w:r>
          </w:p>
        </w:tc>
        <w:tc>
          <w:tcPr>
            <w:tcW w:type="dxa" w:w="5112"/>
            <w:shd w:fill="F3F6F8"/>
          </w:tcPr>
          <w:p>
            <w:r>
              <w:rPr>
                <w:sz w:val="12"/>
              </w:rPr>
              <w:t>Typed, directed, scoped, versioned and reviewable</w:t>
            </w:r>
          </w:p>
        </w:tc>
      </w:tr>
      <w:tr>
        <w:tc>
          <w:tcPr>
            <w:tcW w:type="dxa" w:w="5112"/>
            <w:shd w:fill="FFFFFF"/>
          </w:tcPr>
          <w:p>
            <w:r>
              <w:rPr>
                <w:sz w:val="12"/>
              </w:rPr>
              <w:t>REQUIRES_ACTION</w:t>
            </w:r>
          </w:p>
        </w:tc>
        <w:tc>
          <w:tcPr>
            <w:tcW w:type="dxa" w:w="5112"/>
            <w:shd w:fill="FFFFFF"/>
          </w:tcPr>
          <w:p>
            <w:r>
              <w:rPr>
                <w:sz w:val="12"/>
              </w:rPr>
              <w:t>Typed, directed, scoped, versioned and reviewable</w:t>
            </w:r>
          </w:p>
        </w:tc>
      </w:tr>
      <w:tr>
        <w:tc>
          <w:tcPr>
            <w:tcW w:type="dxa" w:w="5112"/>
            <w:shd w:fill="F3F6F8"/>
          </w:tcPr>
          <w:p>
            <w:r>
              <w:rPr>
                <w:sz w:val="12"/>
              </w:rPr>
              <w:t>CLOSED_BY</w:t>
            </w:r>
          </w:p>
        </w:tc>
        <w:tc>
          <w:tcPr>
            <w:tcW w:type="dxa" w:w="5112"/>
            <w:shd w:fill="F3F6F8"/>
          </w:tcPr>
          <w:p>
            <w:r>
              <w:rPr>
                <w:sz w:val="12"/>
              </w:rPr>
              <w:t>Typed, directed, scoped, versioned and reviewable</w:t>
            </w:r>
          </w:p>
        </w:tc>
      </w:tr>
      <w:tr>
        <w:tc>
          <w:tcPr>
            <w:tcW w:type="dxa" w:w="5112"/>
            <w:shd w:fill="FFFFFF"/>
          </w:tcPr>
          <w:p>
            <w:r>
              <w:rPr>
                <w:sz w:val="12"/>
              </w:rPr>
              <w:t>INVALIDATED_BY</w:t>
            </w:r>
          </w:p>
        </w:tc>
        <w:tc>
          <w:tcPr>
            <w:tcW w:type="dxa" w:w="5112"/>
            <w:shd w:fill="FFFFFF"/>
          </w:tcPr>
          <w:p>
            <w:r>
              <w:rPr>
                <w:sz w:val="12"/>
              </w:rPr>
              <w:t>Typed, directed, scoped, versioned and reviewable</w:t>
            </w:r>
          </w:p>
        </w:tc>
      </w:tr>
      <w:tr>
        <w:tc>
          <w:tcPr>
            <w:tcW w:type="dxa" w:w="5112"/>
            <w:shd w:fill="F3F6F8"/>
          </w:tcPr>
          <w:p>
            <w:r>
              <w:rPr>
                <w:sz w:val="12"/>
              </w:rPr>
              <w:t>TRIGGERS_REASSESSMENT</w:t>
            </w:r>
          </w:p>
        </w:tc>
        <w:tc>
          <w:tcPr>
            <w:tcW w:type="dxa" w:w="5112"/>
            <w:shd w:fill="F3F6F8"/>
          </w:tcPr>
          <w:p>
            <w:r>
              <w:rPr>
                <w:sz w:val="12"/>
              </w:rPr>
              <w:t>Typed, directed, scoped, versioned and reviewable</w:t>
            </w:r>
          </w:p>
        </w:tc>
      </w:tr>
      <w:tr>
        <w:tc>
          <w:tcPr>
            <w:tcW w:type="dxa" w:w="5112"/>
            <w:shd w:fill="FFFFFF"/>
          </w:tcPr>
          <w:p>
            <w:r>
              <w:rPr>
                <w:sz w:val="12"/>
              </w:rPr>
              <w:t>SUPERSEDES</w:t>
            </w:r>
          </w:p>
        </w:tc>
        <w:tc>
          <w:tcPr>
            <w:tcW w:type="dxa" w:w="5112"/>
            <w:shd w:fill="FFFFFF"/>
          </w:tcPr>
          <w:p>
            <w:r>
              <w:rPr>
                <w:sz w:val="12"/>
              </w:rPr>
              <w:t>Typed, directed, scoped, versioned and reviewable</w:t>
            </w:r>
          </w:p>
        </w:tc>
      </w:tr>
      <w:tr>
        <w:tc>
          <w:tcPr>
            <w:tcW w:type="dxa" w:w="5112"/>
            <w:shd w:fill="F3F6F8"/>
          </w:tcPr>
          <w:p>
            <w:r>
              <w:rPr>
                <w:sz w:val="12"/>
              </w:rPr>
              <w:t>MIGRATED_FROM</w:t>
            </w:r>
          </w:p>
        </w:tc>
        <w:tc>
          <w:tcPr>
            <w:tcW w:type="dxa" w:w="5112"/>
            <w:shd w:fill="F3F6F8"/>
          </w:tcPr>
          <w:p>
            <w:r>
              <w:rPr>
                <w:sz w:val="12"/>
              </w:rPr>
              <w:t>Typed, directed, scoped, versioned and reviewable</w:t>
            </w:r>
          </w:p>
        </w:tc>
      </w:tr>
      <w:tr>
        <w:tc>
          <w:tcPr>
            <w:tcW w:type="dxa" w:w="5112"/>
            <w:shd w:fill="FFFFFF"/>
          </w:tcPr>
          <w:p>
            <w:r>
              <w:rPr>
                <w:sz w:val="12"/>
              </w:rPr>
              <w:t>INTEGRATION_HANDOFF</w:t>
            </w:r>
          </w:p>
        </w:tc>
        <w:tc>
          <w:tcPr>
            <w:tcW w:type="dxa" w:w="5112"/>
            <w:shd w:fill="FFFFFF"/>
          </w:tcPr>
          <w:p>
            <w:r>
              <w:rPr>
                <w:sz w:val="12"/>
              </w:rPr>
              <w:t>Typed, directed, scoped, versioned and reviewable</w:t>
            </w:r>
          </w:p>
        </w:tc>
      </w:tr>
    </w:tbl>
    <w:p/>
    <w:p>
      <w:r>
        <w:br w:type="page"/>
      </w:r>
    </w:p>
    <w:p>
      <w:pPr>
        <w:pStyle w:val="Heading1"/>
      </w:pPr>
      <w:r>
        <w:t>10 Relationship envelope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relationshipId</w:t>
            </w:r>
          </w:p>
        </w:tc>
        <w:tc>
          <w:tcPr>
            <w:tcW w:type="dxa" w:w="5112"/>
            <w:shd w:fill="FFFFFF"/>
          </w:tcPr>
          <w:p>
            <w:r>
              <w:rPr>
                <w:sz w:val="12"/>
              </w:rPr>
              <w:t>Required</w:t>
            </w:r>
          </w:p>
        </w:tc>
      </w:tr>
      <w:tr>
        <w:tc>
          <w:tcPr>
            <w:tcW w:type="dxa" w:w="5112"/>
            <w:shd w:fill="F3F6F8"/>
          </w:tcPr>
          <w:p>
            <w:r>
              <w:rPr>
                <w:sz w:val="12"/>
              </w:rPr>
              <w:t>type</w:t>
            </w:r>
          </w:p>
        </w:tc>
        <w:tc>
          <w:tcPr>
            <w:tcW w:type="dxa" w:w="5112"/>
            <w:shd w:fill="F3F6F8"/>
          </w:tcPr>
          <w:p>
            <w:r>
              <w:rPr>
                <w:sz w:val="12"/>
              </w:rPr>
              <w:t>Required</w:t>
            </w:r>
          </w:p>
        </w:tc>
      </w:tr>
      <w:tr>
        <w:tc>
          <w:tcPr>
            <w:tcW w:type="dxa" w:w="5112"/>
            <w:shd w:fill="FFFFFF"/>
          </w:tcPr>
          <w:p>
            <w:r>
              <w:rPr>
                <w:sz w:val="12"/>
              </w:rPr>
              <w:t>sourceId</w:t>
            </w:r>
          </w:p>
        </w:tc>
        <w:tc>
          <w:tcPr>
            <w:tcW w:type="dxa" w:w="5112"/>
            <w:shd w:fill="FFFFFF"/>
          </w:tcPr>
          <w:p>
            <w:r>
              <w:rPr>
                <w:sz w:val="12"/>
              </w:rPr>
              <w:t>Required</w:t>
            </w:r>
          </w:p>
        </w:tc>
      </w:tr>
      <w:tr>
        <w:tc>
          <w:tcPr>
            <w:tcW w:type="dxa" w:w="5112"/>
            <w:shd w:fill="F3F6F8"/>
          </w:tcPr>
          <w:p>
            <w:r>
              <w:rPr>
                <w:sz w:val="12"/>
              </w:rPr>
              <w:t>targetId</w:t>
            </w:r>
          </w:p>
        </w:tc>
        <w:tc>
          <w:tcPr>
            <w:tcW w:type="dxa" w:w="5112"/>
            <w:shd w:fill="F3F6F8"/>
          </w:tcPr>
          <w:p>
            <w:r>
              <w:rPr>
                <w:sz w:val="12"/>
              </w:rPr>
              <w:t>Required</w:t>
            </w:r>
          </w:p>
        </w:tc>
      </w:tr>
      <w:tr>
        <w:tc>
          <w:tcPr>
            <w:tcW w:type="dxa" w:w="5112"/>
            <w:shd w:fill="FFFFFF"/>
          </w:tcPr>
          <w:p>
            <w:r>
              <w:rPr>
                <w:sz w:val="12"/>
              </w:rPr>
              <w:t>semanticOwner</w:t>
            </w:r>
          </w:p>
        </w:tc>
        <w:tc>
          <w:tcPr>
            <w:tcW w:type="dxa" w:w="5112"/>
            <w:shd w:fill="FFFFFF"/>
          </w:tcPr>
          <w:p>
            <w:r>
              <w:rPr>
                <w:sz w:val="12"/>
              </w:rPr>
              <w:t>Required</w:t>
            </w:r>
          </w:p>
        </w:tc>
      </w:tr>
      <w:tr>
        <w:tc>
          <w:tcPr>
            <w:tcW w:type="dxa" w:w="5112"/>
            <w:shd w:fill="F3F6F8"/>
          </w:tcPr>
          <w:p>
            <w:r>
              <w:rPr>
                <w:sz w:val="12"/>
              </w:rPr>
              <w:t>scope</w:t>
            </w:r>
          </w:p>
        </w:tc>
        <w:tc>
          <w:tcPr>
            <w:tcW w:type="dxa" w:w="5112"/>
            <w:shd w:fill="F3F6F8"/>
          </w:tcPr>
          <w:p>
            <w:r>
              <w:rPr>
                <w:sz w:val="12"/>
              </w:rPr>
              <w:t>Required</w:t>
            </w:r>
          </w:p>
        </w:tc>
      </w:tr>
      <w:tr>
        <w:tc>
          <w:tcPr>
            <w:tcW w:type="dxa" w:w="5112"/>
            <w:shd w:fill="FFFFFF"/>
          </w:tcPr>
          <w:p>
            <w:r>
              <w:rPr>
                <w:sz w:val="12"/>
              </w:rPr>
              <w:t>conditions</w:t>
            </w:r>
          </w:p>
        </w:tc>
        <w:tc>
          <w:tcPr>
            <w:tcW w:type="dxa" w:w="5112"/>
            <w:shd w:fill="FFFFFF"/>
          </w:tcPr>
          <w:p>
            <w:r>
              <w:rPr>
                <w:sz w:val="12"/>
              </w:rPr>
              <w:t>Required</w:t>
            </w:r>
          </w:p>
        </w:tc>
      </w:tr>
      <w:tr>
        <w:tc>
          <w:tcPr>
            <w:tcW w:type="dxa" w:w="5112"/>
            <w:shd w:fill="F3F6F8"/>
          </w:tcPr>
          <w:p>
            <w:r>
              <w:rPr>
                <w:sz w:val="12"/>
              </w:rPr>
              <w:t>effectiveFrom</w:t>
            </w:r>
          </w:p>
        </w:tc>
        <w:tc>
          <w:tcPr>
            <w:tcW w:type="dxa" w:w="5112"/>
            <w:shd w:fill="F3F6F8"/>
          </w:tcPr>
          <w:p>
            <w:r>
              <w:rPr>
                <w:sz w:val="12"/>
              </w:rPr>
              <w:t>Required</w:t>
            </w:r>
          </w:p>
        </w:tc>
      </w:tr>
      <w:tr>
        <w:tc>
          <w:tcPr>
            <w:tcW w:type="dxa" w:w="5112"/>
            <w:shd w:fill="FFFFFF"/>
          </w:tcPr>
          <w:p>
            <w:r>
              <w:rPr>
                <w:sz w:val="12"/>
              </w:rPr>
              <w:t>effectiveTo</w:t>
            </w:r>
          </w:p>
        </w:tc>
        <w:tc>
          <w:tcPr>
            <w:tcW w:type="dxa" w:w="5112"/>
            <w:shd w:fill="FFFFFF"/>
          </w:tcPr>
          <w:p>
            <w:r>
              <w:rPr>
                <w:sz w:val="12"/>
              </w:rPr>
              <w:t>Required</w:t>
            </w:r>
          </w:p>
        </w:tc>
      </w:tr>
      <w:tr>
        <w:tc>
          <w:tcPr>
            <w:tcW w:type="dxa" w:w="5112"/>
            <w:shd w:fill="F3F6F8"/>
          </w:tcPr>
          <w:p>
            <w:r>
              <w:rPr>
                <w:sz w:val="12"/>
              </w:rPr>
              <w:t>sourceRecord</w:t>
            </w:r>
          </w:p>
        </w:tc>
        <w:tc>
          <w:tcPr>
            <w:tcW w:type="dxa" w:w="5112"/>
            <w:shd w:fill="F3F6F8"/>
          </w:tcPr>
          <w:p>
            <w:r>
              <w:rPr>
                <w:sz w:val="12"/>
              </w:rPr>
              <w:t>Required</w:t>
            </w:r>
          </w:p>
        </w:tc>
      </w:tr>
      <w:tr>
        <w:tc>
          <w:tcPr>
            <w:tcW w:type="dxa" w:w="5112"/>
            <w:shd w:fill="FFFFFF"/>
          </w:tcPr>
          <w:p>
            <w:r>
              <w:rPr>
                <w:sz w:val="12"/>
              </w:rPr>
              <w:t>evidenceRefs</w:t>
            </w:r>
          </w:p>
        </w:tc>
        <w:tc>
          <w:tcPr>
            <w:tcW w:type="dxa" w:w="5112"/>
            <w:shd w:fill="FFFFFF"/>
          </w:tcPr>
          <w:p>
            <w:r>
              <w:rPr>
                <w:sz w:val="12"/>
              </w:rPr>
              <w:t>Required</w:t>
            </w:r>
          </w:p>
        </w:tc>
      </w:tr>
      <w:tr>
        <w:tc>
          <w:tcPr>
            <w:tcW w:type="dxa" w:w="5112"/>
            <w:shd w:fill="F3F6F8"/>
          </w:tcPr>
          <w:p>
            <w:r>
              <w:rPr>
                <w:sz w:val="12"/>
              </w:rPr>
              <w:t>confidence</w:t>
            </w:r>
          </w:p>
        </w:tc>
        <w:tc>
          <w:tcPr>
            <w:tcW w:type="dxa" w:w="5112"/>
            <w:shd w:fill="F3F6F8"/>
          </w:tcPr>
          <w:p>
            <w:r>
              <w:rPr>
                <w:sz w:val="12"/>
              </w:rPr>
              <w:t>Required</w:t>
            </w:r>
          </w:p>
        </w:tc>
      </w:tr>
      <w:tr>
        <w:tc>
          <w:tcPr>
            <w:tcW w:type="dxa" w:w="5112"/>
            <w:shd w:fill="FFFFFF"/>
          </w:tcPr>
          <w:p>
            <w:r>
              <w:rPr>
                <w:sz w:val="12"/>
              </w:rPr>
              <w:t>reviewState</w:t>
            </w:r>
          </w:p>
        </w:tc>
        <w:tc>
          <w:tcPr>
            <w:tcW w:type="dxa" w:w="5112"/>
            <w:shd w:fill="FFFFFF"/>
          </w:tcPr>
          <w:p>
            <w:r>
              <w:rPr>
                <w:sz w:val="12"/>
              </w:rPr>
              <w:t>Required</w:t>
            </w:r>
          </w:p>
        </w:tc>
      </w:tr>
      <w:tr>
        <w:tc>
          <w:tcPr>
            <w:tcW w:type="dxa" w:w="5112"/>
            <w:shd w:fill="F3F6F8"/>
          </w:tcPr>
          <w:p>
            <w:r>
              <w:rPr>
                <w:sz w:val="12"/>
              </w:rPr>
              <w:t>classification</w:t>
            </w:r>
          </w:p>
        </w:tc>
        <w:tc>
          <w:tcPr>
            <w:tcW w:type="dxa" w:w="5112"/>
            <w:shd w:fill="F3F6F8"/>
          </w:tcPr>
          <w:p>
            <w:r>
              <w:rPr>
                <w:sz w:val="12"/>
              </w:rPr>
              <w:t>Required</w:t>
            </w:r>
          </w:p>
        </w:tc>
      </w:tr>
      <w:tr>
        <w:tc>
          <w:tcPr>
            <w:tcW w:type="dxa" w:w="5112"/>
            <w:shd w:fill="FFFFFF"/>
          </w:tcPr>
          <w:p>
            <w:r>
              <w:rPr>
                <w:sz w:val="12"/>
              </w:rPr>
              <w:t>version</w:t>
            </w:r>
          </w:p>
        </w:tc>
        <w:tc>
          <w:tcPr>
            <w:tcW w:type="dxa" w:w="5112"/>
            <w:shd w:fill="FFFFFF"/>
          </w:tcPr>
          <w:p>
            <w:r>
              <w:rPr>
                <w:sz w:val="12"/>
              </w:rPr>
              <w:t>Required</w:t>
            </w:r>
          </w:p>
        </w:tc>
      </w:tr>
      <w:tr>
        <w:tc>
          <w:tcPr>
            <w:tcW w:type="dxa" w:w="5112"/>
            <w:shd w:fill="F3F6F8"/>
          </w:tcPr>
          <w:p>
            <w:r>
              <w:rPr>
                <w:sz w:val="12"/>
              </w:rPr>
              <w:t>supersedes</w:t>
            </w:r>
          </w:p>
        </w:tc>
        <w:tc>
          <w:tcPr>
            <w:tcW w:type="dxa" w:w="5112"/>
            <w:shd w:fill="F3F6F8"/>
          </w:tcPr>
          <w:p>
            <w:r>
              <w:rPr>
                <w:sz w:val="12"/>
              </w:rPr>
              <w:t>Required</w:t>
            </w:r>
          </w:p>
        </w:tc>
      </w:tr>
    </w:tbl>
    <w:p/>
    <w:p>
      <w:r>
        <w:br w:type="page"/>
      </w:r>
    </w:p>
    <w:p>
      <w:pPr>
        <w:pStyle w:val="Heading1"/>
      </w:pPr>
      <w:r>
        <w:t>11 End-to-end traceability</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TR-01</w:t>
            </w:r>
          </w:p>
        </w:tc>
        <w:tc>
          <w:tcPr>
            <w:tcW w:type="dxa" w:w="5112"/>
            <w:shd w:fill="FFFFFF"/>
          </w:tcPr>
          <w:p>
            <w:r>
              <w:rPr>
                <w:sz w:val="12"/>
              </w:rPr>
              <w:t>Capability to Outcome</w:t>
            </w:r>
          </w:p>
        </w:tc>
      </w:tr>
      <w:tr>
        <w:tc>
          <w:tcPr>
            <w:tcW w:type="dxa" w:w="5112"/>
            <w:shd w:fill="F3F6F8"/>
          </w:tcPr>
          <w:p>
            <w:r>
              <w:rPr>
                <w:sz w:val="12"/>
              </w:rPr>
              <w:t>TR-02</w:t>
            </w:r>
          </w:p>
        </w:tc>
        <w:tc>
          <w:tcPr>
            <w:tcW w:type="dxa" w:w="5112"/>
            <w:shd w:fill="F3F6F8"/>
          </w:tcPr>
          <w:p>
            <w:r>
              <w:rPr>
                <w:sz w:val="12"/>
              </w:rPr>
              <w:t>Outcome to Function</w:t>
            </w:r>
          </w:p>
        </w:tc>
      </w:tr>
      <w:tr>
        <w:tc>
          <w:tcPr>
            <w:tcW w:type="dxa" w:w="5112"/>
            <w:shd w:fill="FFFFFF"/>
          </w:tcPr>
          <w:p>
            <w:r>
              <w:rPr>
                <w:sz w:val="12"/>
              </w:rPr>
              <w:t>TR-03</w:t>
            </w:r>
          </w:p>
        </w:tc>
        <w:tc>
          <w:tcPr>
            <w:tcW w:type="dxa" w:w="5112"/>
            <w:shd w:fill="FFFFFF"/>
          </w:tcPr>
          <w:p>
            <w:r>
              <w:rPr>
                <w:sz w:val="12"/>
              </w:rPr>
              <w:t>Function to Architecture</w:t>
            </w:r>
          </w:p>
        </w:tc>
      </w:tr>
      <w:tr>
        <w:tc>
          <w:tcPr>
            <w:tcW w:type="dxa" w:w="5112"/>
            <w:shd w:fill="F3F6F8"/>
          </w:tcPr>
          <w:p>
            <w:r>
              <w:rPr>
                <w:sz w:val="12"/>
              </w:rPr>
              <w:t>TR-04</w:t>
            </w:r>
          </w:p>
        </w:tc>
        <w:tc>
          <w:tcPr>
            <w:tcW w:type="dxa" w:w="5112"/>
            <w:shd w:fill="F3F6F8"/>
          </w:tcPr>
          <w:p>
            <w:r>
              <w:rPr>
                <w:sz w:val="12"/>
              </w:rPr>
              <w:t>Architecture to Dependency</w:t>
            </w:r>
          </w:p>
        </w:tc>
      </w:tr>
      <w:tr>
        <w:tc>
          <w:tcPr>
            <w:tcW w:type="dxa" w:w="5112"/>
            <w:shd w:fill="FFFFFF"/>
          </w:tcPr>
          <w:p>
            <w:r>
              <w:rPr>
                <w:sz w:val="12"/>
              </w:rPr>
              <w:t>TR-05</w:t>
            </w:r>
          </w:p>
        </w:tc>
        <w:tc>
          <w:tcPr>
            <w:tcW w:type="dxa" w:w="5112"/>
            <w:shd w:fill="FFFFFF"/>
          </w:tcPr>
          <w:p>
            <w:r>
              <w:rPr>
                <w:sz w:val="12"/>
              </w:rPr>
              <w:t>Dependency to Failure</w:t>
            </w:r>
          </w:p>
        </w:tc>
      </w:tr>
      <w:tr>
        <w:tc>
          <w:tcPr>
            <w:tcW w:type="dxa" w:w="5112"/>
            <w:shd w:fill="F3F6F8"/>
          </w:tcPr>
          <w:p>
            <w:r>
              <w:rPr>
                <w:sz w:val="12"/>
              </w:rPr>
              <w:t>TR-06</w:t>
            </w:r>
          </w:p>
        </w:tc>
        <w:tc>
          <w:tcPr>
            <w:tcW w:type="dxa" w:w="5112"/>
            <w:shd w:fill="F3F6F8"/>
          </w:tcPr>
          <w:p>
            <w:r>
              <w:rPr>
                <w:sz w:val="12"/>
              </w:rPr>
              <w:t>Failure to Safeguard</w:t>
            </w:r>
          </w:p>
        </w:tc>
      </w:tr>
      <w:tr>
        <w:tc>
          <w:tcPr>
            <w:tcW w:type="dxa" w:w="5112"/>
            <w:shd w:fill="FFFFFF"/>
          </w:tcPr>
          <w:p>
            <w:r>
              <w:rPr>
                <w:sz w:val="12"/>
              </w:rPr>
              <w:t>TR-07</w:t>
            </w:r>
          </w:p>
        </w:tc>
        <w:tc>
          <w:tcPr>
            <w:tcW w:type="dxa" w:w="5112"/>
            <w:shd w:fill="FFFFFF"/>
          </w:tcPr>
          <w:p>
            <w:r>
              <w:rPr>
                <w:sz w:val="12"/>
              </w:rPr>
              <w:t>Safeguard to Control</w:t>
            </w:r>
          </w:p>
        </w:tc>
      </w:tr>
      <w:tr>
        <w:tc>
          <w:tcPr>
            <w:tcW w:type="dxa" w:w="5112"/>
            <w:shd w:fill="F3F6F8"/>
          </w:tcPr>
          <w:p>
            <w:r>
              <w:rPr>
                <w:sz w:val="12"/>
              </w:rPr>
              <w:t>TR-08</w:t>
            </w:r>
          </w:p>
        </w:tc>
        <w:tc>
          <w:tcPr>
            <w:tcW w:type="dxa" w:w="5112"/>
            <w:shd w:fill="F3F6F8"/>
          </w:tcPr>
          <w:p>
            <w:r>
              <w:rPr>
                <w:sz w:val="12"/>
              </w:rPr>
              <w:t>Control to Evidence Requirement</w:t>
            </w:r>
          </w:p>
        </w:tc>
      </w:tr>
      <w:tr>
        <w:tc>
          <w:tcPr>
            <w:tcW w:type="dxa" w:w="5112"/>
            <w:shd w:fill="FFFFFF"/>
          </w:tcPr>
          <w:p>
            <w:r>
              <w:rPr>
                <w:sz w:val="12"/>
              </w:rPr>
              <w:t>TR-09</w:t>
            </w:r>
          </w:p>
        </w:tc>
        <w:tc>
          <w:tcPr>
            <w:tcW w:type="dxa" w:w="5112"/>
            <w:shd w:fill="FFFFFF"/>
          </w:tcPr>
          <w:p>
            <w:r>
              <w:rPr>
                <w:sz w:val="12"/>
              </w:rPr>
              <w:t>Requirement to Evidence or UNKNOWN</w:t>
            </w:r>
          </w:p>
        </w:tc>
      </w:tr>
      <w:tr>
        <w:tc>
          <w:tcPr>
            <w:tcW w:type="dxa" w:w="5112"/>
            <w:shd w:fill="F3F6F8"/>
          </w:tcPr>
          <w:p>
            <w:r>
              <w:rPr>
                <w:sz w:val="12"/>
              </w:rPr>
              <w:t>TR-10</w:t>
            </w:r>
          </w:p>
        </w:tc>
        <w:tc>
          <w:tcPr>
            <w:tcW w:type="dxa" w:w="5112"/>
            <w:shd w:fill="F3F6F8"/>
          </w:tcPr>
          <w:p>
            <w:r>
              <w:rPr>
                <w:sz w:val="12"/>
              </w:rPr>
              <w:t>Procedure to Result</w:t>
            </w:r>
          </w:p>
        </w:tc>
      </w:tr>
      <w:tr>
        <w:tc>
          <w:tcPr>
            <w:tcW w:type="dxa" w:w="5112"/>
            <w:shd w:fill="FFFFFF"/>
          </w:tcPr>
          <w:p>
            <w:r>
              <w:rPr>
                <w:sz w:val="12"/>
              </w:rPr>
              <w:t>TR-11</w:t>
            </w:r>
          </w:p>
        </w:tc>
        <w:tc>
          <w:tcPr>
            <w:tcW w:type="dxa" w:w="5112"/>
            <w:shd w:fill="FFFFFF"/>
          </w:tcPr>
          <w:p>
            <w:r>
              <w:rPr>
                <w:sz w:val="12"/>
              </w:rPr>
              <w:t>Result to Finding or UNKNOWN</w:t>
            </w:r>
          </w:p>
        </w:tc>
      </w:tr>
      <w:tr>
        <w:tc>
          <w:tcPr>
            <w:tcW w:type="dxa" w:w="5112"/>
            <w:shd w:fill="F3F6F8"/>
          </w:tcPr>
          <w:p>
            <w:r>
              <w:rPr>
                <w:sz w:val="12"/>
              </w:rPr>
              <w:t>TR-12</w:t>
            </w:r>
          </w:p>
        </w:tc>
        <w:tc>
          <w:tcPr>
            <w:tcW w:type="dxa" w:w="5112"/>
            <w:shd w:fill="F3F6F8"/>
          </w:tcPr>
          <w:p>
            <w:r>
              <w:rPr>
                <w:sz w:val="12"/>
              </w:rPr>
              <w:t>Gate to Evidence/Findings/UNKNOWN</w:t>
            </w:r>
          </w:p>
        </w:tc>
      </w:tr>
      <w:tr>
        <w:tc>
          <w:tcPr>
            <w:tcW w:type="dxa" w:w="5112"/>
            <w:shd w:fill="FFFFFF"/>
          </w:tcPr>
          <w:p>
            <w:r>
              <w:rPr>
                <w:sz w:val="12"/>
              </w:rPr>
              <w:t>TR-13</w:t>
            </w:r>
          </w:p>
        </w:tc>
        <w:tc>
          <w:tcPr>
            <w:tcW w:type="dxa" w:w="5112"/>
            <w:shd w:fill="FFFFFF"/>
          </w:tcPr>
          <w:p>
            <w:r>
              <w:rPr>
                <w:sz w:val="12"/>
              </w:rPr>
              <w:t>Score to immutable inputs/profile</w:t>
            </w:r>
          </w:p>
        </w:tc>
      </w:tr>
      <w:tr>
        <w:tc>
          <w:tcPr>
            <w:tcW w:type="dxa" w:w="5112"/>
            <w:shd w:fill="F3F6F8"/>
          </w:tcPr>
          <w:p>
            <w:r>
              <w:rPr>
                <w:sz w:val="12"/>
              </w:rPr>
              <w:t>TR-14</w:t>
            </w:r>
          </w:p>
        </w:tc>
        <w:tc>
          <w:tcPr>
            <w:tcW w:type="dxa" w:w="5112"/>
            <w:shd w:fill="F3F6F8"/>
          </w:tcPr>
          <w:p>
            <w:r>
              <w:rPr>
                <w:sz w:val="12"/>
              </w:rPr>
              <w:t>Recommendation to constraints</w:t>
            </w:r>
          </w:p>
        </w:tc>
      </w:tr>
      <w:tr>
        <w:tc>
          <w:tcPr>
            <w:tcW w:type="dxa" w:w="5112"/>
            <w:shd w:fill="FFFFFF"/>
          </w:tcPr>
          <w:p>
            <w:r>
              <w:rPr>
                <w:sz w:val="12"/>
              </w:rPr>
              <w:t>TR-15</w:t>
            </w:r>
          </w:p>
        </w:tc>
        <w:tc>
          <w:tcPr>
            <w:tcW w:type="dxa" w:w="5112"/>
            <w:shd w:fill="FFFFFF"/>
          </w:tcPr>
          <w:p>
            <w:r>
              <w:rPr>
                <w:sz w:val="12"/>
              </w:rPr>
              <w:t>Decision to authority/scope/validity</w:t>
            </w:r>
          </w:p>
        </w:tc>
      </w:tr>
      <w:tr>
        <w:tc>
          <w:tcPr>
            <w:tcW w:type="dxa" w:w="5112"/>
            <w:shd w:fill="F3F6F8"/>
          </w:tcPr>
          <w:p>
            <w:r>
              <w:rPr>
                <w:sz w:val="12"/>
              </w:rPr>
              <w:t>TR-16</w:t>
            </w:r>
          </w:p>
        </w:tc>
        <w:tc>
          <w:tcPr>
            <w:tcW w:type="dxa" w:w="5112"/>
            <w:shd w:fill="F3F6F8"/>
          </w:tcPr>
          <w:p>
            <w:r>
              <w:rPr>
                <w:sz w:val="12"/>
              </w:rPr>
              <w:t>Report to approved decision</w:t>
            </w:r>
          </w:p>
        </w:tc>
      </w:tr>
      <w:tr>
        <w:tc>
          <w:tcPr>
            <w:tcW w:type="dxa" w:w="5112"/>
            <w:shd w:fill="FFFFFF"/>
          </w:tcPr>
          <w:p>
            <w:r>
              <w:rPr>
                <w:sz w:val="12"/>
              </w:rPr>
              <w:t>TR-17</w:t>
            </w:r>
          </w:p>
        </w:tc>
        <w:tc>
          <w:tcPr>
            <w:tcW w:type="dxa" w:w="5112"/>
            <w:shd w:fill="FFFFFF"/>
          </w:tcPr>
          <w:p>
            <w:r>
              <w:rPr>
                <w:sz w:val="12"/>
              </w:rPr>
              <w:t>Trigger to impacted objects</w:t>
            </w:r>
          </w:p>
        </w:tc>
      </w:tr>
      <w:tr>
        <w:tc>
          <w:tcPr>
            <w:tcW w:type="dxa" w:w="5112"/>
            <w:shd w:fill="F3F6F8"/>
          </w:tcPr>
          <w:p>
            <w:r>
              <w:rPr>
                <w:sz w:val="12"/>
              </w:rPr>
              <w:t>TR-18</w:t>
            </w:r>
          </w:p>
        </w:tc>
        <w:tc>
          <w:tcPr>
            <w:tcW w:type="dxa" w:w="5112"/>
            <w:shd w:fill="F3F6F8"/>
          </w:tcPr>
          <w:p>
            <w:r>
              <w:rPr>
                <w:sz w:val="12"/>
              </w:rPr>
              <w:t>Supersession to prior/successor</w:t>
            </w:r>
          </w:p>
        </w:tc>
      </w:tr>
    </w:tbl>
    <w:p/>
    <w:p>
      <w:r>
        <w:br w:type="page"/>
      </w:r>
    </w:p>
    <w:p>
      <w:pPr>
        <w:pStyle w:val="Heading1"/>
      </w:pPr>
      <w:r>
        <w:t>Controlled vocabulary: Lifecycle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DRAFT</w:t>
            </w:r>
          </w:p>
        </w:tc>
        <w:tc>
          <w:tcPr>
            <w:tcW w:type="dxa" w:w="5112"/>
            <w:shd w:fill="FFFFFF"/>
          </w:tcPr>
          <w:p>
            <w:r>
              <w:rPr>
                <w:sz w:val="12"/>
              </w:rPr>
              <w:t>Controlled code</w:t>
            </w:r>
          </w:p>
        </w:tc>
      </w:tr>
      <w:tr>
        <w:tc>
          <w:tcPr>
            <w:tcW w:type="dxa" w:w="5112"/>
            <w:shd w:fill="F3F6F8"/>
          </w:tcPr>
          <w:p>
            <w:r>
              <w:rPr>
                <w:sz w:val="12"/>
              </w:rPr>
              <w:t>CANDIDATE</w:t>
            </w:r>
          </w:p>
        </w:tc>
        <w:tc>
          <w:tcPr>
            <w:tcW w:type="dxa" w:w="5112"/>
            <w:shd w:fill="F3F6F8"/>
          </w:tcPr>
          <w:p>
            <w:r>
              <w:rPr>
                <w:sz w:val="12"/>
              </w:rPr>
              <w:t>Controlled code</w:t>
            </w:r>
          </w:p>
        </w:tc>
      </w:tr>
      <w:tr>
        <w:tc>
          <w:tcPr>
            <w:tcW w:type="dxa" w:w="5112"/>
            <w:shd w:fill="FFFFFF"/>
          </w:tcPr>
          <w:p>
            <w:r>
              <w:rPr>
                <w:sz w:val="12"/>
              </w:rPr>
              <w:t>REVIEWED</w:t>
            </w:r>
          </w:p>
        </w:tc>
        <w:tc>
          <w:tcPr>
            <w:tcW w:type="dxa" w:w="5112"/>
            <w:shd w:fill="FFFFFF"/>
          </w:tcPr>
          <w:p>
            <w:r>
              <w:rPr>
                <w:sz w:val="12"/>
              </w:rPr>
              <w:t>Controlled code</w:t>
            </w:r>
          </w:p>
        </w:tc>
      </w:tr>
      <w:tr>
        <w:tc>
          <w:tcPr>
            <w:tcW w:type="dxa" w:w="5112"/>
            <w:shd w:fill="F3F6F8"/>
          </w:tcPr>
          <w:p>
            <w:r>
              <w:rPr>
                <w:sz w:val="12"/>
              </w:rPr>
              <w:t>APPROVED</w:t>
            </w:r>
          </w:p>
        </w:tc>
        <w:tc>
          <w:tcPr>
            <w:tcW w:type="dxa" w:w="5112"/>
            <w:shd w:fill="F3F6F8"/>
          </w:tcPr>
          <w:p>
            <w:r>
              <w:rPr>
                <w:sz w:val="12"/>
              </w:rPr>
              <w:t>Controlled code</w:t>
            </w:r>
          </w:p>
        </w:tc>
      </w:tr>
      <w:tr>
        <w:tc>
          <w:tcPr>
            <w:tcW w:type="dxa" w:w="5112"/>
            <w:shd w:fill="FFFFFF"/>
          </w:tcPr>
          <w:p>
            <w:r>
              <w:rPr>
                <w:sz w:val="12"/>
              </w:rPr>
              <w:t>ACTIVE</w:t>
            </w:r>
          </w:p>
        </w:tc>
        <w:tc>
          <w:tcPr>
            <w:tcW w:type="dxa" w:w="5112"/>
            <w:shd w:fill="FFFFFF"/>
          </w:tcPr>
          <w:p>
            <w:r>
              <w:rPr>
                <w:sz w:val="12"/>
              </w:rPr>
              <w:t>Controlled code</w:t>
            </w:r>
          </w:p>
        </w:tc>
      </w:tr>
      <w:tr>
        <w:tc>
          <w:tcPr>
            <w:tcW w:type="dxa" w:w="5112"/>
            <w:shd w:fill="F3F6F8"/>
          </w:tcPr>
          <w:p>
            <w:r>
              <w:rPr>
                <w:sz w:val="12"/>
              </w:rPr>
              <w:t>SUSPENDED</w:t>
            </w:r>
          </w:p>
        </w:tc>
        <w:tc>
          <w:tcPr>
            <w:tcW w:type="dxa" w:w="5112"/>
            <w:shd w:fill="F3F6F8"/>
          </w:tcPr>
          <w:p>
            <w:r>
              <w:rPr>
                <w:sz w:val="12"/>
              </w:rPr>
              <w:t>Controlled code</w:t>
            </w:r>
          </w:p>
        </w:tc>
      </w:tr>
      <w:tr>
        <w:tc>
          <w:tcPr>
            <w:tcW w:type="dxa" w:w="5112"/>
            <w:shd w:fill="FFFFFF"/>
          </w:tcPr>
          <w:p>
            <w:r>
              <w:rPr>
                <w:sz w:val="12"/>
              </w:rPr>
              <w:t>WITHDRAWN</w:t>
            </w:r>
          </w:p>
        </w:tc>
        <w:tc>
          <w:tcPr>
            <w:tcW w:type="dxa" w:w="5112"/>
            <w:shd w:fill="FFFFFF"/>
          </w:tcPr>
          <w:p>
            <w:r>
              <w:rPr>
                <w:sz w:val="12"/>
              </w:rPr>
              <w:t>Controlled code</w:t>
            </w:r>
          </w:p>
        </w:tc>
      </w:tr>
      <w:tr>
        <w:tc>
          <w:tcPr>
            <w:tcW w:type="dxa" w:w="5112"/>
            <w:shd w:fill="F3F6F8"/>
          </w:tcPr>
          <w:p>
            <w:r>
              <w:rPr>
                <w:sz w:val="12"/>
              </w:rPr>
              <w:t>SUPERSEDED</w:t>
            </w:r>
          </w:p>
        </w:tc>
        <w:tc>
          <w:tcPr>
            <w:tcW w:type="dxa" w:w="5112"/>
            <w:shd w:fill="F3F6F8"/>
          </w:tcPr>
          <w:p>
            <w:r>
              <w:rPr>
                <w:sz w:val="12"/>
              </w:rPr>
              <w:t>Controlled code</w:t>
            </w:r>
          </w:p>
        </w:tc>
      </w:tr>
      <w:tr>
        <w:tc>
          <w:tcPr>
            <w:tcW w:type="dxa" w:w="5112"/>
            <w:shd w:fill="FFFFFF"/>
          </w:tcPr>
          <w:p>
            <w:r>
              <w:rPr>
                <w:sz w:val="12"/>
              </w:rPr>
              <w:t>RETIRED</w:t>
            </w:r>
          </w:p>
        </w:tc>
        <w:tc>
          <w:tcPr>
            <w:tcW w:type="dxa" w:w="5112"/>
            <w:shd w:fill="FFFFFF"/>
          </w:tcPr>
          <w:p>
            <w:r>
              <w:rPr>
                <w:sz w:val="12"/>
              </w:rPr>
              <w:t>Controlled code</w:t>
            </w:r>
          </w:p>
        </w:tc>
      </w:tr>
    </w:tbl>
    <w:p/>
    <w:p>
      <w:r>
        <w:br w:type="page"/>
      </w:r>
    </w:p>
    <w:p>
      <w:pPr>
        <w:pStyle w:val="Heading1"/>
      </w:pPr>
      <w:r>
        <w:t>Controlled vocabulary: Assertion</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CANDIDATE</w:t>
            </w:r>
          </w:p>
        </w:tc>
        <w:tc>
          <w:tcPr>
            <w:tcW w:type="dxa" w:w="5112"/>
            <w:shd w:fill="FFFFFF"/>
          </w:tcPr>
          <w:p>
            <w:r>
              <w:rPr>
                <w:sz w:val="12"/>
              </w:rPr>
              <w:t>Controlled code</w:t>
            </w:r>
          </w:p>
        </w:tc>
      </w:tr>
      <w:tr>
        <w:tc>
          <w:tcPr>
            <w:tcW w:type="dxa" w:w="5112"/>
            <w:shd w:fill="F3F6F8"/>
          </w:tcPr>
          <w:p>
            <w:r>
              <w:rPr>
                <w:sz w:val="12"/>
              </w:rPr>
              <w:t>SUPPORTED</w:t>
            </w:r>
          </w:p>
        </w:tc>
        <w:tc>
          <w:tcPr>
            <w:tcW w:type="dxa" w:w="5112"/>
            <w:shd w:fill="F3F6F8"/>
          </w:tcPr>
          <w:p>
            <w:r>
              <w:rPr>
                <w:sz w:val="12"/>
              </w:rPr>
              <w:t>Controlled code</w:t>
            </w:r>
          </w:p>
        </w:tc>
      </w:tr>
      <w:tr>
        <w:tc>
          <w:tcPr>
            <w:tcW w:type="dxa" w:w="5112"/>
            <w:shd w:fill="FFFFFF"/>
          </w:tcPr>
          <w:p>
            <w:r>
              <w:rPr>
                <w:sz w:val="12"/>
              </w:rPr>
              <w:t>CHALLENGED</w:t>
            </w:r>
          </w:p>
        </w:tc>
        <w:tc>
          <w:tcPr>
            <w:tcW w:type="dxa" w:w="5112"/>
            <w:shd w:fill="FFFFFF"/>
          </w:tcPr>
          <w:p>
            <w:r>
              <w:rPr>
                <w:sz w:val="12"/>
              </w:rPr>
              <w:t>Controlled code</w:t>
            </w:r>
          </w:p>
        </w:tc>
      </w:tr>
      <w:tr>
        <w:tc>
          <w:tcPr>
            <w:tcW w:type="dxa" w:w="5112"/>
            <w:shd w:fill="F3F6F8"/>
          </w:tcPr>
          <w:p>
            <w:r>
              <w:rPr>
                <w:sz w:val="12"/>
              </w:rPr>
              <w:t>QUALIFIED</w:t>
            </w:r>
          </w:p>
        </w:tc>
        <w:tc>
          <w:tcPr>
            <w:tcW w:type="dxa" w:w="5112"/>
            <w:shd w:fill="F3F6F8"/>
          </w:tcPr>
          <w:p>
            <w:r>
              <w:rPr>
                <w:sz w:val="12"/>
              </w:rPr>
              <w:t>Controlled code</w:t>
            </w:r>
          </w:p>
        </w:tc>
      </w:tr>
      <w:tr>
        <w:tc>
          <w:tcPr>
            <w:tcW w:type="dxa" w:w="5112"/>
            <w:shd w:fill="FFFFFF"/>
          </w:tcPr>
          <w:p>
            <w:r>
              <w:rPr>
                <w:sz w:val="12"/>
              </w:rPr>
              <w:t>CONFLICTING</w:t>
            </w:r>
          </w:p>
        </w:tc>
        <w:tc>
          <w:tcPr>
            <w:tcW w:type="dxa" w:w="5112"/>
            <w:shd w:fill="FFFFFF"/>
          </w:tcPr>
          <w:p>
            <w:r>
              <w:rPr>
                <w:sz w:val="12"/>
              </w:rPr>
              <w:t>Controlled code</w:t>
            </w:r>
          </w:p>
        </w:tc>
      </w:tr>
      <w:tr>
        <w:tc>
          <w:tcPr>
            <w:tcW w:type="dxa" w:w="5112"/>
            <w:shd w:fill="F3F6F8"/>
          </w:tcPr>
          <w:p>
            <w:r>
              <w:rPr>
                <w:sz w:val="12"/>
              </w:rPr>
              <w:t>UNKNOWN</w:t>
            </w:r>
          </w:p>
        </w:tc>
        <w:tc>
          <w:tcPr>
            <w:tcW w:type="dxa" w:w="5112"/>
            <w:shd w:fill="F3F6F8"/>
          </w:tcPr>
          <w:p>
            <w:r>
              <w:rPr>
                <w:sz w:val="12"/>
              </w:rPr>
              <w:t>Controlled code</w:t>
            </w:r>
          </w:p>
        </w:tc>
      </w:tr>
      <w:tr>
        <w:tc>
          <w:tcPr>
            <w:tcW w:type="dxa" w:w="5112"/>
            <w:shd w:fill="FFFFFF"/>
          </w:tcPr>
          <w:p>
            <w:r>
              <w:rPr>
                <w:sz w:val="12"/>
              </w:rPr>
              <w:t>SUPERSEDED</w:t>
            </w:r>
          </w:p>
        </w:tc>
        <w:tc>
          <w:tcPr>
            <w:tcW w:type="dxa" w:w="5112"/>
            <w:shd w:fill="FFFFFF"/>
          </w:tcPr>
          <w:p>
            <w:r>
              <w:rPr>
                <w:sz w:val="12"/>
              </w:rPr>
              <w:t>Controlled code</w:t>
            </w:r>
          </w:p>
        </w:tc>
      </w:tr>
    </w:tbl>
    <w:p/>
    <w:p>
      <w:r>
        <w:br w:type="page"/>
      </w:r>
    </w:p>
    <w:p>
      <w:pPr>
        <w:pStyle w:val="Heading1"/>
      </w:pPr>
      <w:r>
        <w:t>Controlled vocabulary: ControlResult</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NOT_ASSESSED</w:t>
            </w:r>
          </w:p>
        </w:tc>
        <w:tc>
          <w:tcPr>
            <w:tcW w:type="dxa" w:w="5112"/>
            <w:shd w:fill="FFFFFF"/>
          </w:tcPr>
          <w:p>
            <w:r>
              <w:rPr>
                <w:sz w:val="12"/>
              </w:rPr>
              <w:t>Controlled code</w:t>
            </w:r>
          </w:p>
        </w:tc>
      </w:tr>
      <w:tr>
        <w:tc>
          <w:tcPr>
            <w:tcW w:type="dxa" w:w="5112"/>
            <w:shd w:fill="F3F6F8"/>
          </w:tcPr>
          <w:p>
            <w:r>
              <w:rPr>
                <w:sz w:val="12"/>
              </w:rPr>
              <w:t>UNKNOWN</w:t>
            </w:r>
          </w:p>
        </w:tc>
        <w:tc>
          <w:tcPr>
            <w:tcW w:type="dxa" w:w="5112"/>
            <w:shd w:fill="F3F6F8"/>
          </w:tcPr>
          <w:p>
            <w:r>
              <w:rPr>
                <w:sz w:val="12"/>
              </w:rPr>
              <w:t>Controlled code</w:t>
            </w:r>
          </w:p>
        </w:tc>
      </w:tr>
      <w:tr>
        <w:tc>
          <w:tcPr>
            <w:tcW w:type="dxa" w:w="5112"/>
            <w:shd w:fill="FFFFFF"/>
          </w:tcPr>
          <w:p>
            <w:r>
              <w:rPr>
                <w:sz w:val="12"/>
              </w:rPr>
              <w:t>N/A</w:t>
            </w:r>
          </w:p>
        </w:tc>
        <w:tc>
          <w:tcPr>
            <w:tcW w:type="dxa" w:w="5112"/>
            <w:shd w:fill="FFFFFF"/>
          </w:tcPr>
          <w:p>
            <w:r>
              <w:rPr>
                <w:sz w:val="12"/>
              </w:rPr>
              <w:t>Controlled code</w:t>
            </w:r>
          </w:p>
        </w:tc>
      </w:tr>
      <w:tr>
        <w:tc>
          <w:tcPr>
            <w:tcW w:type="dxa" w:w="5112"/>
            <w:shd w:fill="F3F6F8"/>
          </w:tcPr>
          <w:p>
            <w:r>
              <w:rPr>
                <w:sz w:val="12"/>
              </w:rPr>
              <w:t>NOT_IMPLEMENTED</w:t>
            </w:r>
          </w:p>
        </w:tc>
        <w:tc>
          <w:tcPr>
            <w:tcW w:type="dxa" w:w="5112"/>
            <w:shd w:fill="F3F6F8"/>
          </w:tcPr>
          <w:p>
            <w:r>
              <w:rPr>
                <w:sz w:val="12"/>
              </w:rPr>
              <w:t>Controlled code</w:t>
            </w:r>
          </w:p>
        </w:tc>
      </w:tr>
      <w:tr>
        <w:tc>
          <w:tcPr>
            <w:tcW w:type="dxa" w:w="5112"/>
            <w:shd w:fill="FFFFFF"/>
          </w:tcPr>
          <w:p>
            <w:r>
              <w:rPr>
                <w:sz w:val="12"/>
              </w:rPr>
              <w:t>PARTIAL</w:t>
            </w:r>
          </w:p>
        </w:tc>
        <w:tc>
          <w:tcPr>
            <w:tcW w:type="dxa" w:w="5112"/>
            <w:shd w:fill="FFFFFF"/>
          </w:tcPr>
          <w:p>
            <w:r>
              <w:rPr>
                <w:sz w:val="12"/>
              </w:rPr>
              <w:t>Controlled code</w:t>
            </w:r>
          </w:p>
        </w:tc>
      </w:tr>
      <w:tr>
        <w:tc>
          <w:tcPr>
            <w:tcW w:type="dxa" w:w="5112"/>
            <w:shd w:fill="F3F6F8"/>
          </w:tcPr>
          <w:p>
            <w:r>
              <w:rPr>
                <w:sz w:val="12"/>
              </w:rPr>
              <w:t>IMPLEMENTED</w:t>
            </w:r>
          </w:p>
        </w:tc>
        <w:tc>
          <w:tcPr>
            <w:tcW w:type="dxa" w:w="5112"/>
            <w:shd w:fill="F3F6F8"/>
          </w:tcPr>
          <w:p>
            <w:r>
              <w:rPr>
                <w:sz w:val="12"/>
              </w:rPr>
              <w:t>Controlled code</w:t>
            </w:r>
          </w:p>
        </w:tc>
      </w:tr>
      <w:tr>
        <w:tc>
          <w:tcPr>
            <w:tcW w:type="dxa" w:w="5112"/>
            <w:shd w:fill="FFFFFF"/>
          </w:tcPr>
          <w:p>
            <w:r>
              <w:rPr>
                <w:sz w:val="12"/>
              </w:rPr>
              <w:t>OPERATING_EFFECTIVELY</w:t>
            </w:r>
          </w:p>
        </w:tc>
        <w:tc>
          <w:tcPr>
            <w:tcW w:type="dxa" w:w="5112"/>
            <w:shd w:fill="FFFFFF"/>
          </w:tcPr>
          <w:p>
            <w:r>
              <w:rPr>
                <w:sz w:val="12"/>
              </w:rPr>
              <w:t>Controlled code</w:t>
            </w:r>
          </w:p>
        </w:tc>
      </w:tr>
      <w:tr>
        <w:tc>
          <w:tcPr>
            <w:tcW w:type="dxa" w:w="5112"/>
            <w:shd w:fill="F3F6F8"/>
          </w:tcPr>
          <w:p>
            <w:r>
              <w:rPr>
                <w:sz w:val="12"/>
              </w:rPr>
              <w:t>INEFFECTIVE</w:t>
            </w:r>
          </w:p>
        </w:tc>
        <w:tc>
          <w:tcPr>
            <w:tcW w:type="dxa" w:w="5112"/>
            <w:shd w:fill="F3F6F8"/>
          </w:tcPr>
          <w:p>
            <w:r>
              <w:rPr>
                <w:sz w:val="12"/>
              </w:rPr>
              <w:t>Controlled code</w:t>
            </w:r>
          </w:p>
        </w:tc>
      </w:tr>
      <w:tr>
        <w:tc>
          <w:tcPr>
            <w:tcW w:type="dxa" w:w="5112"/>
            <w:shd w:fill="FFFFFF"/>
          </w:tcPr>
          <w:p>
            <w:r>
              <w:rPr>
                <w:sz w:val="12"/>
              </w:rPr>
              <w:t>SUSPENDED</w:t>
            </w:r>
          </w:p>
        </w:tc>
        <w:tc>
          <w:tcPr>
            <w:tcW w:type="dxa" w:w="5112"/>
            <w:shd w:fill="FFFFFF"/>
          </w:tcPr>
          <w:p>
            <w:r>
              <w:rPr>
                <w:sz w:val="12"/>
              </w:rPr>
              <w:t>Controlled code</w:t>
            </w:r>
          </w:p>
        </w:tc>
      </w:tr>
    </w:tbl>
    <w:p/>
    <w:p>
      <w:r>
        <w:br w:type="page"/>
      </w:r>
    </w:p>
    <w:p>
      <w:pPr>
        <w:pStyle w:val="Heading1"/>
      </w:pPr>
      <w:r>
        <w:t>Controlled vocabulary: GateResult</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PASS</w:t>
            </w:r>
          </w:p>
        </w:tc>
        <w:tc>
          <w:tcPr>
            <w:tcW w:type="dxa" w:w="5112"/>
            <w:shd w:fill="FFFFFF"/>
          </w:tcPr>
          <w:p>
            <w:r>
              <w:rPr>
                <w:sz w:val="12"/>
              </w:rPr>
              <w:t>Controlled code</w:t>
            </w:r>
          </w:p>
        </w:tc>
      </w:tr>
      <w:tr>
        <w:tc>
          <w:tcPr>
            <w:tcW w:type="dxa" w:w="5112"/>
            <w:shd w:fill="F3F6F8"/>
          </w:tcPr>
          <w:p>
            <w:r>
              <w:rPr>
                <w:sz w:val="12"/>
              </w:rPr>
              <w:t>FAIL</w:t>
            </w:r>
          </w:p>
        </w:tc>
        <w:tc>
          <w:tcPr>
            <w:tcW w:type="dxa" w:w="5112"/>
            <w:shd w:fill="F3F6F8"/>
          </w:tcPr>
          <w:p>
            <w:r>
              <w:rPr>
                <w:sz w:val="12"/>
              </w:rPr>
              <w:t>Controlled code</w:t>
            </w:r>
          </w:p>
        </w:tc>
      </w:tr>
      <w:tr>
        <w:tc>
          <w:tcPr>
            <w:tcW w:type="dxa" w:w="5112"/>
            <w:shd w:fill="FFFFFF"/>
          </w:tcPr>
          <w:p>
            <w:r>
              <w:rPr>
                <w:sz w:val="12"/>
              </w:rPr>
              <w:t>UNKNOWN</w:t>
            </w:r>
          </w:p>
        </w:tc>
        <w:tc>
          <w:tcPr>
            <w:tcW w:type="dxa" w:w="5112"/>
            <w:shd w:fill="FFFFFF"/>
          </w:tcPr>
          <w:p>
            <w:r>
              <w:rPr>
                <w:sz w:val="12"/>
              </w:rPr>
              <w:t>Controlled code</w:t>
            </w:r>
          </w:p>
        </w:tc>
      </w:tr>
      <w:tr>
        <w:tc>
          <w:tcPr>
            <w:tcW w:type="dxa" w:w="5112"/>
            <w:shd w:fill="F3F6F8"/>
          </w:tcPr>
          <w:p>
            <w:r>
              <w:rPr>
                <w:sz w:val="12"/>
              </w:rPr>
              <w:t>APPROVED_N/A</w:t>
            </w:r>
          </w:p>
        </w:tc>
        <w:tc>
          <w:tcPr>
            <w:tcW w:type="dxa" w:w="5112"/>
            <w:shd w:fill="F3F6F8"/>
          </w:tcPr>
          <w:p>
            <w:r>
              <w:rPr>
                <w:sz w:val="12"/>
              </w:rPr>
              <w:t>Controlled code</w:t>
            </w:r>
          </w:p>
        </w:tc>
      </w:tr>
      <w:tr>
        <w:tc>
          <w:tcPr>
            <w:tcW w:type="dxa" w:w="5112"/>
            <w:shd w:fill="FFFFFF"/>
          </w:tcPr>
          <w:p>
            <w:r>
              <w:rPr>
                <w:sz w:val="12"/>
              </w:rPr>
              <w:t>NOT_ASSESSED</w:t>
            </w:r>
          </w:p>
        </w:tc>
        <w:tc>
          <w:tcPr>
            <w:tcW w:type="dxa" w:w="5112"/>
            <w:shd w:fill="FFFFFF"/>
          </w:tcPr>
          <w:p>
            <w:r>
              <w:rPr>
                <w:sz w:val="12"/>
              </w:rPr>
              <w:t>Controlled code</w:t>
            </w:r>
          </w:p>
        </w:tc>
      </w:tr>
    </w:tbl>
    <w:p/>
    <w:p>
      <w:r>
        <w:br w:type="page"/>
      </w:r>
    </w:p>
    <w:p>
      <w:pPr>
        <w:pStyle w:val="Heading1"/>
      </w:pPr>
      <w:r>
        <w:t>Controlled vocabulary: Decision</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REASONABLY_ASSURED</w:t>
            </w:r>
          </w:p>
        </w:tc>
        <w:tc>
          <w:tcPr>
            <w:tcW w:type="dxa" w:w="5112"/>
            <w:shd w:fill="FFFFFF"/>
          </w:tcPr>
          <w:p>
            <w:r>
              <w:rPr>
                <w:sz w:val="12"/>
              </w:rPr>
              <w:t>Controlled code</w:t>
            </w:r>
          </w:p>
        </w:tc>
      </w:tr>
      <w:tr>
        <w:tc>
          <w:tcPr>
            <w:tcW w:type="dxa" w:w="5112"/>
            <w:shd w:fill="F3F6F8"/>
          </w:tcPr>
          <w:p>
            <w:r>
              <w:rPr>
                <w:sz w:val="12"/>
              </w:rPr>
              <w:t>CONDITIONALLY_ASSURED</w:t>
            </w:r>
          </w:p>
        </w:tc>
        <w:tc>
          <w:tcPr>
            <w:tcW w:type="dxa" w:w="5112"/>
            <w:shd w:fill="F3F6F8"/>
          </w:tcPr>
          <w:p>
            <w:r>
              <w:rPr>
                <w:sz w:val="12"/>
              </w:rPr>
              <w:t>Controlled code</w:t>
            </w:r>
          </w:p>
        </w:tc>
      </w:tr>
      <w:tr>
        <w:tc>
          <w:tcPr>
            <w:tcW w:type="dxa" w:w="5112"/>
            <w:shd w:fill="FFFFFF"/>
          </w:tcPr>
          <w:p>
            <w:r>
              <w:rPr>
                <w:sz w:val="12"/>
              </w:rPr>
              <w:t>LIMITED</w:t>
            </w:r>
          </w:p>
        </w:tc>
        <w:tc>
          <w:tcPr>
            <w:tcW w:type="dxa" w:w="5112"/>
            <w:shd w:fill="FFFFFF"/>
          </w:tcPr>
          <w:p>
            <w:r>
              <w:rPr>
                <w:sz w:val="12"/>
              </w:rPr>
              <w:t>Controlled code</w:t>
            </w:r>
          </w:p>
        </w:tc>
      </w:tr>
      <w:tr>
        <w:tc>
          <w:tcPr>
            <w:tcW w:type="dxa" w:w="5112"/>
            <w:shd w:fill="F3F6F8"/>
          </w:tcPr>
          <w:p>
            <w:r>
              <w:rPr>
                <w:sz w:val="12"/>
              </w:rPr>
              <w:t>ADVERSE_NOT_ASSURED</w:t>
            </w:r>
          </w:p>
        </w:tc>
        <w:tc>
          <w:tcPr>
            <w:tcW w:type="dxa" w:w="5112"/>
            <w:shd w:fill="F3F6F8"/>
          </w:tcPr>
          <w:p>
            <w:r>
              <w:rPr>
                <w:sz w:val="12"/>
              </w:rPr>
              <w:t>Controlled code</w:t>
            </w:r>
          </w:p>
        </w:tc>
      </w:tr>
      <w:tr>
        <w:tc>
          <w:tcPr>
            <w:tcW w:type="dxa" w:w="5112"/>
            <w:shd w:fill="FFFFFF"/>
          </w:tcPr>
          <w:p>
            <w:r>
              <w:rPr>
                <w:sz w:val="12"/>
              </w:rPr>
              <w:t>UNKNOWN_INCONCLUSIVE</w:t>
            </w:r>
          </w:p>
        </w:tc>
        <w:tc>
          <w:tcPr>
            <w:tcW w:type="dxa" w:w="5112"/>
            <w:shd w:fill="FFFFFF"/>
          </w:tcPr>
          <w:p>
            <w:r>
              <w:rPr>
                <w:sz w:val="12"/>
              </w:rPr>
              <w:t>Controlled code</w:t>
            </w:r>
          </w:p>
        </w:tc>
      </w:tr>
      <w:tr>
        <w:tc>
          <w:tcPr>
            <w:tcW w:type="dxa" w:w="5112"/>
            <w:shd w:fill="F3F6F8"/>
          </w:tcPr>
          <w:p>
            <w:r>
              <w:rPr>
                <w:sz w:val="12"/>
              </w:rPr>
              <w:t>SUSPENDED</w:t>
            </w:r>
          </w:p>
        </w:tc>
        <w:tc>
          <w:tcPr>
            <w:tcW w:type="dxa" w:w="5112"/>
            <w:shd w:fill="F3F6F8"/>
          </w:tcPr>
          <w:p>
            <w:r>
              <w:rPr>
                <w:sz w:val="12"/>
              </w:rPr>
              <w:t>Controlled code</w:t>
            </w:r>
          </w:p>
        </w:tc>
      </w:tr>
      <w:tr>
        <w:tc>
          <w:tcPr>
            <w:tcW w:type="dxa" w:w="5112"/>
            <w:shd w:fill="FFFFFF"/>
          </w:tcPr>
          <w:p>
            <w:r>
              <w:rPr>
                <w:sz w:val="12"/>
              </w:rPr>
              <w:t>WITHDRAWN</w:t>
            </w:r>
          </w:p>
        </w:tc>
        <w:tc>
          <w:tcPr>
            <w:tcW w:type="dxa" w:w="5112"/>
            <w:shd w:fill="FFFFFF"/>
          </w:tcPr>
          <w:p>
            <w:r>
              <w:rPr>
                <w:sz w:val="12"/>
              </w:rPr>
              <w:t>Controlled code</w:t>
            </w:r>
          </w:p>
        </w:tc>
      </w:tr>
      <w:tr>
        <w:tc>
          <w:tcPr>
            <w:tcW w:type="dxa" w:w="5112"/>
            <w:shd w:fill="F3F6F8"/>
          </w:tcPr>
          <w:p>
            <w:r>
              <w:rPr>
                <w:sz w:val="12"/>
              </w:rPr>
              <w:t>SUPERSEDED</w:t>
            </w:r>
          </w:p>
        </w:tc>
        <w:tc>
          <w:tcPr>
            <w:tcW w:type="dxa" w:w="5112"/>
            <w:shd w:fill="F3F6F8"/>
          </w:tcPr>
          <w:p>
            <w:r>
              <w:rPr>
                <w:sz w:val="12"/>
              </w:rPr>
              <w:t>Controlled code</w:t>
            </w:r>
          </w:p>
        </w:tc>
      </w:tr>
    </w:tbl>
    <w:p/>
    <w:p>
      <w:r>
        <w:br w:type="page"/>
      </w:r>
    </w:p>
    <w:p>
      <w:pPr>
        <w:pStyle w:val="Heading1"/>
      </w:pPr>
      <w:r>
        <w:t>Controlled vocabulary: OperatingState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NORMAL</w:t>
            </w:r>
          </w:p>
        </w:tc>
        <w:tc>
          <w:tcPr>
            <w:tcW w:type="dxa" w:w="5112"/>
            <w:shd w:fill="FFFFFF"/>
          </w:tcPr>
          <w:p>
            <w:r>
              <w:rPr>
                <w:sz w:val="12"/>
              </w:rPr>
              <w:t>Controlled code</w:t>
            </w:r>
          </w:p>
        </w:tc>
      </w:tr>
      <w:tr>
        <w:tc>
          <w:tcPr>
            <w:tcW w:type="dxa" w:w="5112"/>
            <w:shd w:fill="F3F6F8"/>
          </w:tcPr>
          <w:p>
            <w:r>
              <w:rPr>
                <w:sz w:val="12"/>
              </w:rPr>
              <w:t>MAINTENANCE</w:t>
            </w:r>
          </w:p>
        </w:tc>
        <w:tc>
          <w:tcPr>
            <w:tcW w:type="dxa" w:w="5112"/>
            <w:shd w:fill="F3F6F8"/>
          </w:tcPr>
          <w:p>
            <w:r>
              <w:rPr>
                <w:sz w:val="12"/>
              </w:rPr>
              <w:t>Controlled code</w:t>
            </w:r>
          </w:p>
        </w:tc>
      </w:tr>
      <w:tr>
        <w:tc>
          <w:tcPr>
            <w:tcW w:type="dxa" w:w="5112"/>
            <w:shd w:fill="FFFFFF"/>
          </w:tcPr>
          <w:p>
            <w:r>
              <w:rPr>
                <w:sz w:val="12"/>
              </w:rPr>
              <w:t>DEGRADED</w:t>
            </w:r>
          </w:p>
        </w:tc>
        <w:tc>
          <w:tcPr>
            <w:tcW w:type="dxa" w:w="5112"/>
            <w:shd w:fill="FFFFFF"/>
          </w:tcPr>
          <w:p>
            <w:r>
              <w:rPr>
                <w:sz w:val="12"/>
              </w:rPr>
              <w:t>Controlled code</w:t>
            </w:r>
          </w:p>
        </w:tc>
      </w:tr>
      <w:tr>
        <w:tc>
          <w:tcPr>
            <w:tcW w:type="dxa" w:w="5112"/>
            <w:shd w:fill="F3F6F8"/>
          </w:tcPr>
          <w:p>
            <w:r>
              <w:rPr>
                <w:sz w:val="12"/>
              </w:rPr>
              <w:t>EMERGENCY</w:t>
            </w:r>
          </w:p>
        </w:tc>
        <w:tc>
          <w:tcPr>
            <w:tcW w:type="dxa" w:w="5112"/>
            <w:shd w:fill="F3F6F8"/>
          </w:tcPr>
          <w:p>
            <w:r>
              <w:rPr>
                <w:sz w:val="12"/>
              </w:rPr>
              <w:t>Controlled code</w:t>
            </w:r>
          </w:p>
        </w:tc>
      </w:tr>
      <w:tr>
        <w:tc>
          <w:tcPr>
            <w:tcW w:type="dxa" w:w="5112"/>
            <w:shd w:fill="FFFFFF"/>
          </w:tcPr>
          <w:p>
            <w:r>
              <w:rPr>
                <w:sz w:val="12"/>
              </w:rPr>
              <w:t>RECOVERY</w:t>
            </w:r>
          </w:p>
        </w:tc>
        <w:tc>
          <w:tcPr>
            <w:tcW w:type="dxa" w:w="5112"/>
            <w:shd w:fill="FFFFFF"/>
          </w:tcPr>
          <w:p>
            <w:r>
              <w:rPr>
                <w:sz w:val="12"/>
              </w:rPr>
              <w:t>Controlled code</w:t>
            </w:r>
          </w:p>
        </w:tc>
      </w:tr>
      <w:tr>
        <w:tc>
          <w:tcPr>
            <w:tcW w:type="dxa" w:w="5112"/>
            <w:shd w:fill="F3F6F8"/>
          </w:tcPr>
          <w:p>
            <w:r>
              <w:rPr>
                <w:sz w:val="12"/>
              </w:rPr>
              <w:t>TRANSITION</w:t>
            </w:r>
          </w:p>
        </w:tc>
        <w:tc>
          <w:tcPr>
            <w:tcW w:type="dxa" w:w="5112"/>
            <w:shd w:fill="F3F6F8"/>
          </w:tcPr>
          <w:p>
            <w:r>
              <w:rPr>
                <w:sz w:val="12"/>
              </w:rPr>
              <w:t>Controlled code</w:t>
            </w:r>
          </w:p>
        </w:tc>
      </w:tr>
      <w:tr>
        <w:tc>
          <w:tcPr>
            <w:tcW w:type="dxa" w:w="5112"/>
            <w:shd w:fill="FFFFFF"/>
          </w:tcPr>
          <w:p>
            <w:r>
              <w:rPr>
                <w:sz w:val="12"/>
              </w:rPr>
              <w:t>UNKNOWN</w:t>
            </w:r>
          </w:p>
        </w:tc>
        <w:tc>
          <w:tcPr>
            <w:tcW w:type="dxa" w:w="5112"/>
            <w:shd w:fill="FFFFFF"/>
          </w:tcPr>
          <w:p>
            <w:r>
              <w:rPr>
                <w:sz w:val="12"/>
              </w:rPr>
              <w:t>Controlled code</w:t>
            </w:r>
          </w:p>
        </w:tc>
      </w:tr>
    </w:tbl>
    <w:p/>
    <w:p>
      <w:r>
        <w:br w:type="page"/>
      </w:r>
    </w:p>
    <w:p>
      <w:pPr>
        <w:pStyle w:val="Heading1"/>
      </w:pPr>
      <w:r>
        <w:t>Controlled vocabulary: Classification</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PUBLIC</w:t>
            </w:r>
          </w:p>
        </w:tc>
        <w:tc>
          <w:tcPr>
            <w:tcW w:type="dxa" w:w="5112"/>
            <w:shd w:fill="FFFFFF"/>
          </w:tcPr>
          <w:p>
            <w:r>
              <w:rPr>
                <w:sz w:val="12"/>
              </w:rPr>
              <w:t>Controlled code</w:t>
            </w:r>
          </w:p>
        </w:tc>
      </w:tr>
      <w:tr>
        <w:tc>
          <w:tcPr>
            <w:tcW w:type="dxa" w:w="5112"/>
            <w:shd w:fill="F3F6F8"/>
          </w:tcPr>
          <w:p>
            <w:r>
              <w:rPr>
                <w:sz w:val="12"/>
              </w:rPr>
              <w:t>INTERNAL</w:t>
            </w:r>
          </w:p>
        </w:tc>
        <w:tc>
          <w:tcPr>
            <w:tcW w:type="dxa" w:w="5112"/>
            <w:shd w:fill="F3F6F8"/>
          </w:tcPr>
          <w:p>
            <w:r>
              <w:rPr>
                <w:sz w:val="12"/>
              </w:rPr>
              <w:t>Controlled code</w:t>
            </w:r>
          </w:p>
        </w:tc>
      </w:tr>
      <w:tr>
        <w:tc>
          <w:tcPr>
            <w:tcW w:type="dxa" w:w="5112"/>
            <w:shd w:fill="FFFFFF"/>
          </w:tcPr>
          <w:p>
            <w:r>
              <w:rPr>
                <w:sz w:val="12"/>
              </w:rPr>
              <w:t>CLIENT_RESTRICTED</w:t>
            </w:r>
          </w:p>
        </w:tc>
        <w:tc>
          <w:tcPr>
            <w:tcW w:type="dxa" w:w="5112"/>
            <w:shd w:fill="FFFFFF"/>
          </w:tcPr>
          <w:p>
            <w:r>
              <w:rPr>
                <w:sz w:val="12"/>
              </w:rPr>
              <w:t>Controlled code</w:t>
            </w:r>
          </w:p>
        </w:tc>
      </w:tr>
      <w:tr>
        <w:tc>
          <w:tcPr>
            <w:tcW w:type="dxa" w:w="5112"/>
            <w:shd w:fill="F3F6F8"/>
          </w:tcPr>
          <w:p>
            <w:r>
              <w:rPr>
                <w:sz w:val="12"/>
              </w:rPr>
              <w:t>CONFIDENTIAL</w:t>
            </w:r>
          </w:p>
        </w:tc>
        <w:tc>
          <w:tcPr>
            <w:tcW w:type="dxa" w:w="5112"/>
            <w:shd w:fill="F3F6F8"/>
          </w:tcPr>
          <w:p>
            <w:r>
              <w:rPr>
                <w:sz w:val="12"/>
              </w:rPr>
              <w:t>Controlled code</w:t>
            </w:r>
          </w:p>
        </w:tc>
      </w:tr>
      <w:tr>
        <w:tc>
          <w:tcPr>
            <w:tcW w:type="dxa" w:w="5112"/>
            <w:shd w:fill="FFFFFF"/>
          </w:tcPr>
          <w:p>
            <w:r>
              <w:rPr>
                <w:sz w:val="12"/>
              </w:rPr>
              <w:t>HIGHLY_RESTRICTED</w:t>
            </w:r>
          </w:p>
        </w:tc>
        <w:tc>
          <w:tcPr>
            <w:tcW w:type="dxa" w:w="5112"/>
            <w:shd w:fill="FFFFFF"/>
          </w:tcPr>
          <w:p>
            <w:r>
              <w:rPr>
                <w:sz w:val="12"/>
              </w:rPr>
              <w:t>Controlled code</w:t>
            </w:r>
          </w:p>
        </w:tc>
      </w:tr>
    </w:tbl>
    <w:p/>
    <w:p>
      <w:r>
        <w:br w:type="page"/>
      </w:r>
    </w:p>
    <w:p>
      <w:pPr>
        <w:pStyle w:val="Heading1"/>
      </w:pPr>
      <w:r>
        <w:t>12 Serialization architecture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JSON</w:t>
            </w:r>
          </w:p>
        </w:tc>
        <w:tc>
          <w:tcPr>
            <w:tcW w:type="dxa" w:w="5112"/>
            <w:shd w:fill="FFFFFF"/>
          </w:tcPr>
          <w:p>
            <w:r>
              <w:rPr>
                <w:sz w:val="12"/>
              </w:rPr>
              <w:t>Application exchange</w:t>
            </w:r>
          </w:p>
        </w:tc>
      </w:tr>
      <w:tr>
        <w:tc>
          <w:tcPr>
            <w:tcW w:type="dxa" w:w="5112"/>
            <w:shd w:fill="F3F6F8"/>
          </w:tcPr>
          <w:p>
            <w:r>
              <w:rPr>
                <w:sz w:val="12"/>
              </w:rPr>
              <w:t>JSON Schema 2020-12</w:t>
            </w:r>
          </w:p>
        </w:tc>
        <w:tc>
          <w:tcPr>
            <w:tcW w:type="dxa" w:w="5112"/>
            <w:shd w:fill="F3F6F8"/>
          </w:tcPr>
          <w:p>
            <w:r>
              <w:rPr>
                <w:sz w:val="12"/>
              </w:rPr>
              <w:t>Structural validation</w:t>
            </w:r>
          </w:p>
        </w:tc>
      </w:tr>
      <w:tr>
        <w:tc>
          <w:tcPr>
            <w:tcW w:type="dxa" w:w="5112"/>
            <w:shd w:fill="FFFFFF"/>
          </w:tcPr>
          <w:p>
            <w:r>
              <w:rPr>
                <w:sz w:val="12"/>
              </w:rPr>
              <w:t>JSON-LD 1.1</w:t>
            </w:r>
          </w:p>
        </w:tc>
        <w:tc>
          <w:tcPr>
            <w:tcW w:type="dxa" w:w="5112"/>
            <w:shd w:fill="FFFFFF"/>
          </w:tcPr>
          <w:p>
            <w:r>
              <w:rPr>
                <w:sz w:val="12"/>
              </w:rPr>
              <w:t>Linked data</w:t>
            </w:r>
          </w:p>
        </w:tc>
      </w:tr>
      <w:tr>
        <w:tc>
          <w:tcPr>
            <w:tcW w:type="dxa" w:w="5112"/>
            <w:shd w:fill="F3F6F8"/>
          </w:tcPr>
          <w:p>
            <w:r>
              <w:rPr>
                <w:sz w:val="12"/>
              </w:rPr>
              <w:t>RDF/Turtle</w:t>
            </w:r>
          </w:p>
        </w:tc>
        <w:tc>
          <w:tcPr>
            <w:tcW w:type="dxa" w:w="5112"/>
            <w:shd w:fill="F3F6F8"/>
          </w:tcPr>
          <w:p>
            <w:r>
              <w:rPr>
                <w:sz w:val="12"/>
              </w:rPr>
              <w:t>Graph exchange</w:t>
            </w:r>
          </w:p>
        </w:tc>
      </w:tr>
      <w:tr>
        <w:tc>
          <w:tcPr>
            <w:tcW w:type="dxa" w:w="5112"/>
            <w:shd w:fill="FFFFFF"/>
          </w:tcPr>
          <w:p>
            <w:r>
              <w:rPr>
                <w:sz w:val="12"/>
              </w:rPr>
              <w:t>OWL 2</w:t>
            </w:r>
          </w:p>
        </w:tc>
        <w:tc>
          <w:tcPr>
            <w:tcW w:type="dxa" w:w="5112"/>
            <w:shd w:fill="FFFFFF"/>
          </w:tcPr>
          <w:p>
            <w:r>
              <w:rPr>
                <w:sz w:val="12"/>
              </w:rPr>
              <w:t>Formal semantics</w:t>
            </w:r>
          </w:p>
        </w:tc>
      </w:tr>
      <w:tr>
        <w:tc>
          <w:tcPr>
            <w:tcW w:type="dxa" w:w="5112"/>
            <w:shd w:fill="F3F6F8"/>
          </w:tcPr>
          <w:p>
            <w:r>
              <w:rPr>
                <w:sz w:val="12"/>
              </w:rPr>
              <w:t>SHACL</w:t>
            </w:r>
          </w:p>
        </w:tc>
        <w:tc>
          <w:tcPr>
            <w:tcW w:type="dxa" w:w="5112"/>
            <w:shd w:fill="F3F6F8"/>
          </w:tcPr>
          <w:p>
            <w:r>
              <w:rPr>
                <w:sz w:val="12"/>
              </w:rPr>
              <w:t>Closed-world validation</w:t>
            </w:r>
          </w:p>
        </w:tc>
      </w:tr>
      <w:tr>
        <w:tc>
          <w:tcPr>
            <w:tcW w:type="dxa" w:w="5112"/>
            <w:shd w:fill="FFFFFF"/>
          </w:tcPr>
          <w:p>
            <w:r>
              <w:rPr>
                <w:sz w:val="12"/>
              </w:rPr>
              <w:t>CSV</w:t>
            </w:r>
          </w:p>
        </w:tc>
        <w:tc>
          <w:tcPr>
            <w:tcW w:type="dxa" w:w="5112"/>
            <w:shd w:fill="FFFFFF"/>
          </w:tcPr>
          <w:p>
            <w:r>
              <w:rPr>
                <w:sz w:val="12"/>
              </w:rPr>
              <w:t>Registries</w:t>
            </w:r>
          </w:p>
        </w:tc>
      </w:tr>
      <w:tr>
        <w:tc>
          <w:tcPr>
            <w:tcW w:type="dxa" w:w="5112"/>
            <w:shd w:fill="F3F6F8"/>
          </w:tcPr>
          <w:p>
            <w:r>
              <w:rPr>
                <w:sz w:val="12"/>
              </w:rPr>
              <w:t>NDJSON</w:t>
            </w:r>
          </w:p>
        </w:tc>
        <w:tc>
          <w:tcPr>
            <w:tcW w:type="dxa" w:w="5112"/>
            <w:shd w:fill="F3F6F8"/>
          </w:tcPr>
          <w:p>
            <w:r>
              <w:rPr>
                <w:sz w:val="12"/>
              </w:rPr>
              <w:t>Streams</w:t>
            </w:r>
          </w:p>
        </w:tc>
      </w:tr>
      <w:tr>
        <w:tc>
          <w:tcPr>
            <w:tcW w:type="dxa" w:w="5112"/>
            <w:shd w:fill="FFFFFF"/>
          </w:tcPr>
          <w:p>
            <w:r>
              <w:rPr>
                <w:sz w:val="12"/>
              </w:rPr>
              <w:t>Parquet</w:t>
            </w:r>
          </w:p>
        </w:tc>
        <w:tc>
          <w:tcPr>
            <w:tcW w:type="dxa" w:w="5112"/>
            <w:shd w:fill="FFFFFF"/>
          </w:tcPr>
          <w:p>
            <w:r>
              <w:rPr>
                <w:sz w:val="12"/>
              </w:rPr>
              <w:t>Non-authoritative analytics</w:t>
            </w:r>
          </w:p>
        </w:tc>
      </w:tr>
    </w:tbl>
    <w:p/>
    <w:p>
      <w:r>
        <w:br w:type="page"/>
      </w:r>
    </w:p>
    <w:p>
      <w:pPr>
        <w:pStyle w:val="Heading1"/>
      </w:pPr>
      <w:r>
        <w:t>13 JSON design rules</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UTF-8</w:t>
            </w:r>
          </w:p>
        </w:tc>
        <w:tc>
          <w:tcPr>
            <w:tcW w:type="dxa" w:w="5112"/>
            <w:shd w:fill="FFFFFF"/>
          </w:tcPr>
          <w:p>
            <w:r>
              <w:rPr>
                <w:sz w:val="12"/>
              </w:rPr>
              <w:t>Required</w:t>
            </w:r>
          </w:p>
        </w:tc>
      </w:tr>
      <w:tr>
        <w:tc>
          <w:tcPr>
            <w:tcW w:type="dxa" w:w="5112"/>
            <w:shd w:fill="F3F6F8"/>
          </w:tcPr>
          <w:p>
            <w:r>
              <w:rPr>
                <w:sz w:val="12"/>
              </w:rPr>
              <w:t>camelCase</w:t>
            </w:r>
          </w:p>
        </w:tc>
        <w:tc>
          <w:tcPr>
            <w:tcW w:type="dxa" w:w="5112"/>
            <w:shd w:fill="F3F6F8"/>
          </w:tcPr>
          <w:p>
            <w:r>
              <w:rPr>
                <w:sz w:val="12"/>
              </w:rPr>
              <w:t>Required</w:t>
            </w:r>
          </w:p>
        </w:tc>
      </w:tr>
      <w:tr>
        <w:tc>
          <w:tcPr>
            <w:tcW w:type="dxa" w:w="5112"/>
            <w:shd w:fill="FFFFFF"/>
          </w:tcPr>
          <w:p>
            <w:r>
              <w:rPr>
                <w:sz w:val="12"/>
              </w:rPr>
              <w:t>ISO8601</w:t>
            </w:r>
          </w:p>
        </w:tc>
        <w:tc>
          <w:tcPr>
            <w:tcW w:type="dxa" w:w="5112"/>
            <w:shd w:fill="FFFFFF"/>
          </w:tcPr>
          <w:p>
            <w:r>
              <w:rPr>
                <w:sz w:val="12"/>
              </w:rPr>
              <w:t>Required</w:t>
            </w:r>
          </w:p>
        </w:tc>
      </w:tr>
      <w:tr>
        <w:tc>
          <w:tcPr>
            <w:tcW w:type="dxa" w:w="5112"/>
            <w:shd w:fill="F3F6F8"/>
          </w:tcPr>
          <w:p>
            <w:r>
              <w:rPr>
                <w:sz w:val="12"/>
              </w:rPr>
              <w:t>explicit-nullReason</w:t>
            </w:r>
          </w:p>
        </w:tc>
        <w:tc>
          <w:tcPr>
            <w:tcW w:type="dxa" w:w="5112"/>
            <w:shd w:fill="F3F6F8"/>
          </w:tcPr>
          <w:p>
            <w:r>
              <w:rPr>
                <w:sz w:val="12"/>
              </w:rPr>
              <w:t>Required</w:t>
            </w:r>
          </w:p>
        </w:tc>
      </w:tr>
      <w:tr>
        <w:tc>
          <w:tcPr>
            <w:tcW w:type="dxa" w:w="5112"/>
            <w:shd w:fill="FFFFFF"/>
          </w:tcPr>
          <w:p>
            <w:r>
              <w:rPr>
                <w:sz w:val="12"/>
              </w:rPr>
              <w:t>enum-codes</w:t>
            </w:r>
          </w:p>
        </w:tc>
        <w:tc>
          <w:tcPr>
            <w:tcW w:type="dxa" w:w="5112"/>
            <w:shd w:fill="FFFFFF"/>
          </w:tcPr>
          <w:p>
            <w:r>
              <w:rPr>
                <w:sz w:val="12"/>
              </w:rPr>
              <w:t>Required</w:t>
            </w:r>
          </w:p>
        </w:tc>
      </w:tr>
      <w:tr>
        <w:tc>
          <w:tcPr>
            <w:tcW w:type="dxa" w:w="5112"/>
            <w:shd w:fill="F3F6F8"/>
          </w:tcPr>
          <w:p>
            <w:r>
              <w:rPr>
                <w:sz w:val="12"/>
              </w:rPr>
              <w:t>stable-schema</w:t>
            </w:r>
          </w:p>
        </w:tc>
        <w:tc>
          <w:tcPr>
            <w:tcW w:type="dxa" w:w="5112"/>
            <w:shd w:fill="F3F6F8"/>
          </w:tcPr>
          <w:p>
            <w:r>
              <w:rPr>
                <w:sz w:val="12"/>
              </w:rPr>
              <w:t>Required</w:t>
            </w:r>
          </w:p>
        </w:tc>
      </w:tr>
      <w:tr>
        <w:tc>
          <w:tcPr>
            <w:tcW w:type="dxa" w:w="5112"/>
            <w:shd w:fill="FFFFFF"/>
          </w:tcPr>
          <w:p>
            <w:r>
              <w:rPr>
                <w:sz w:val="12"/>
              </w:rPr>
              <w:t>additionalProperties-false</w:t>
            </w:r>
          </w:p>
        </w:tc>
        <w:tc>
          <w:tcPr>
            <w:tcW w:type="dxa" w:w="5112"/>
            <w:shd w:fill="FFFFFF"/>
          </w:tcPr>
          <w:p>
            <w:r>
              <w:rPr>
                <w:sz w:val="12"/>
              </w:rPr>
              <w:t>Required</w:t>
            </w:r>
          </w:p>
        </w:tc>
      </w:tr>
      <w:tr>
        <w:tc>
          <w:tcPr>
            <w:tcW w:type="dxa" w:w="5112"/>
            <w:shd w:fill="F3F6F8"/>
          </w:tcPr>
          <w:p>
            <w:r>
              <w:rPr>
                <w:sz w:val="12"/>
              </w:rPr>
              <w:t>namespaced-extensions</w:t>
            </w:r>
          </w:p>
        </w:tc>
        <w:tc>
          <w:tcPr>
            <w:tcW w:type="dxa" w:w="5112"/>
            <w:shd w:fill="F3F6F8"/>
          </w:tcPr>
          <w:p>
            <w:r>
              <w:rPr>
                <w:sz w:val="12"/>
              </w:rPr>
              <w:t>Required</w:t>
            </w:r>
          </w:p>
        </w:tc>
      </w:tr>
      <w:tr>
        <w:tc>
          <w:tcPr>
            <w:tcW w:type="dxa" w:w="5112"/>
            <w:shd w:fill="FFFFFF"/>
          </w:tcPr>
          <w:p>
            <w:r>
              <w:rPr>
                <w:sz w:val="12"/>
              </w:rPr>
              <w:t>discriminator</w:t>
            </w:r>
          </w:p>
        </w:tc>
        <w:tc>
          <w:tcPr>
            <w:tcW w:type="dxa" w:w="5112"/>
            <w:shd w:fill="FFFFFF"/>
          </w:tcPr>
          <w:p>
            <w:r>
              <w:rPr>
                <w:sz w:val="12"/>
              </w:rPr>
              <w:t>Required</w:t>
            </w:r>
          </w:p>
        </w:tc>
      </w:tr>
      <w:tr>
        <w:tc>
          <w:tcPr>
            <w:tcW w:type="dxa" w:w="5112"/>
            <w:shd w:fill="F3F6F8"/>
          </w:tcPr>
          <w:p>
            <w:r>
              <w:rPr>
                <w:sz w:val="12"/>
              </w:rPr>
              <w:t>stable-references</w:t>
            </w:r>
          </w:p>
        </w:tc>
        <w:tc>
          <w:tcPr>
            <w:tcW w:type="dxa" w:w="5112"/>
            <w:shd w:fill="F3F6F8"/>
          </w:tcPr>
          <w:p>
            <w:r>
              <w:rPr>
                <w:sz w:val="12"/>
              </w:rPr>
              <w:t>Required</w:t>
            </w:r>
          </w:p>
        </w:tc>
      </w:tr>
      <w:tr>
        <w:tc>
          <w:tcPr>
            <w:tcW w:type="dxa" w:w="5112"/>
            <w:shd w:fill="FFFFFF"/>
          </w:tcPr>
          <w:p>
            <w:r>
              <w:rPr>
                <w:sz w:val="12"/>
              </w:rPr>
              <w:t>integrity-metadata</w:t>
            </w:r>
          </w:p>
        </w:tc>
        <w:tc>
          <w:tcPr>
            <w:tcW w:type="dxa" w:w="5112"/>
            <w:shd w:fill="FFFFFF"/>
          </w:tcPr>
          <w:p>
            <w:r>
              <w:rPr>
                <w:sz w:val="12"/>
              </w:rPr>
              <w:t>Required</w:t>
            </w:r>
          </w:p>
        </w:tc>
      </w:tr>
      <w:tr>
        <w:tc>
          <w:tcPr>
            <w:tcW w:type="dxa" w:w="5112"/>
            <w:shd w:fill="F3F6F8"/>
          </w:tcPr>
          <w:p>
            <w:r>
              <w:rPr>
                <w:sz w:val="12"/>
              </w:rPr>
              <w:t>classification</w:t>
            </w:r>
          </w:p>
        </w:tc>
        <w:tc>
          <w:tcPr>
            <w:tcW w:type="dxa" w:w="5112"/>
            <w:shd w:fill="F3F6F8"/>
          </w:tcPr>
          <w:p>
            <w:r>
              <w:rPr>
                <w:sz w:val="12"/>
              </w:rPr>
              <w:t>Required</w:t>
            </w:r>
          </w:p>
        </w:tc>
      </w:tr>
    </w:tbl>
    <w:p/>
    <w:p>
      <w:r>
        <w:br w:type="page"/>
      </w:r>
    </w:p>
    <w:p>
      <w:pPr>
        <w:pStyle w:val="Heading1"/>
      </w:pPr>
      <w:r>
        <w:t>14 Semantic graph rules</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Protected JSON-LD terms</w:t>
            </w:r>
          </w:p>
        </w:tc>
        <w:tc>
          <w:tcPr>
            <w:tcW w:type="dxa" w:w="5112"/>
            <w:shd w:fill="FFFFFF"/>
          </w:tcPr>
          <w:p>
            <w:r>
              <w:rPr>
                <w:sz w:val="12"/>
              </w:rPr>
              <w:t>Required</w:t>
            </w:r>
          </w:p>
        </w:tc>
      </w:tr>
      <w:tr>
        <w:tc>
          <w:tcPr>
            <w:tcW w:type="dxa" w:w="5112"/>
            <w:shd w:fill="F3F6F8"/>
          </w:tcPr>
          <w:p>
            <w:r>
              <w:rPr>
                <w:sz w:val="12"/>
              </w:rPr>
              <w:t>Stable prefixes and typed IDs</w:t>
            </w:r>
          </w:p>
        </w:tc>
        <w:tc>
          <w:tcPr>
            <w:tcW w:type="dxa" w:w="5112"/>
            <w:shd w:fill="F3F6F8"/>
          </w:tcPr>
          <w:p>
            <w:r>
              <w:rPr>
                <w:sz w:val="12"/>
              </w:rPr>
              <w:t>Required</w:t>
            </w:r>
          </w:p>
        </w:tc>
      </w:tr>
      <w:tr>
        <w:tc>
          <w:tcPr>
            <w:tcW w:type="dxa" w:w="5112"/>
            <w:shd w:fill="FFFFFF"/>
          </w:tcPr>
          <w:p>
            <w:r>
              <w:rPr>
                <w:sz w:val="12"/>
              </w:rPr>
              <w:t>Separate AIDCF/AITG contexts</w:t>
            </w:r>
          </w:p>
        </w:tc>
        <w:tc>
          <w:tcPr>
            <w:tcW w:type="dxa" w:w="5112"/>
            <w:shd w:fill="FFFFFF"/>
          </w:tcPr>
          <w:p>
            <w:r>
              <w:rPr>
                <w:sz w:val="12"/>
              </w:rPr>
              <w:t>Required</w:t>
            </w:r>
          </w:p>
        </w:tc>
      </w:tr>
      <w:tr>
        <w:tc>
          <w:tcPr>
            <w:tcW w:type="dxa" w:w="5112"/>
            <w:shd w:fill="F3F6F8"/>
          </w:tcPr>
          <w:p>
            <w:r>
              <w:rPr>
                <w:sz w:val="12"/>
              </w:rPr>
              <w:t>OWL classes mirror registry</w:t>
            </w:r>
          </w:p>
        </w:tc>
        <w:tc>
          <w:tcPr>
            <w:tcW w:type="dxa" w:w="5112"/>
            <w:shd w:fill="F3F6F8"/>
          </w:tcPr>
          <w:p>
            <w:r>
              <w:rPr>
                <w:sz w:val="12"/>
              </w:rPr>
              <w:t>Required</w:t>
            </w:r>
          </w:p>
        </w:tc>
      </w:tr>
      <w:tr>
        <w:tc>
          <w:tcPr>
            <w:tcW w:type="dxa" w:w="5112"/>
            <w:shd w:fill="FFFFFF"/>
          </w:tcPr>
          <w:p>
            <w:r>
              <w:rPr>
                <w:sz w:val="12"/>
              </w:rPr>
              <w:t>No automatic approval through inference</w:t>
            </w:r>
          </w:p>
        </w:tc>
        <w:tc>
          <w:tcPr>
            <w:tcW w:type="dxa" w:w="5112"/>
            <w:shd w:fill="FFFFFF"/>
          </w:tcPr>
          <w:p>
            <w:r>
              <w:rPr>
                <w:sz w:val="12"/>
              </w:rPr>
              <w:t>Required</w:t>
            </w:r>
          </w:p>
        </w:tc>
      </w:tr>
      <w:tr>
        <w:tc>
          <w:tcPr>
            <w:tcW w:type="dxa" w:w="5112"/>
            <w:shd w:fill="F3F6F8"/>
          </w:tcPr>
          <w:p>
            <w:r>
              <w:rPr>
                <w:sz w:val="12"/>
              </w:rPr>
              <w:t>SHACL for closed-world cardinality</w:t>
            </w:r>
          </w:p>
        </w:tc>
        <w:tc>
          <w:tcPr>
            <w:tcW w:type="dxa" w:w="5112"/>
            <w:shd w:fill="F3F6F8"/>
          </w:tcPr>
          <w:p>
            <w:r>
              <w:rPr>
                <w:sz w:val="12"/>
              </w:rPr>
              <w:t>Required</w:t>
            </w:r>
          </w:p>
        </w:tc>
      </w:tr>
      <w:tr>
        <w:tc>
          <w:tcPr>
            <w:tcW w:type="dxa" w:w="5112"/>
            <w:shd w:fill="FFFFFF"/>
          </w:tcPr>
          <w:p>
            <w:r>
              <w:rPr>
                <w:sz w:val="12"/>
              </w:rPr>
              <w:t>Pinned imports</w:t>
            </w:r>
          </w:p>
        </w:tc>
        <w:tc>
          <w:tcPr>
            <w:tcW w:type="dxa" w:w="5112"/>
            <w:shd w:fill="FFFFFF"/>
          </w:tcPr>
          <w:p>
            <w:r>
              <w:rPr>
                <w:sz w:val="12"/>
              </w:rPr>
              <w:t>Required</w:t>
            </w:r>
          </w:p>
        </w:tc>
      </w:tr>
      <w:tr>
        <w:tc>
          <w:tcPr>
            <w:tcW w:type="dxa" w:w="5112"/>
            <w:shd w:fill="F3F6F8"/>
          </w:tcPr>
          <w:p>
            <w:r>
              <w:rPr>
                <w:sz w:val="12"/>
              </w:rPr>
              <w:t>Resolvable deprecations</w:t>
            </w:r>
          </w:p>
        </w:tc>
        <w:tc>
          <w:tcPr>
            <w:tcW w:type="dxa" w:w="5112"/>
            <w:shd w:fill="F3F6F8"/>
          </w:tcPr>
          <w:p>
            <w:r>
              <w:rPr>
                <w:sz w:val="12"/>
              </w:rPr>
              <w:t>Required</w:t>
            </w:r>
          </w:p>
        </w:tc>
      </w:tr>
    </w:tbl>
    <w:p/>
    <w:p>
      <w:r>
        <w:br w:type="page"/>
      </w:r>
    </w:p>
    <w:p>
      <w:pPr>
        <w:pStyle w:val="Heading1"/>
      </w:pPr>
      <w:r>
        <w:t>15 JSON Schema package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release-manifest.schema.json</w:t>
            </w:r>
          </w:p>
        </w:tc>
        <w:tc>
          <w:tcPr>
            <w:tcW w:type="dxa" w:w="5112"/>
            <w:shd w:fill="FFFFFF"/>
          </w:tcPr>
          <w:p>
            <w:r>
              <w:rPr>
                <w:sz w:val="12"/>
              </w:rPr>
              <w:t>Normative schema</w:t>
            </w:r>
          </w:p>
        </w:tc>
      </w:tr>
      <w:tr>
        <w:tc>
          <w:tcPr>
            <w:tcW w:type="dxa" w:w="5112"/>
            <w:shd w:fill="F3F6F8"/>
          </w:tcPr>
          <w:p>
            <w:r>
              <w:rPr>
                <w:sz w:val="12"/>
              </w:rPr>
              <w:t>common-envelope.schema.json</w:t>
            </w:r>
          </w:p>
        </w:tc>
        <w:tc>
          <w:tcPr>
            <w:tcW w:type="dxa" w:w="5112"/>
            <w:shd w:fill="F3F6F8"/>
          </w:tcPr>
          <w:p>
            <w:r>
              <w:rPr>
                <w:sz w:val="12"/>
              </w:rPr>
              <w:t>Normative schema</w:t>
            </w:r>
          </w:p>
        </w:tc>
      </w:tr>
      <w:tr>
        <w:tc>
          <w:tcPr>
            <w:tcW w:type="dxa" w:w="5112"/>
            <w:shd w:fill="FFFFFF"/>
          </w:tcPr>
          <w:p>
            <w:r>
              <w:rPr>
                <w:sz w:val="12"/>
              </w:rPr>
              <w:t>capability.schema.json</w:t>
            </w:r>
          </w:p>
        </w:tc>
        <w:tc>
          <w:tcPr>
            <w:tcW w:type="dxa" w:w="5112"/>
            <w:shd w:fill="FFFFFF"/>
          </w:tcPr>
          <w:p>
            <w:r>
              <w:rPr>
                <w:sz w:val="12"/>
              </w:rPr>
              <w:t>Normative schema</w:t>
            </w:r>
          </w:p>
        </w:tc>
      </w:tr>
      <w:tr>
        <w:tc>
          <w:tcPr>
            <w:tcW w:type="dxa" w:w="5112"/>
            <w:shd w:fill="F3F6F8"/>
          </w:tcPr>
          <w:p>
            <w:r>
              <w:rPr>
                <w:sz w:val="12"/>
              </w:rPr>
              <w:t>architecture.schema.json</w:t>
            </w:r>
          </w:p>
        </w:tc>
        <w:tc>
          <w:tcPr>
            <w:tcW w:type="dxa" w:w="5112"/>
            <w:shd w:fill="F3F6F8"/>
          </w:tcPr>
          <w:p>
            <w:r>
              <w:rPr>
                <w:sz w:val="12"/>
              </w:rPr>
              <w:t>Normative schema</w:t>
            </w:r>
          </w:p>
        </w:tc>
      </w:tr>
      <w:tr>
        <w:tc>
          <w:tcPr>
            <w:tcW w:type="dxa" w:w="5112"/>
            <w:shd w:fill="FFFFFF"/>
          </w:tcPr>
          <w:p>
            <w:r>
              <w:rPr>
                <w:sz w:val="12"/>
              </w:rPr>
              <w:t>dependency.schema.json</w:t>
            </w:r>
          </w:p>
        </w:tc>
        <w:tc>
          <w:tcPr>
            <w:tcW w:type="dxa" w:w="5112"/>
            <w:shd w:fill="FFFFFF"/>
          </w:tcPr>
          <w:p>
            <w:r>
              <w:rPr>
                <w:sz w:val="12"/>
              </w:rPr>
              <w:t>Normative schema</w:t>
            </w:r>
          </w:p>
        </w:tc>
      </w:tr>
      <w:tr>
        <w:tc>
          <w:tcPr>
            <w:tcW w:type="dxa" w:w="5112"/>
            <w:shd w:fill="F3F6F8"/>
          </w:tcPr>
          <w:p>
            <w:r>
              <w:rPr>
                <w:sz w:val="12"/>
              </w:rPr>
              <w:t>failure-scenario.schema.json</w:t>
            </w:r>
          </w:p>
        </w:tc>
        <w:tc>
          <w:tcPr>
            <w:tcW w:type="dxa" w:w="5112"/>
            <w:shd w:fill="F3F6F8"/>
          </w:tcPr>
          <w:p>
            <w:r>
              <w:rPr>
                <w:sz w:val="12"/>
              </w:rPr>
              <w:t>Normative schema</w:t>
            </w:r>
          </w:p>
        </w:tc>
      </w:tr>
      <w:tr>
        <w:tc>
          <w:tcPr>
            <w:tcW w:type="dxa" w:w="5112"/>
            <w:shd w:fill="FFFFFF"/>
          </w:tcPr>
          <w:p>
            <w:r>
              <w:rPr>
                <w:sz w:val="12"/>
              </w:rPr>
              <w:t>safeguard.schema.json</w:t>
            </w:r>
          </w:p>
        </w:tc>
        <w:tc>
          <w:tcPr>
            <w:tcW w:type="dxa" w:w="5112"/>
            <w:shd w:fill="FFFFFF"/>
          </w:tcPr>
          <w:p>
            <w:r>
              <w:rPr>
                <w:sz w:val="12"/>
              </w:rPr>
              <w:t>Normative schema</w:t>
            </w:r>
          </w:p>
        </w:tc>
      </w:tr>
      <w:tr>
        <w:tc>
          <w:tcPr>
            <w:tcW w:type="dxa" w:w="5112"/>
            <w:shd w:fill="F3F6F8"/>
          </w:tcPr>
          <w:p>
            <w:r>
              <w:rPr>
                <w:sz w:val="12"/>
              </w:rPr>
              <w:t>control.schema.json</w:t>
            </w:r>
          </w:p>
        </w:tc>
        <w:tc>
          <w:tcPr>
            <w:tcW w:type="dxa" w:w="5112"/>
            <w:shd w:fill="F3F6F8"/>
          </w:tcPr>
          <w:p>
            <w:r>
              <w:rPr>
                <w:sz w:val="12"/>
              </w:rPr>
              <w:t>Normative schema</w:t>
            </w:r>
          </w:p>
        </w:tc>
      </w:tr>
      <w:tr>
        <w:tc>
          <w:tcPr>
            <w:tcW w:type="dxa" w:w="5112"/>
            <w:shd w:fill="FFFFFF"/>
          </w:tcPr>
          <w:p>
            <w:r>
              <w:rPr>
                <w:sz w:val="12"/>
              </w:rPr>
              <w:t>evidence-requirement.schema.json</w:t>
            </w:r>
          </w:p>
        </w:tc>
        <w:tc>
          <w:tcPr>
            <w:tcW w:type="dxa" w:w="5112"/>
            <w:shd w:fill="FFFFFF"/>
          </w:tcPr>
          <w:p>
            <w:r>
              <w:rPr>
                <w:sz w:val="12"/>
              </w:rPr>
              <w:t>Normative schema</w:t>
            </w:r>
          </w:p>
        </w:tc>
      </w:tr>
      <w:tr>
        <w:tc>
          <w:tcPr>
            <w:tcW w:type="dxa" w:w="5112"/>
            <w:shd w:fill="F3F6F8"/>
          </w:tcPr>
          <w:p>
            <w:r>
              <w:rPr>
                <w:sz w:val="12"/>
              </w:rPr>
              <w:t>evidence-object.schema.json</w:t>
            </w:r>
          </w:p>
        </w:tc>
        <w:tc>
          <w:tcPr>
            <w:tcW w:type="dxa" w:w="5112"/>
            <w:shd w:fill="F3F6F8"/>
          </w:tcPr>
          <w:p>
            <w:r>
              <w:rPr>
                <w:sz w:val="12"/>
              </w:rPr>
              <w:t>Normative schema</w:t>
            </w:r>
          </w:p>
        </w:tc>
      </w:tr>
      <w:tr>
        <w:tc>
          <w:tcPr>
            <w:tcW w:type="dxa" w:w="5112"/>
            <w:shd w:fill="FFFFFF"/>
          </w:tcPr>
          <w:p>
            <w:r>
              <w:rPr>
                <w:sz w:val="12"/>
              </w:rPr>
              <w:t>assessment.schema.json</w:t>
            </w:r>
          </w:p>
        </w:tc>
        <w:tc>
          <w:tcPr>
            <w:tcW w:type="dxa" w:w="5112"/>
            <w:shd w:fill="FFFFFF"/>
          </w:tcPr>
          <w:p>
            <w:r>
              <w:rPr>
                <w:sz w:val="12"/>
              </w:rPr>
              <w:t>Normative schema</w:t>
            </w:r>
          </w:p>
        </w:tc>
      </w:tr>
      <w:tr>
        <w:tc>
          <w:tcPr>
            <w:tcW w:type="dxa" w:w="5112"/>
            <w:shd w:fill="F3F6F8"/>
          </w:tcPr>
          <w:p>
            <w:r>
              <w:rPr>
                <w:sz w:val="12"/>
              </w:rPr>
              <w:t>result-finding-unknown.schema.json</w:t>
            </w:r>
          </w:p>
        </w:tc>
        <w:tc>
          <w:tcPr>
            <w:tcW w:type="dxa" w:w="5112"/>
            <w:shd w:fill="F3F6F8"/>
          </w:tcPr>
          <w:p>
            <w:r>
              <w:rPr>
                <w:sz w:val="12"/>
              </w:rPr>
              <w:t>Normative schema</w:t>
            </w:r>
          </w:p>
        </w:tc>
      </w:tr>
      <w:tr>
        <w:tc>
          <w:tcPr>
            <w:tcW w:type="dxa" w:w="5112"/>
            <w:shd w:fill="FFFFFF"/>
          </w:tcPr>
          <w:p>
            <w:r>
              <w:rPr>
                <w:sz w:val="12"/>
              </w:rPr>
              <w:t>gate.schema.json</w:t>
            </w:r>
          </w:p>
        </w:tc>
        <w:tc>
          <w:tcPr>
            <w:tcW w:type="dxa" w:w="5112"/>
            <w:shd w:fill="FFFFFF"/>
          </w:tcPr>
          <w:p>
            <w:r>
              <w:rPr>
                <w:sz w:val="12"/>
              </w:rPr>
              <w:t>Normative schema</w:t>
            </w:r>
          </w:p>
        </w:tc>
      </w:tr>
      <w:tr>
        <w:tc>
          <w:tcPr>
            <w:tcW w:type="dxa" w:w="5112"/>
            <w:shd w:fill="F3F6F8"/>
          </w:tcPr>
          <w:p>
            <w:r>
              <w:rPr>
                <w:sz w:val="12"/>
              </w:rPr>
              <w:t>score.schema.json</w:t>
            </w:r>
          </w:p>
        </w:tc>
        <w:tc>
          <w:tcPr>
            <w:tcW w:type="dxa" w:w="5112"/>
            <w:shd w:fill="F3F6F8"/>
          </w:tcPr>
          <w:p>
            <w:r>
              <w:rPr>
                <w:sz w:val="12"/>
              </w:rPr>
              <w:t>Normative schema</w:t>
            </w:r>
          </w:p>
        </w:tc>
      </w:tr>
      <w:tr>
        <w:tc>
          <w:tcPr>
            <w:tcW w:type="dxa" w:w="5112"/>
            <w:shd w:fill="FFFFFF"/>
          </w:tcPr>
          <w:p>
            <w:r>
              <w:rPr>
                <w:sz w:val="12"/>
              </w:rPr>
              <w:t>decision.schema.json</w:t>
            </w:r>
          </w:p>
        </w:tc>
        <w:tc>
          <w:tcPr>
            <w:tcW w:type="dxa" w:w="5112"/>
            <w:shd w:fill="FFFFFF"/>
          </w:tcPr>
          <w:p>
            <w:r>
              <w:rPr>
                <w:sz w:val="12"/>
              </w:rPr>
              <w:t>Normative schema</w:t>
            </w:r>
          </w:p>
        </w:tc>
      </w:tr>
      <w:tr>
        <w:tc>
          <w:tcPr>
            <w:tcW w:type="dxa" w:w="5112"/>
            <w:shd w:fill="F3F6F8"/>
          </w:tcPr>
          <w:p>
            <w:r>
              <w:rPr>
                <w:sz w:val="12"/>
              </w:rPr>
              <w:t>program.schema.json</w:t>
            </w:r>
          </w:p>
        </w:tc>
        <w:tc>
          <w:tcPr>
            <w:tcW w:type="dxa" w:w="5112"/>
            <w:shd w:fill="F3F6F8"/>
          </w:tcPr>
          <w:p>
            <w:r>
              <w:rPr>
                <w:sz w:val="12"/>
              </w:rPr>
              <w:t>Normative schema</w:t>
            </w:r>
          </w:p>
        </w:tc>
      </w:tr>
      <w:tr>
        <w:tc>
          <w:tcPr>
            <w:tcW w:type="dxa" w:w="5112"/>
            <w:shd w:fill="FFFFFF"/>
          </w:tcPr>
          <w:p>
            <w:r>
              <w:rPr>
                <w:sz w:val="12"/>
              </w:rPr>
              <w:t>report-statement.schema.json</w:t>
            </w:r>
          </w:p>
        </w:tc>
        <w:tc>
          <w:tcPr>
            <w:tcW w:type="dxa" w:w="5112"/>
            <w:shd w:fill="FFFFFF"/>
          </w:tcPr>
          <w:p>
            <w:r>
              <w:rPr>
                <w:sz w:val="12"/>
              </w:rPr>
              <w:t>Normative schema</w:t>
            </w:r>
          </w:p>
        </w:tc>
      </w:tr>
      <w:tr>
        <w:tc>
          <w:tcPr>
            <w:tcW w:type="dxa" w:w="5112"/>
            <w:shd w:fill="F3F6F8"/>
          </w:tcPr>
          <w:p>
            <w:r>
              <w:rPr>
                <w:sz w:val="12"/>
              </w:rPr>
              <w:t>action-trigger-event.schema.json</w:t>
            </w:r>
          </w:p>
        </w:tc>
        <w:tc>
          <w:tcPr>
            <w:tcW w:type="dxa" w:w="5112"/>
            <w:shd w:fill="F3F6F8"/>
          </w:tcPr>
          <w:p>
            <w:r>
              <w:rPr>
                <w:sz w:val="12"/>
              </w:rPr>
              <w:t>Normative schema</w:t>
            </w:r>
          </w:p>
        </w:tc>
      </w:tr>
      <w:tr>
        <w:tc>
          <w:tcPr>
            <w:tcW w:type="dxa" w:w="5112"/>
            <w:shd w:fill="FFFFFF"/>
          </w:tcPr>
          <w:p>
            <w:r>
              <w:rPr>
                <w:sz w:val="12"/>
              </w:rPr>
              <w:t>integration-handoff.schema.json</w:t>
            </w:r>
          </w:p>
        </w:tc>
        <w:tc>
          <w:tcPr>
            <w:tcW w:type="dxa" w:w="5112"/>
            <w:shd w:fill="FFFFFF"/>
          </w:tcPr>
          <w:p>
            <w:r>
              <w:rPr>
                <w:sz w:val="12"/>
              </w:rPr>
              <w:t>Normative schema</w:t>
            </w:r>
          </w:p>
        </w:tc>
      </w:tr>
      <w:tr>
        <w:tc>
          <w:tcPr>
            <w:tcW w:type="dxa" w:w="5112"/>
            <w:shd w:fill="F3F6F8"/>
          </w:tcPr>
          <w:p>
            <w:r>
              <w:rPr>
                <w:sz w:val="12"/>
              </w:rPr>
              <w:t>validation-result.schema.json</w:t>
            </w:r>
          </w:p>
        </w:tc>
        <w:tc>
          <w:tcPr>
            <w:tcW w:type="dxa" w:w="5112"/>
            <w:shd w:fill="F3F6F8"/>
          </w:tcPr>
          <w:p>
            <w:r>
              <w:rPr>
                <w:sz w:val="12"/>
              </w:rPr>
              <w:t>Normative schema</w:t>
            </w:r>
          </w:p>
        </w:tc>
      </w:tr>
    </w:tbl>
    <w:p/>
    <w:p>
      <w:r>
        <w:br w:type="page"/>
      </w:r>
    </w:p>
    <w:p>
      <w:pPr>
        <w:pStyle w:val="Heading1"/>
      </w:pPr>
      <w:r>
        <w:t>16 Semantic publication package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aidcf-context-v1.0.jsonld</w:t>
            </w:r>
          </w:p>
        </w:tc>
        <w:tc>
          <w:tcPr>
            <w:tcW w:type="dxa" w:w="5112"/>
            <w:shd w:fill="FFFFFF"/>
          </w:tcPr>
          <w:p>
            <w:r>
              <w:rPr>
                <w:sz w:val="12"/>
              </w:rPr>
              <w:t>Context</w:t>
            </w:r>
          </w:p>
        </w:tc>
      </w:tr>
      <w:tr>
        <w:tc>
          <w:tcPr>
            <w:tcW w:type="dxa" w:w="5112"/>
            <w:shd w:fill="F3F6F8"/>
          </w:tcPr>
          <w:p>
            <w:r>
              <w:rPr>
                <w:sz w:val="12"/>
              </w:rPr>
              <w:t>aidcf-core-v1.0.owl</w:t>
            </w:r>
          </w:p>
        </w:tc>
        <w:tc>
          <w:tcPr>
            <w:tcW w:type="dxa" w:w="5112"/>
            <w:shd w:fill="F3F6F8"/>
          </w:tcPr>
          <w:p>
            <w:r>
              <w:rPr>
                <w:sz w:val="12"/>
              </w:rPr>
              <w:t>Ontology</w:t>
            </w:r>
          </w:p>
        </w:tc>
      </w:tr>
      <w:tr>
        <w:tc>
          <w:tcPr>
            <w:tcW w:type="dxa" w:w="5112"/>
            <w:shd w:fill="FFFFFF"/>
          </w:tcPr>
          <w:p>
            <w:r>
              <w:rPr>
                <w:sz w:val="12"/>
              </w:rPr>
              <w:t>aidcf-core-v1.0.ttl</w:t>
            </w:r>
          </w:p>
        </w:tc>
        <w:tc>
          <w:tcPr>
            <w:tcW w:type="dxa" w:w="5112"/>
            <w:shd w:fill="FFFFFF"/>
          </w:tcPr>
          <w:p>
            <w:r>
              <w:rPr>
                <w:sz w:val="12"/>
              </w:rPr>
              <w:t>Turtle</w:t>
            </w:r>
          </w:p>
        </w:tc>
      </w:tr>
      <w:tr>
        <w:tc>
          <w:tcPr>
            <w:tcW w:type="dxa" w:w="5112"/>
            <w:shd w:fill="F3F6F8"/>
          </w:tcPr>
          <w:p>
            <w:r>
              <w:rPr>
                <w:sz w:val="12"/>
              </w:rPr>
              <w:t>aidcf-shapes-v1.0.ttl</w:t>
            </w:r>
          </w:p>
        </w:tc>
        <w:tc>
          <w:tcPr>
            <w:tcW w:type="dxa" w:w="5112"/>
            <w:shd w:fill="F3F6F8"/>
          </w:tcPr>
          <w:p>
            <w:r>
              <w:rPr>
                <w:sz w:val="12"/>
              </w:rPr>
              <w:t>SHACL</w:t>
            </w:r>
          </w:p>
        </w:tc>
      </w:tr>
      <w:tr>
        <w:tc>
          <w:tcPr>
            <w:tcW w:type="dxa" w:w="5112"/>
            <w:shd w:fill="FFFFFF"/>
          </w:tcPr>
          <w:p>
            <w:r>
              <w:rPr>
                <w:sz w:val="12"/>
              </w:rPr>
              <w:t>registries/*.csv</w:t>
            </w:r>
          </w:p>
        </w:tc>
        <w:tc>
          <w:tcPr>
            <w:tcW w:type="dxa" w:w="5112"/>
            <w:shd w:fill="FFFFFF"/>
          </w:tcPr>
          <w:p>
            <w:r>
              <w:rPr>
                <w:sz w:val="12"/>
              </w:rPr>
              <w:t>Registries</w:t>
            </w:r>
          </w:p>
        </w:tc>
      </w:tr>
      <w:tr>
        <w:tc>
          <w:tcPr>
            <w:tcW w:type="dxa" w:w="5112"/>
            <w:shd w:fill="F3F6F8"/>
          </w:tcPr>
          <w:p>
            <w:r>
              <w:rPr>
                <w:sz w:val="12"/>
              </w:rPr>
              <w:t>examples/*.jsonld</w:t>
            </w:r>
          </w:p>
        </w:tc>
        <w:tc>
          <w:tcPr>
            <w:tcW w:type="dxa" w:w="5112"/>
            <w:shd w:fill="F3F6F8"/>
          </w:tcPr>
          <w:p>
            <w:r>
              <w:rPr>
                <w:sz w:val="12"/>
              </w:rPr>
              <w:t>Examples</w:t>
            </w:r>
          </w:p>
        </w:tc>
      </w:tr>
      <w:tr>
        <w:tc>
          <w:tcPr>
            <w:tcW w:type="dxa" w:w="5112"/>
            <w:shd w:fill="FFFFFF"/>
          </w:tcPr>
          <w:p>
            <w:r>
              <w:rPr>
                <w:sz w:val="12"/>
              </w:rPr>
              <w:t>conformance-tests/</w:t>
            </w:r>
          </w:p>
        </w:tc>
        <w:tc>
          <w:tcPr>
            <w:tcW w:type="dxa" w:w="5112"/>
            <w:shd w:fill="FFFFFF"/>
          </w:tcPr>
          <w:p>
            <w:r>
              <w:rPr>
                <w:sz w:val="12"/>
              </w:rPr>
              <w:t>Fixtures</w:t>
            </w:r>
          </w:p>
        </w:tc>
      </w:tr>
    </w:tbl>
    <w:p/>
    <w:p>
      <w:r>
        <w:br w:type="page"/>
      </w:r>
    </w:p>
    <w:p>
      <w:pPr>
        <w:pStyle w:val="Heading1"/>
      </w:pPr>
      <w:r>
        <w:t>17 Registry catalogue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artifacts.csv</w:t>
            </w:r>
          </w:p>
        </w:tc>
        <w:tc>
          <w:tcPr>
            <w:tcW w:type="dxa" w:w="5112"/>
            <w:shd w:fill="FFFFFF"/>
          </w:tcPr>
          <w:p>
            <w:r>
              <w:rPr>
                <w:sz w:val="12"/>
              </w:rPr>
              <w:t>code label definition owner version status source replacement</w:t>
            </w:r>
          </w:p>
        </w:tc>
      </w:tr>
      <w:tr>
        <w:tc>
          <w:tcPr>
            <w:tcW w:type="dxa" w:w="5112"/>
            <w:shd w:fill="F3F6F8"/>
          </w:tcPr>
          <w:p>
            <w:r>
              <w:rPr>
                <w:sz w:val="12"/>
              </w:rPr>
              <w:t>object-types.csv</w:t>
            </w:r>
          </w:p>
        </w:tc>
        <w:tc>
          <w:tcPr>
            <w:tcW w:type="dxa" w:w="5112"/>
            <w:shd w:fill="F3F6F8"/>
          </w:tcPr>
          <w:p>
            <w:r>
              <w:rPr>
                <w:sz w:val="12"/>
              </w:rPr>
              <w:t>code label definition owner version status source replacement</w:t>
            </w:r>
          </w:p>
        </w:tc>
      </w:tr>
      <w:tr>
        <w:tc>
          <w:tcPr>
            <w:tcW w:type="dxa" w:w="5112"/>
            <w:shd w:fill="FFFFFF"/>
          </w:tcPr>
          <w:p>
            <w:r>
              <w:rPr>
                <w:sz w:val="12"/>
              </w:rPr>
              <w:t>relationship-types.csv</w:t>
            </w:r>
          </w:p>
        </w:tc>
        <w:tc>
          <w:tcPr>
            <w:tcW w:type="dxa" w:w="5112"/>
            <w:shd w:fill="FFFFFF"/>
          </w:tcPr>
          <w:p>
            <w:r>
              <w:rPr>
                <w:sz w:val="12"/>
              </w:rPr>
              <w:t>code label definition owner version status source replacement</w:t>
            </w:r>
          </w:p>
        </w:tc>
      </w:tr>
      <w:tr>
        <w:tc>
          <w:tcPr>
            <w:tcW w:type="dxa" w:w="5112"/>
            <w:shd w:fill="F3F6F8"/>
          </w:tcPr>
          <w:p>
            <w:r>
              <w:rPr>
                <w:sz w:val="12"/>
              </w:rPr>
              <w:t>states.csv</w:t>
            </w:r>
          </w:p>
        </w:tc>
        <w:tc>
          <w:tcPr>
            <w:tcW w:type="dxa" w:w="5112"/>
            <w:shd w:fill="F3F6F8"/>
          </w:tcPr>
          <w:p>
            <w:r>
              <w:rPr>
                <w:sz w:val="12"/>
              </w:rPr>
              <w:t>code label definition owner version status source replacement</w:t>
            </w:r>
          </w:p>
        </w:tc>
      </w:tr>
      <w:tr>
        <w:tc>
          <w:tcPr>
            <w:tcW w:type="dxa" w:w="5112"/>
            <w:shd w:fill="FFFFFF"/>
          </w:tcPr>
          <w:p>
            <w:r>
              <w:rPr>
                <w:sz w:val="12"/>
              </w:rPr>
              <w:t>domains.csv</w:t>
            </w:r>
          </w:p>
        </w:tc>
        <w:tc>
          <w:tcPr>
            <w:tcW w:type="dxa" w:w="5112"/>
            <w:shd w:fill="FFFFFF"/>
          </w:tcPr>
          <w:p>
            <w:r>
              <w:rPr>
                <w:sz w:val="12"/>
              </w:rPr>
              <w:t>code label definition owner version status source replacement</w:t>
            </w:r>
          </w:p>
        </w:tc>
      </w:tr>
      <w:tr>
        <w:tc>
          <w:tcPr>
            <w:tcW w:type="dxa" w:w="5112"/>
            <w:shd w:fill="F3F6F8"/>
          </w:tcPr>
          <w:p>
            <w:r>
              <w:rPr>
                <w:sz w:val="12"/>
              </w:rPr>
              <w:t>control-families.csv</w:t>
            </w:r>
          </w:p>
        </w:tc>
        <w:tc>
          <w:tcPr>
            <w:tcW w:type="dxa" w:w="5112"/>
            <w:shd w:fill="F3F6F8"/>
          </w:tcPr>
          <w:p>
            <w:r>
              <w:rPr>
                <w:sz w:val="12"/>
              </w:rPr>
              <w:t>code label definition owner version status source replacement</w:t>
            </w:r>
          </w:p>
        </w:tc>
      </w:tr>
      <w:tr>
        <w:tc>
          <w:tcPr>
            <w:tcW w:type="dxa" w:w="5112"/>
            <w:shd w:fill="FFFFFF"/>
          </w:tcPr>
          <w:p>
            <w:r>
              <w:rPr>
                <w:sz w:val="12"/>
              </w:rPr>
              <w:t>controls.csv</w:t>
            </w:r>
          </w:p>
        </w:tc>
        <w:tc>
          <w:tcPr>
            <w:tcW w:type="dxa" w:w="5112"/>
            <w:shd w:fill="FFFFFF"/>
          </w:tcPr>
          <w:p>
            <w:r>
              <w:rPr>
                <w:sz w:val="12"/>
              </w:rPr>
              <w:t>code label definition owner version status source replacement</w:t>
            </w:r>
          </w:p>
        </w:tc>
      </w:tr>
      <w:tr>
        <w:tc>
          <w:tcPr>
            <w:tcW w:type="dxa" w:w="5112"/>
            <w:shd w:fill="F3F6F8"/>
          </w:tcPr>
          <w:p>
            <w:r>
              <w:rPr>
                <w:sz w:val="12"/>
              </w:rPr>
              <w:t>critical-gates.csv</w:t>
            </w:r>
          </w:p>
        </w:tc>
        <w:tc>
          <w:tcPr>
            <w:tcW w:type="dxa" w:w="5112"/>
            <w:shd w:fill="F3F6F8"/>
          </w:tcPr>
          <w:p>
            <w:r>
              <w:rPr>
                <w:sz w:val="12"/>
              </w:rPr>
              <w:t>code label definition owner version status source replacement</w:t>
            </w:r>
          </w:p>
        </w:tc>
      </w:tr>
      <w:tr>
        <w:tc>
          <w:tcPr>
            <w:tcW w:type="dxa" w:w="5112"/>
            <w:shd w:fill="FFFFFF"/>
          </w:tcPr>
          <w:p>
            <w:r>
              <w:rPr>
                <w:sz w:val="12"/>
              </w:rPr>
              <w:t>evidence-classes.csv</w:t>
            </w:r>
          </w:p>
        </w:tc>
        <w:tc>
          <w:tcPr>
            <w:tcW w:type="dxa" w:w="5112"/>
            <w:shd w:fill="FFFFFF"/>
          </w:tcPr>
          <w:p>
            <w:r>
              <w:rPr>
                <w:sz w:val="12"/>
              </w:rPr>
              <w:t>code label definition owner version status source replacement</w:t>
            </w:r>
          </w:p>
        </w:tc>
      </w:tr>
      <w:tr>
        <w:tc>
          <w:tcPr>
            <w:tcW w:type="dxa" w:w="5112"/>
            <w:shd w:fill="F3F6F8"/>
          </w:tcPr>
          <w:p>
            <w:r>
              <w:rPr>
                <w:sz w:val="12"/>
              </w:rPr>
              <w:t>evidence-quality.csv</w:t>
            </w:r>
          </w:p>
        </w:tc>
        <w:tc>
          <w:tcPr>
            <w:tcW w:type="dxa" w:w="5112"/>
            <w:shd w:fill="F3F6F8"/>
          </w:tcPr>
          <w:p>
            <w:r>
              <w:rPr>
                <w:sz w:val="12"/>
              </w:rPr>
              <w:t>code label definition owner version status source replacement</w:t>
            </w:r>
          </w:p>
        </w:tc>
      </w:tr>
      <w:tr>
        <w:tc>
          <w:tcPr>
            <w:tcW w:type="dxa" w:w="5112"/>
            <w:shd w:fill="FFFFFF"/>
          </w:tcPr>
          <w:p>
            <w:r>
              <w:rPr>
                <w:sz w:val="12"/>
              </w:rPr>
              <w:t>assessment-methods.csv</w:t>
            </w:r>
          </w:p>
        </w:tc>
        <w:tc>
          <w:tcPr>
            <w:tcW w:type="dxa" w:w="5112"/>
            <w:shd w:fill="FFFFFF"/>
          </w:tcPr>
          <w:p>
            <w:r>
              <w:rPr>
                <w:sz w:val="12"/>
              </w:rPr>
              <w:t>code label definition owner version status source replacement</w:t>
            </w:r>
          </w:p>
        </w:tc>
      </w:tr>
      <w:tr>
        <w:tc>
          <w:tcPr>
            <w:tcW w:type="dxa" w:w="5112"/>
            <w:shd w:fill="F3F6F8"/>
          </w:tcPr>
          <w:p>
            <w:r>
              <w:rPr>
                <w:sz w:val="12"/>
              </w:rPr>
              <w:t>finding-classes.csv</w:t>
            </w:r>
          </w:p>
        </w:tc>
        <w:tc>
          <w:tcPr>
            <w:tcW w:type="dxa" w:w="5112"/>
            <w:shd w:fill="F3F6F8"/>
          </w:tcPr>
          <w:p>
            <w:r>
              <w:rPr>
                <w:sz w:val="12"/>
              </w:rPr>
              <w:t>code label definition owner version status source replacement</w:t>
            </w:r>
          </w:p>
        </w:tc>
      </w:tr>
      <w:tr>
        <w:tc>
          <w:tcPr>
            <w:tcW w:type="dxa" w:w="5112"/>
            <w:shd w:fill="FFFFFF"/>
          </w:tcPr>
          <w:p>
            <w:r>
              <w:rPr>
                <w:sz w:val="12"/>
              </w:rPr>
              <w:t>unknown-reasons.csv</w:t>
            </w:r>
          </w:p>
        </w:tc>
        <w:tc>
          <w:tcPr>
            <w:tcW w:type="dxa" w:w="5112"/>
            <w:shd w:fill="FFFFFF"/>
          </w:tcPr>
          <w:p>
            <w:r>
              <w:rPr>
                <w:sz w:val="12"/>
              </w:rPr>
              <w:t>code label definition owner version status source replacement</w:t>
            </w:r>
          </w:p>
        </w:tc>
      </w:tr>
      <w:tr>
        <w:tc>
          <w:tcPr>
            <w:tcW w:type="dxa" w:w="5112"/>
            <w:shd w:fill="F3F6F8"/>
          </w:tcPr>
          <w:p>
            <w:r>
              <w:rPr>
                <w:sz w:val="12"/>
              </w:rPr>
              <w:t>decision-states.csv</w:t>
            </w:r>
          </w:p>
        </w:tc>
        <w:tc>
          <w:tcPr>
            <w:tcW w:type="dxa" w:w="5112"/>
            <w:shd w:fill="F3F6F8"/>
          </w:tcPr>
          <w:p>
            <w:r>
              <w:rPr>
                <w:sz w:val="12"/>
              </w:rPr>
              <w:t>code label definition owner version status source replacement</w:t>
            </w:r>
          </w:p>
        </w:tc>
      </w:tr>
      <w:tr>
        <w:tc>
          <w:tcPr>
            <w:tcW w:type="dxa" w:w="5112"/>
            <w:shd w:fill="FFFFFF"/>
          </w:tcPr>
          <w:p>
            <w:r>
              <w:rPr>
                <w:sz w:val="12"/>
              </w:rPr>
              <w:t>report-types.csv</w:t>
            </w:r>
          </w:p>
        </w:tc>
        <w:tc>
          <w:tcPr>
            <w:tcW w:type="dxa" w:w="5112"/>
            <w:shd w:fill="FFFFFF"/>
          </w:tcPr>
          <w:p>
            <w:r>
              <w:rPr>
                <w:sz w:val="12"/>
              </w:rPr>
              <w:t>code label definition owner version status source replacement</w:t>
            </w:r>
          </w:p>
        </w:tc>
      </w:tr>
      <w:tr>
        <w:tc>
          <w:tcPr>
            <w:tcW w:type="dxa" w:w="5112"/>
            <w:shd w:fill="F3F6F8"/>
          </w:tcPr>
          <w:p>
            <w:r>
              <w:rPr>
                <w:sz w:val="12"/>
              </w:rPr>
              <w:t>architecture-patterns.csv</w:t>
            </w:r>
          </w:p>
        </w:tc>
        <w:tc>
          <w:tcPr>
            <w:tcW w:type="dxa" w:w="5112"/>
            <w:shd w:fill="F3F6F8"/>
          </w:tcPr>
          <w:p>
            <w:r>
              <w:rPr>
                <w:sz w:val="12"/>
              </w:rPr>
              <w:t>code label definition owner version status source replacement</w:t>
            </w:r>
          </w:p>
        </w:tc>
      </w:tr>
      <w:tr>
        <w:tc>
          <w:tcPr>
            <w:tcW w:type="dxa" w:w="5112"/>
            <w:shd w:fill="FFFFFF"/>
          </w:tcPr>
          <w:p>
            <w:r>
              <w:rPr>
                <w:sz w:val="12"/>
              </w:rPr>
              <w:t>external-mappings.csv</w:t>
            </w:r>
          </w:p>
        </w:tc>
        <w:tc>
          <w:tcPr>
            <w:tcW w:type="dxa" w:w="5112"/>
            <w:shd w:fill="FFFFFF"/>
          </w:tcPr>
          <w:p>
            <w:r>
              <w:rPr>
                <w:sz w:val="12"/>
              </w:rPr>
              <w:t>code label definition owner version status source replacement</w:t>
            </w:r>
          </w:p>
        </w:tc>
      </w:tr>
      <w:tr>
        <w:tc>
          <w:tcPr>
            <w:tcW w:type="dxa" w:w="5112"/>
            <w:shd w:fill="F3F6F8"/>
          </w:tcPr>
          <w:p>
            <w:r>
              <w:rPr>
                <w:sz w:val="12"/>
              </w:rPr>
              <w:t>deprecated-terms.csv</w:t>
            </w:r>
          </w:p>
        </w:tc>
        <w:tc>
          <w:tcPr>
            <w:tcW w:type="dxa" w:w="5112"/>
            <w:shd w:fill="F3F6F8"/>
          </w:tcPr>
          <w:p>
            <w:r>
              <w:rPr>
                <w:sz w:val="12"/>
              </w:rPr>
              <w:t>code label definition owner version status source replacement</w:t>
            </w:r>
          </w:p>
        </w:tc>
      </w:tr>
      <w:tr>
        <w:tc>
          <w:tcPr>
            <w:tcW w:type="dxa" w:w="5112"/>
            <w:shd w:fill="FFFFFF"/>
          </w:tcPr>
          <w:p>
            <w:r>
              <w:rPr>
                <w:sz w:val="12"/>
              </w:rPr>
              <w:t>migration-rules.csv</w:t>
            </w:r>
          </w:p>
        </w:tc>
        <w:tc>
          <w:tcPr>
            <w:tcW w:type="dxa" w:w="5112"/>
            <w:shd w:fill="FFFFFF"/>
          </w:tcPr>
          <w:p>
            <w:r>
              <w:rPr>
                <w:sz w:val="12"/>
              </w:rPr>
              <w:t>code label definition owner version status source replacement</w:t>
            </w:r>
          </w:p>
        </w:tc>
      </w:tr>
    </w:tbl>
    <w:p/>
    <w:p>
      <w:r>
        <w:br w:type="page"/>
      </w:r>
    </w:p>
    <w:p>
      <w:pPr>
        <w:pStyle w:val="Heading1"/>
      </w:pPr>
      <w:r>
        <w:t>18 Business rules</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BR-001</w:t>
            </w:r>
          </w:p>
        </w:tc>
        <w:tc>
          <w:tcPr>
            <w:tcW w:type="dxa" w:w="5112"/>
            <w:shd w:fill="FFFFFF"/>
          </w:tcPr>
          <w:p>
            <w:r>
              <w:rPr>
                <w:sz w:val="12"/>
              </w:rPr>
              <w:t>Applied control requires subject/applicability</w:t>
            </w:r>
          </w:p>
        </w:tc>
      </w:tr>
      <w:tr>
        <w:tc>
          <w:tcPr>
            <w:tcW w:type="dxa" w:w="5112"/>
            <w:shd w:fill="F3F6F8"/>
          </w:tcPr>
          <w:p>
            <w:r>
              <w:rPr>
                <w:sz w:val="12"/>
              </w:rPr>
              <w:t>BR-002</w:t>
            </w:r>
          </w:p>
        </w:tc>
        <w:tc>
          <w:tcPr>
            <w:tcW w:type="dxa" w:w="5112"/>
            <w:shd w:fill="F3F6F8"/>
          </w:tcPr>
          <w:p>
            <w:r>
              <w:rPr>
                <w:sz w:val="12"/>
              </w:rPr>
              <w:t>N/A requires rationale; missing evidence is UNKNOWN</w:t>
            </w:r>
          </w:p>
        </w:tc>
      </w:tr>
      <w:tr>
        <w:tc>
          <w:tcPr>
            <w:tcW w:type="dxa" w:w="5112"/>
            <w:shd w:fill="FFFFFF"/>
          </w:tcPr>
          <w:p>
            <w:r>
              <w:rPr>
                <w:sz w:val="12"/>
              </w:rPr>
              <w:t>BR-003</w:t>
            </w:r>
          </w:p>
        </w:tc>
        <w:tc>
          <w:tcPr>
            <w:tcW w:type="dxa" w:w="5112"/>
            <w:shd w:fill="FFFFFF"/>
          </w:tcPr>
          <w:p>
            <w:r>
              <w:rPr>
                <w:sz w:val="12"/>
              </w:rPr>
              <w:t>Positive result cannot exceed assessed dimension</w:t>
            </w:r>
          </w:p>
        </w:tc>
      </w:tr>
      <w:tr>
        <w:tc>
          <w:tcPr>
            <w:tcW w:type="dxa" w:w="5112"/>
            <w:shd w:fill="F3F6F8"/>
          </w:tcPr>
          <w:p>
            <w:r>
              <w:rPr>
                <w:sz w:val="12"/>
              </w:rPr>
              <w:t>BR-004</w:t>
            </w:r>
          </w:p>
        </w:tc>
        <w:tc>
          <w:tcPr>
            <w:tcW w:type="dxa" w:w="5112"/>
            <w:shd w:fill="F3F6F8"/>
          </w:tcPr>
          <w:p>
            <w:r>
              <w:rPr>
                <w:sz w:val="12"/>
              </w:rPr>
              <w:t>Gate PASS requires evidence</w:t>
            </w:r>
          </w:p>
        </w:tc>
      </w:tr>
      <w:tr>
        <w:tc>
          <w:tcPr>
            <w:tcW w:type="dxa" w:w="5112"/>
            <w:shd w:fill="FFFFFF"/>
          </w:tcPr>
          <w:p>
            <w:r>
              <w:rPr>
                <w:sz w:val="12"/>
              </w:rPr>
              <w:t>BR-005</w:t>
            </w:r>
          </w:p>
        </w:tc>
        <w:tc>
          <w:tcPr>
            <w:tcW w:type="dxa" w:w="5112"/>
            <w:shd w:fill="FFFFFF"/>
          </w:tcPr>
          <w:p>
            <w:r>
              <w:rPr>
                <w:sz w:val="12"/>
              </w:rPr>
              <w:t>Reasonably Assured blocked by gate FAIL/critical UNKNOWN</w:t>
            </w:r>
          </w:p>
        </w:tc>
      </w:tr>
      <w:tr>
        <w:tc>
          <w:tcPr>
            <w:tcW w:type="dxa" w:w="5112"/>
            <w:shd w:fill="F3F6F8"/>
          </w:tcPr>
          <w:p>
            <w:r>
              <w:rPr>
                <w:sz w:val="12"/>
              </w:rPr>
              <w:t>BR-006</w:t>
            </w:r>
          </w:p>
        </w:tc>
        <w:tc>
          <w:tcPr>
            <w:tcW w:type="dxa" w:w="5112"/>
            <w:shd w:fill="F3F6F8"/>
          </w:tcPr>
          <w:p>
            <w:r>
              <w:rPr>
                <w:sz w:val="12"/>
              </w:rPr>
              <w:t>Scores require coverage/confidence/profile/gates</w:t>
            </w:r>
          </w:p>
        </w:tc>
      </w:tr>
      <w:tr>
        <w:tc>
          <w:tcPr>
            <w:tcW w:type="dxa" w:w="5112"/>
            <w:shd w:fill="FFFFFF"/>
          </w:tcPr>
          <w:p>
            <w:r>
              <w:rPr>
                <w:sz w:val="12"/>
              </w:rPr>
              <w:t>BR-007</w:t>
            </w:r>
          </w:p>
        </w:tc>
        <w:tc>
          <w:tcPr>
            <w:tcW w:type="dxa" w:w="5112"/>
            <w:shd w:fill="FFFFFF"/>
          </w:tcPr>
          <w:p>
            <w:r>
              <w:rPr>
                <w:sz w:val="12"/>
              </w:rPr>
              <w:t>Report cannot exceed decision</w:t>
            </w:r>
          </w:p>
        </w:tc>
      </w:tr>
      <w:tr>
        <w:tc>
          <w:tcPr>
            <w:tcW w:type="dxa" w:w="5112"/>
            <w:shd w:fill="F3F6F8"/>
          </w:tcPr>
          <w:p>
            <w:r>
              <w:rPr>
                <w:sz w:val="12"/>
              </w:rPr>
              <w:t>BR-008</w:t>
            </w:r>
          </w:p>
        </w:tc>
        <w:tc>
          <w:tcPr>
            <w:tcW w:type="dxa" w:w="5112"/>
            <w:shd w:fill="F3F6F8"/>
          </w:tcPr>
          <w:p>
            <w:r>
              <w:rPr>
                <w:sz w:val="12"/>
              </w:rPr>
              <w:t>Closure requires evidence/reassessment</w:t>
            </w:r>
          </w:p>
        </w:tc>
      </w:tr>
      <w:tr>
        <w:tc>
          <w:tcPr>
            <w:tcW w:type="dxa" w:w="5112"/>
            <w:shd w:fill="FFFFFF"/>
          </w:tcPr>
          <w:p>
            <w:r>
              <w:rPr>
                <w:sz w:val="12"/>
              </w:rPr>
              <w:t>BR-009</w:t>
            </w:r>
          </w:p>
        </w:tc>
        <w:tc>
          <w:tcPr>
            <w:tcW w:type="dxa" w:w="5112"/>
            <w:shd w:fill="FFFFFF"/>
          </w:tcPr>
          <w:p>
            <w:r>
              <w:rPr>
                <w:sz w:val="12"/>
              </w:rPr>
              <w:t>Supersession preserves history</w:t>
            </w:r>
          </w:p>
        </w:tc>
      </w:tr>
      <w:tr>
        <w:tc>
          <w:tcPr>
            <w:tcW w:type="dxa" w:w="5112"/>
            <w:shd w:fill="F3F6F8"/>
          </w:tcPr>
          <w:p>
            <w:r>
              <w:rPr>
                <w:sz w:val="12"/>
              </w:rPr>
              <w:t>BR-010</w:t>
            </w:r>
          </w:p>
        </w:tc>
        <w:tc>
          <w:tcPr>
            <w:tcW w:type="dxa" w:w="5112"/>
            <w:shd w:fill="F3F6F8"/>
          </w:tcPr>
          <w:p>
            <w:r>
              <w:rPr>
                <w:sz w:val="12"/>
              </w:rPr>
              <w:t>AITG mapping preserves ownership</w:t>
            </w:r>
          </w:p>
        </w:tc>
      </w:tr>
      <w:tr>
        <w:tc>
          <w:tcPr>
            <w:tcW w:type="dxa" w:w="5112"/>
            <w:shd w:fill="FFFFFF"/>
          </w:tcPr>
          <w:p>
            <w:r>
              <w:rPr>
                <w:sz w:val="12"/>
              </w:rPr>
              <w:t>BR-011</w:t>
            </w:r>
          </w:p>
        </w:tc>
        <w:tc>
          <w:tcPr>
            <w:tcW w:type="dxa" w:w="5112"/>
            <w:shd w:fill="FFFFFF"/>
          </w:tcPr>
          <w:p>
            <w:r>
              <w:rPr>
                <w:sz w:val="12"/>
              </w:rPr>
              <w:t>Inference cannot auto-promote</w:t>
            </w:r>
          </w:p>
        </w:tc>
      </w:tr>
      <w:tr>
        <w:tc>
          <w:tcPr>
            <w:tcW w:type="dxa" w:w="5112"/>
            <w:shd w:fill="F3F6F8"/>
          </w:tcPr>
          <w:p>
            <w:r>
              <w:rPr>
                <w:sz w:val="12"/>
              </w:rPr>
              <w:t>BR-012</w:t>
            </w:r>
          </w:p>
        </w:tc>
        <w:tc>
          <w:tcPr>
            <w:tcW w:type="dxa" w:w="5112"/>
            <w:shd w:fill="F3F6F8"/>
          </w:tcPr>
          <w:p>
            <w:r>
              <w:rPr>
                <w:sz w:val="12"/>
              </w:rPr>
              <w:t>Sensitive export requires authority</w:t>
            </w:r>
          </w:p>
        </w:tc>
      </w:tr>
      <w:tr>
        <w:tc>
          <w:tcPr>
            <w:tcW w:type="dxa" w:w="5112"/>
            <w:shd w:fill="FFFFFF"/>
          </w:tcPr>
          <w:p>
            <w:r>
              <w:rPr>
                <w:sz w:val="12"/>
              </w:rPr>
              <w:t>BR-013</w:t>
            </w:r>
          </w:p>
        </w:tc>
        <w:tc>
          <w:tcPr>
            <w:tcW w:type="dxa" w:w="5112"/>
            <w:shd w:fill="FFFFFF"/>
          </w:tcPr>
          <w:p>
            <w:r>
              <w:rPr>
                <w:sz w:val="12"/>
              </w:rPr>
              <w:t>Material change triggers impact review</w:t>
            </w:r>
          </w:p>
        </w:tc>
      </w:tr>
      <w:tr>
        <w:tc>
          <w:tcPr>
            <w:tcW w:type="dxa" w:w="5112"/>
            <w:shd w:fill="F3F6F8"/>
          </w:tcPr>
          <w:p>
            <w:r>
              <w:rPr>
                <w:sz w:val="12"/>
              </w:rPr>
              <w:t>BR-014</w:t>
            </w:r>
          </w:p>
        </w:tc>
        <w:tc>
          <w:tcPr>
            <w:tcW w:type="dxa" w:w="5112"/>
            <w:shd w:fill="F3F6F8"/>
          </w:tcPr>
          <w:p>
            <w:r>
              <w:rPr>
                <w:sz w:val="12"/>
              </w:rPr>
              <w:t>Risk acceptance is not conformity</w:t>
            </w:r>
          </w:p>
        </w:tc>
      </w:tr>
      <w:tr>
        <w:tc>
          <w:tcPr>
            <w:tcW w:type="dxa" w:w="5112"/>
            <w:shd w:fill="FFFFFF"/>
          </w:tcPr>
          <w:p>
            <w:r>
              <w:rPr>
                <w:sz w:val="12"/>
              </w:rPr>
              <w:t>BR-015</w:t>
            </w:r>
          </w:p>
        </w:tc>
        <w:tc>
          <w:tcPr>
            <w:tcW w:type="dxa" w:w="5112"/>
            <w:shd w:fill="FFFFFF"/>
          </w:tcPr>
          <w:p>
            <w:r>
              <w:rPr>
                <w:sz w:val="12"/>
              </w:rPr>
              <w:t>Evidence reuse requires assertion review</w:t>
            </w:r>
          </w:p>
        </w:tc>
      </w:tr>
    </w:tbl>
    <w:p/>
    <w:p>
      <w:r>
        <w:br w:type="page"/>
      </w:r>
    </w:p>
    <w:p>
      <w:pPr>
        <w:pStyle w:val="Heading1"/>
      </w:pPr>
      <w:r>
        <w:t>19 Canonical queries</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Q01</w:t>
            </w:r>
          </w:p>
        </w:tc>
        <w:tc>
          <w:tcPr>
            <w:tcW w:type="dxa" w:w="5112"/>
            <w:shd w:fill="FFFFFF"/>
          </w:tcPr>
          <w:p>
            <w:r>
              <w:rPr>
                <w:sz w:val="12"/>
              </w:rPr>
              <w:t>Capability to systems/dependencies</w:t>
            </w:r>
          </w:p>
        </w:tc>
      </w:tr>
      <w:tr>
        <w:tc>
          <w:tcPr>
            <w:tcW w:type="dxa" w:w="5112"/>
            <w:shd w:fill="F3F6F8"/>
          </w:tcPr>
          <w:p>
            <w:r>
              <w:rPr>
                <w:sz w:val="12"/>
              </w:rPr>
              <w:t>Q02</w:t>
            </w:r>
          </w:p>
        </w:tc>
        <w:tc>
          <w:tcPr>
            <w:tcW w:type="dxa" w:w="5112"/>
            <w:shd w:fill="F3F6F8"/>
          </w:tcPr>
          <w:p>
            <w:r>
              <w:rPr>
                <w:sz w:val="12"/>
              </w:rPr>
              <w:t>Outcome to failure paths/fault domains</w:t>
            </w:r>
          </w:p>
        </w:tc>
      </w:tr>
      <w:tr>
        <w:tc>
          <w:tcPr>
            <w:tcW w:type="dxa" w:w="5112"/>
            <w:shd w:fill="FFFFFF"/>
          </w:tcPr>
          <w:p>
            <w:r>
              <w:rPr>
                <w:sz w:val="12"/>
              </w:rPr>
              <w:t>Q03</w:t>
            </w:r>
          </w:p>
        </w:tc>
        <w:tc>
          <w:tcPr>
            <w:tcW w:type="dxa" w:w="5112"/>
            <w:shd w:fill="FFFFFF"/>
          </w:tcPr>
          <w:p>
            <w:r>
              <w:rPr>
                <w:sz w:val="12"/>
              </w:rPr>
              <w:t>Control to evidence/results/findings</w:t>
            </w:r>
          </w:p>
        </w:tc>
      </w:tr>
      <w:tr>
        <w:tc>
          <w:tcPr>
            <w:tcW w:type="dxa" w:w="5112"/>
            <w:shd w:fill="F3F6F8"/>
          </w:tcPr>
          <w:p>
            <w:r>
              <w:rPr>
                <w:sz w:val="12"/>
              </w:rPr>
              <w:t>Q04</w:t>
            </w:r>
          </w:p>
        </w:tc>
        <w:tc>
          <w:tcPr>
            <w:tcW w:type="dxa" w:w="5112"/>
            <w:shd w:fill="F3F6F8"/>
          </w:tcPr>
          <w:p>
            <w:r>
              <w:rPr>
                <w:sz w:val="12"/>
              </w:rPr>
              <w:t>Evidence to assertions/lineage/decisions</w:t>
            </w:r>
          </w:p>
        </w:tc>
      </w:tr>
      <w:tr>
        <w:tc>
          <w:tcPr>
            <w:tcW w:type="dxa" w:w="5112"/>
            <w:shd w:fill="FFFFFF"/>
          </w:tcPr>
          <w:p>
            <w:r>
              <w:rPr>
                <w:sz w:val="12"/>
              </w:rPr>
              <w:t>Q05</w:t>
            </w:r>
          </w:p>
        </w:tc>
        <w:tc>
          <w:tcPr>
            <w:tcW w:type="dxa" w:w="5112"/>
            <w:shd w:fill="FFFFFF"/>
          </w:tcPr>
          <w:p>
            <w:r>
              <w:rPr>
                <w:sz w:val="12"/>
              </w:rPr>
              <w:t>Gate to criterion/evidence/UNKNOWN/effect</w:t>
            </w:r>
          </w:p>
        </w:tc>
      </w:tr>
      <w:tr>
        <w:tc>
          <w:tcPr>
            <w:tcW w:type="dxa" w:w="5112"/>
            <w:shd w:fill="F3F6F8"/>
          </w:tcPr>
          <w:p>
            <w:r>
              <w:rPr>
                <w:sz w:val="12"/>
              </w:rPr>
              <w:t>Q06</w:t>
            </w:r>
          </w:p>
        </w:tc>
        <w:tc>
          <w:tcPr>
            <w:tcW w:type="dxa" w:w="5112"/>
            <w:shd w:fill="F3F6F8"/>
          </w:tcPr>
          <w:p>
            <w:r>
              <w:rPr>
                <w:sz w:val="12"/>
              </w:rPr>
              <w:t>Decision to gates/UNKNOWN/scores/approvals</w:t>
            </w:r>
          </w:p>
        </w:tc>
      </w:tr>
      <w:tr>
        <w:tc>
          <w:tcPr>
            <w:tcW w:type="dxa" w:w="5112"/>
            <w:shd w:fill="FFFFFF"/>
          </w:tcPr>
          <w:p>
            <w:r>
              <w:rPr>
                <w:sz w:val="12"/>
              </w:rPr>
              <w:t>Q07</w:t>
            </w:r>
          </w:p>
        </w:tc>
        <w:tc>
          <w:tcPr>
            <w:tcW w:type="dxa" w:w="5112"/>
            <w:shd w:fill="FFFFFF"/>
          </w:tcPr>
          <w:p>
            <w:r>
              <w:rPr>
                <w:sz w:val="12"/>
              </w:rPr>
              <w:t>Statement to decision consistency</w:t>
            </w:r>
          </w:p>
        </w:tc>
      </w:tr>
      <w:tr>
        <w:tc>
          <w:tcPr>
            <w:tcW w:type="dxa" w:w="5112"/>
            <w:shd w:fill="F3F6F8"/>
          </w:tcPr>
          <w:p>
            <w:r>
              <w:rPr>
                <w:sz w:val="12"/>
              </w:rPr>
              <w:t>Q08</w:t>
            </w:r>
          </w:p>
        </w:tc>
        <w:tc>
          <w:tcPr>
            <w:tcW w:type="dxa" w:w="5112"/>
            <w:shd w:fill="F3F6F8"/>
          </w:tcPr>
          <w:p>
            <w:r>
              <w:rPr>
                <w:sz w:val="12"/>
              </w:rPr>
              <w:t>Event to impacted objects</w:t>
            </w:r>
          </w:p>
        </w:tc>
      </w:tr>
      <w:tr>
        <w:tc>
          <w:tcPr>
            <w:tcW w:type="dxa" w:w="5112"/>
            <w:shd w:fill="FFFFFF"/>
          </w:tcPr>
          <w:p>
            <w:r>
              <w:rPr>
                <w:sz w:val="12"/>
              </w:rPr>
              <w:t>Q09</w:t>
            </w:r>
          </w:p>
        </w:tc>
        <w:tc>
          <w:tcPr>
            <w:tcW w:type="dxa" w:w="5112"/>
            <w:shd w:fill="FFFFFF"/>
          </w:tcPr>
          <w:p>
            <w:r>
              <w:rPr>
                <w:sz w:val="12"/>
              </w:rPr>
              <w:t>Provider to concentration/common modes</w:t>
            </w:r>
          </w:p>
        </w:tc>
      </w:tr>
      <w:tr>
        <w:tc>
          <w:tcPr>
            <w:tcW w:type="dxa" w:w="5112"/>
            <w:shd w:fill="F3F6F8"/>
          </w:tcPr>
          <w:p>
            <w:r>
              <w:rPr>
                <w:sz w:val="12"/>
              </w:rPr>
              <w:t>Q10</w:t>
            </w:r>
          </w:p>
        </w:tc>
        <w:tc>
          <w:tcPr>
            <w:tcW w:type="dxa" w:w="5112"/>
            <w:shd w:fill="F3F6F8"/>
          </w:tcPr>
          <w:p>
            <w:r>
              <w:rPr>
                <w:sz w:val="12"/>
              </w:rPr>
              <w:t>Snapshot to successor/migration</w:t>
            </w:r>
          </w:p>
        </w:tc>
      </w:tr>
      <w:tr>
        <w:tc>
          <w:tcPr>
            <w:tcW w:type="dxa" w:w="5112"/>
            <w:shd w:fill="FFFFFF"/>
          </w:tcPr>
          <w:p>
            <w:r>
              <w:rPr>
                <w:sz w:val="12"/>
              </w:rPr>
              <w:t>Q11</w:t>
            </w:r>
          </w:p>
        </w:tc>
        <w:tc>
          <w:tcPr>
            <w:tcW w:type="dxa" w:w="5112"/>
            <w:shd w:fill="FFFFFF"/>
          </w:tcPr>
          <w:p>
            <w:r>
              <w:rPr>
                <w:sz w:val="12"/>
              </w:rPr>
              <w:t>Candidates awaiting review</w:t>
            </w:r>
          </w:p>
        </w:tc>
      </w:tr>
      <w:tr>
        <w:tc>
          <w:tcPr>
            <w:tcW w:type="dxa" w:w="5112"/>
            <w:shd w:fill="F3F6F8"/>
          </w:tcPr>
          <w:p>
            <w:r>
              <w:rPr>
                <w:sz w:val="12"/>
              </w:rPr>
              <w:t>Q12</w:t>
            </w:r>
          </w:p>
        </w:tc>
        <w:tc>
          <w:tcPr>
            <w:tcW w:type="dxa" w:w="5112"/>
            <w:shd w:fill="F3F6F8"/>
          </w:tcPr>
          <w:p>
            <w:r>
              <w:rPr>
                <w:sz w:val="12"/>
              </w:rPr>
              <w:t>Sensitive paths by disclosure profile</w:t>
            </w:r>
          </w:p>
        </w:tc>
      </w:tr>
    </w:tbl>
    <w:p/>
    <w:p>
      <w:r>
        <w:br w:type="page"/>
      </w:r>
    </w:p>
    <w:p>
      <w:pPr>
        <w:pStyle w:val="Heading1"/>
      </w:pPr>
      <w:r>
        <w:t>20 Event model</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eventId</w:t>
            </w:r>
          </w:p>
        </w:tc>
        <w:tc>
          <w:tcPr>
            <w:tcW w:type="dxa" w:w="5112"/>
            <w:shd w:fill="FFFFFF"/>
          </w:tcPr>
          <w:p>
            <w:r>
              <w:rPr>
                <w:sz w:val="12"/>
              </w:rPr>
              <w:t>Required</w:t>
            </w:r>
          </w:p>
        </w:tc>
      </w:tr>
      <w:tr>
        <w:tc>
          <w:tcPr>
            <w:tcW w:type="dxa" w:w="5112"/>
            <w:shd w:fill="F3F6F8"/>
          </w:tcPr>
          <w:p>
            <w:r>
              <w:rPr>
                <w:sz w:val="12"/>
              </w:rPr>
              <w:t>eventType</w:t>
            </w:r>
          </w:p>
        </w:tc>
        <w:tc>
          <w:tcPr>
            <w:tcW w:type="dxa" w:w="5112"/>
            <w:shd w:fill="F3F6F8"/>
          </w:tcPr>
          <w:p>
            <w:r>
              <w:rPr>
                <w:sz w:val="12"/>
              </w:rPr>
              <w:t>Required</w:t>
            </w:r>
          </w:p>
        </w:tc>
      </w:tr>
      <w:tr>
        <w:tc>
          <w:tcPr>
            <w:tcW w:type="dxa" w:w="5112"/>
            <w:shd w:fill="FFFFFF"/>
          </w:tcPr>
          <w:p>
            <w:r>
              <w:rPr>
                <w:sz w:val="12"/>
              </w:rPr>
              <w:t>source</w:t>
            </w:r>
          </w:p>
        </w:tc>
        <w:tc>
          <w:tcPr>
            <w:tcW w:type="dxa" w:w="5112"/>
            <w:shd w:fill="FFFFFF"/>
          </w:tcPr>
          <w:p>
            <w:r>
              <w:rPr>
                <w:sz w:val="12"/>
              </w:rPr>
              <w:t>Required</w:t>
            </w:r>
          </w:p>
        </w:tc>
      </w:tr>
      <w:tr>
        <w:tc>
          <w:tcPr>
            <w:tcW w:type="dxa" w:w="5112"/>
            <w:shd w:fill="F3F6F8"/>
          </w:tcPr>
          <w:p>
            <w:r>
              <w:rPr>
                <w:sz w:val="12"/>
              </w:rPr>
              <w:t>subjectRef</w:t>
            </w:r>
          </w:p>
        </w:tc>
        <w:tc>
          <w:tcPr>
            <w:tcW w:type="dxa" w:w="5112"/>
            <w:shd w:fill="F3F6F8"/>
          </w:tcPr>
          <w:p>
            <w:r>
              <w:rPr>
                <w:sz w:val="12"/>
              </w:rPr>
              <w:t>Required</w:t>
            </w:r>
          </w:p>
        </w:tc>
      </w:tr>
      <w:tr>
        <w:tc>
          <w:tcPr>
            <w:tcW w:type="dxa" w:w="5112"/>
            <w:shd w:fill="FFFFFF"/>
          </w:tcPr>
          <w:p>
            <w:r>
              <w:rPr>
                <w:sz w:val="12"/>
              </w:rPr>
              <w:t>observedAt</w:t>
            </w:r>
          </w:p>
        </w:tc>
        <w:tc>
          <w:tcPr>
            <w:tcW w:type="dxa" w:w="5112"/>
            <w:shd w:fill="FFFFFF"/>
          </w:tcPr>
          <w:p>
            <w:r>
              <w:rPr>
                <w:sz w:val="12"/>
              </w:rPr>
              <w:t>Required</w:t>
            </w:r>
          </w:p>
        </w:tc>
      </w:tr>
      <w:tr>
        <w:tc>
          <w:tcPr>
            <w:tcW w:type="dxa" w:w="5112"/>
            <w:shd w:fill="F3F6F8"/>
          </w:tcPr>
          <w:p>
            <w:r>
              <w:rPr>
                <w:sz w:val="12"/>
              </w:rPr>
              <w:t>effectiveAt</w:t>
            </w:r>
          </w:p>
        </w:tc>
        <w:tc>
          <w:tcPr>
            <w:tcW w:type="dxa" w:w="5112"/>
            <w:shd w:fill="F3F6F8"/>
          </w:tcPr>
          <w:p>
            <w:r>
              <w:rPr>
                <w:sz w:val="12"/>
              </w:rPr>
              <w:t>Required</w:t>
            </w:r>
          </w:p>
        </w:tc>
      </w:tr>
      <w:tr>
        <w:tc>
          <w:tcPr>
            <w:tcW w:type="dxa" w:w="5112"/>
            <w:shd w:fill="FFFFFF"/>
          </w:tcPr>
          <w:p>
            <w:r>
              <w:rPr>
                <w:sz w:val="12"/>
              </w:rPr>
              <w:t>payload</w:t>
            </w:r>
          </w:p>
        </w:tc>
        <w:tc>
          <w:tcPr>
            <w:tcW w:type="dxa" w:w="5112"/>
            <w:shd w:fill="FFFFFF"/>
          </w:tcPr>
          <w:p>
            <w:r>
              <w:rPr>
                <w:sz w:val="12"/>
              </w:rPr>
              <w:t>Required</w:t>
            </w:r>
          </w:p>
        </w:tc>
      </w:tr>
      <w:tr>
        <w:tc>
          <w:tcPr>
            <w:tcW w:type="dxa" w:w="5112"/>
            <w:shd w:fill="F3F6F8"/>
          </w:tcPr>
          <w:p>
            <w:r>
              <w:rPr>
                <w:sz w:val="12"/>
              </w:rPr>
              <w:t>schemaVersion</w:t>
            </w:r>
          </w:p>
        </w:tc>
        <w:tc>
          <w:tcPr>
            <w:tcW w:type="dxa" w:w="5112"/>
            <w:shd w:fill="F3F6F8"/>
          </w:tcPr>
          <w:p>
            <w:r>
              <w:rPr>
                <w:sz w:val="12"/>
              </w:rPr>
              <w:t>Required</w:t>
            </w:r>
          </w:p>
        </w:tc>
      </w:tr>
      <w:tr>
        <w:tc>
          <w:tcPr>
            <w:tcW w:type="dxa" w:w="5112"/>
            <w:shd w:fill="FFFFFF"/>
          </w:tcPr>
          <w:p>
            <w:r>
              <w:rPr>
                <w:sz w:val="12"/>
              </w:rPr>
              <w:t>sourceHealth</w:t>
            </w:r>
          </w:p>
        </w:tc>
        <w:tc>
          <w:tcPr>
            <w:tcW w:type="dxa" w:w="5112"/>
            <w:shd w:fill="FFFFFF"/>
          </w:tcPr>
          <w:p>
            <w:r>
              <w:rPr>
                <w:sz w:val="12"/>
              </w:rPr>
              <w:t>Required</w:t>
            </w:r>
          </w:p>
        </w:tc>
      </w:tr>
      <w:tr>
        <w:tc>
          <w:tcPr>
            <w:tcW w:type="dxa" w:w="5112"/>
            <w:shd w:fill="F3F6F8"/>
          </w:tcPr>
          <w:p>
            <w:r>
              <w:rPr>
                <w:sz w:val="12"/>
              </w:rPr>
              <w:t>severity</w:t>
            </w:r>
          </w:p>
        </w:tc>
        <w:tc>
          <w:tcPr>
            <w:tcW w:type="dxa" w:w="5112"/>
            <w:shd w:fill="F3F6F8"/>
          </w:tcPr>
          <w:p>
            <w:r>
              <w:rPr>
                <w:sz w:val="12"/>
              </w:rPr>
              <w:t>Required</w:t>
            </w:r>
          </w:p>
        </w:tc>
      </w:tr>
      <w:tr>
        <w:tc>
          <w:tcPr>
            <w:tcW w:type="dxa" w:w="5112"/>
            <w:shd w:fill="FFFFFF"/>
          </w:tcPr>
          <w:p>
            <w:r>
              <w:rPr>
                <w:sz w:val="12"/>
              </w:rPr>
              <w:t>materiality</w:t>
            </w:r>
          </w:p>
        </w:tc>
        <w:tc>
          <w:tcPr>
            <w:tcW w:type="dxa" w:w="5112"/>
            <w:shd w:fill="FFFFFF"/>
          </w:tcPr>
          <w:p>
            <w:r>
              <w:rPr>
                <w:sz w:val="12"/>
              </w:rPr>
              <w:t>Required</w:t>
            </w:r>
          </w:p>
        </w:tc>
      </w:tr>
      <w:tr>
        <w:tc>
          <w:tcPr>
            <w:tcW w:type="dxa" w:w="5112"/>
            <w:shd w:fill="F3F6F8"/>
          </w:tcPr>
          <w:p>
            <w:r>
              <w:rPr>
                <w:sz w:val="12"/>
              </w:rPr>
              <w:t>affectedAssertions</w:t>
            </w:r>
          </w:p>
        </w:tc>
        <w:tc>
          <w:tcPr>
            <w:tcW w:type="dxa" w:w="5112"/>
            <w:shd w:fill="F3F6F8"/>
          </w:tcPr>
          <w:p>
            <w:r>
              <w:rPr>
                <w:sz w:val="12"/>
              </w:rPr>
              <w:t>Required</w:t>
            </w:r>
          </w:p>
        </w:tc>
      </w:tr>
      <w:tr>
        <w:tc>
          <w:tcPr>
            <w:tcW w:type="dxa" w:w="5112"/>
            <w:shd w:fill="FFFFFF"/>
          </w:tcPr>
          <w:p>
            <w:r>
              <w:rPr>
                <w:sz w:val="12"/>
              </w:rPr>
              <w:t>candidateTriggers</w:t>
            </w:r>
          </w:p>
        </w:tc>
        <w:tc>
          <w:tcPr>
            <w:tcW w:type="dxa" w:w="5112"/>
            <w:shd w:fill="FFFFFF"/>
          </w:tcPr>
          <w:p>
            <w:r>
              <w:rPr>
                <w:sz w:val="12"/>
              </w:rPr>
              <w:t>Required</w:t>
            </w:r>
          </w:p>
        </w:tc>
      </w:tr>
      <w:tr>
        <w:tc>
          <w:tcPr>
            <w:tcW w:type="dxa" w:w="5112"/>
            <w:shd w:fill="F3F6F8"/>
          </w:tcPr>
          <w:p>
            <w:r>
              <w:rPr>
                <w:sz w:val="12"/>
              </w:rPr>
              <w:t>humanDisposition</w:t>
            </w:r>
          </w:p>
        </w:tc>
        <w:tc>
          <w:tcPr>
            <w:tcW w:type="dxa" w:w="5112"/>
            <w:shd w:fill="F3F6F8"/>
          </w:tcPr>
          <w:p>
            <w:r>
              <w:rPr>
                <w:sz w:val="12"/>
              </w:rPr>
              <w:t>Required</w:t>
            </w:r>
          </w:p>
        </w:tc>
      </w:tr>
      <w:tr>
        <w:tc>
          <w:tcPr>
            <w:tcW w:type="dxa" w:w="5112"/>
            <w:shd w:fill="FFFFFF"/>
          </w:tcPr>
          <w:p>
            <w:r>
              <w:rPr>
                <w:sz w:val="12"/>
              </w:rPr>
              <w:t>resultingDecision</w:t>
            </w:r>
          </w:p>
        </w:tc>
        <w:tc>
          <w:tcPr>
            <w:tcW w:type="dxa" w:w="5112"/>
            <w:shd w:fill="FFFFFF"/>
          </w:tcPr>
          <w:p>
            <w:r>
              <w:rPr>
                <w:sz w:val="12"/>
              </w:rPr>
              <w:t>Required</w:t>
            </w:r>
          </w:p>
        </w:tc>
      </w:tr>
      <w:tr>
        <w:tc>
          <w:tcPr>
            <w:tcW w:type="dxa" w:w="5112"/>
            <w:shd w:fill="F3F6F8"/>
          </w:tcPr>
          <w:p>
            <w:r>
              <w:rPr>
                <w:sz w:val="12"/>
              </w:rPr>
              <w:t>snapshot</w:t>
            </w:r>
          </w:p>
        </w:tc>
        <w:tc>
          <w:tcPr>
            <w:tcW w:type="dxa" w:w="5112"/>
            <w:shd w:fill="F3F6F8"/>
          </w:tcPr>
          <w:p>
            <w:r>
              <w:rPr>
                <w:sz w:val="12"/>
              </w:rPr>
              <w:t>Required</w:t>
            </w:r>
          </w:p>
        </w:tc>
      </w:tr>
      <w:tr>
        <w:tc>
          <w:tcPr>
            <w:tcW w:type="dxa" w:w="5112"/>
            <w:shd w:fill="FFFFFF"/>
          </w:tcPr>
          <w:p>
            <w:r>
              <w:rPr>
                <w:sz w:val="12"/>
              </w:rPr>
              <w:t>supersession</w:t>
            </w:r>
          </w:p>
        </w:tc>
        <w:tc>
          <w:tcPr>
            <w:tcW w:type="dxa" w:w="5112"/>
            <w:shd w:fill="FFFFFF"/>
          </w:tcPr>
          <w:p>
            <w:r>
              <w:rPr>
                <w:sz w:val="12"/>
              </w:rPr>
              <w:t>Required</w:t>
            </w:r>
          </w:p>
        </w:tc>
      </w:tr>
    </w:tbl>
    <w:p/>
    <w:p>
      <w:r>
        <w:br w:type="page"/>
      </w:r>
    </w:p>
    <w:p>
      <w:pPr>
        <w:pStyle w:val="Heading1"/>
      </w:pPr>
      <w:r>
        <w:t>21 Event types</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ARCHITECTURE_CHANGED</w:t>
            </w:r>
          </w:p>
        </w:tc>
        <w:tc>
          <w:tcPr>
            <w:tcW w:type="dxa" w:w="5112"/>
            <w:shd w:fill="FFFFFF"/>
          </w:tcPr>
          <w:p>
            <w:r>
              <w:rPr>
                <w:sz w:val="12"/>
              </w:rPr>
              <w:t>Candidate event; human review required</w:t>
            </w:r>
          </w:p>
        </w:tc>
      </w:tr>
      <w:tr>
        <w:tc>
          <w:tcPr>
            <w:tcW w:type="dxa" w:w="5112"/>
            <w:shd w:fill="F3F6F8"/>
          </w:tcPr>
          <w:p>
            <w:r>
              <w:rPr>
                <w:sz w:val="12"/>
              </w:rPr>
              <w:t>CAPACITY_THRESHOLD_BREACHED</w:t>
            </w:r>
          </w:p>
        </w:tc>
        <w:tc>
          <w:tcPr>
            <w:tcW w:type="dxa" w:w="5112"/>
            <w:shd w:fill="F3F6F8"/>
          </w:tcPr>
          <w:p>
            <w:r>
              <w:rPr>
                <w:sz w:val="12"/>
              </w:rPr>
              <w:t>Candidate event; human review required</w:t>
            </w:r>
          </w:p>
        </w:tc>
      </w:tr>
      <w:tr>
        <w:tc>
          <w:tcPr>
            <w:tcW w:type="dxa" w:w="5112"/>
            <w:shd w:fill="FFFFFF"/>
          </w:tcPr>
          <w:p>
            <w:r>
              <w:rPr>
                <w:sz w:val="12"/>
              </w:rPr>
              <w:t>CONFIGURATION_CHANGED</w:t>
            </w:r>
          </w:p>
        </w:tc>
        <w:tc>
          <w:tcPr>
            <w:tcW w:type="dxa" w:w="5112"/>
            <w:shd w:fill="FFFFFF"/>
          </w:tcPr>
          <w:p>
            <w:r>
              <w:rPr>
                <w:sz w:val="12"/>
              </w:rPr>
              <w:t>Candidate event; human review required</w:t>
            </w:r>
          </w:p>
        </w:tc>
      </w:tr>
      <w:tr>
        <w:tc>
          <w:tcPr>
            <w:tcW w:type="dxa" w:w="5112"/>
            <w:shd w:fill="F3F6F8"/>
          </w:tcPr>
          <w:p>
            <w:r>
              <w:rPr>
                <w:sz w:val="12"/>
              </w:rPr>
              <w:t>PROVIDER_CHANGED</w:t>
            </w:r>
          </w:p>
        </w:tc>
        <w:tc>
          <w:tcPr>
            <w:tcW w:type="dxa" w:w="5112"/>
            <w:shd w:fill="F3F6F8"/>
          </w:tcPr>
          <w:p>
            <w:r>
              <w:rPr>
                <w:sz w:val="12"/>
              </w:rPr>
              <w:t>Candidate event; human review required</w:t>
            </w:r>
          </w:p>
        </w:tc>
      </w:tr>
      <w:tr>
        <w:tc>
          <w:tcPr>
            <w:tcW w:type="dxa" w:w="5112"/>
            <w:shd w:fill="FFFFFF"/>
          </w:tcPr>
          <w:p>
            <w:r>
              <w:rPr>
                <w:sz w:val="12"/>
              </w:rPr>
              <w:t>SOURCE_UNAVAILABLE</w:t>
            </w:r>
          </w:p>
        </w:tc>
        <w:tc>
          <w:tcPr>
            <w:tcW w:type="dxa" w:w="5112"/>
            <w:shd w:fill="FFFFFF"/>
          </w:tcPr>
          <w:p>
            <w:r>
              <w:rPr>
                <w:sz w:val="12"/>
              </w:rPr>
              <w:t>Candidate event; human review required</w:t>
            </w:r>
          </w:p>
        </w:tc>
      </w:tr>
      <w:tr>
        <w:tc>
          <w:tcPr>
            <w:tcW w:type="dxa" w:w="5112"/>
            <w:shd w:fill="F3F6F8"/>
          </w:tcPr>
          <w:p>
            <w:r>
              <w:rPr>
                <w:sz w:val="12"/>
              </w:rPr>
              <w:t>EVIDENCE_EXPIRED</w:t>
            </w:r>
          </w:p>
        </w:tc>
        <w:tc>
          <w:tcPr>
            <w:tcW w:type="dxa" w:w="5112"/>
            <w:shd w:fill="F3F6F8"/>
          </w:tcPr>
          <w:p>
            <w:r>
              <w:rPr>
                <w:sz w:val="12"/>
              </w:rPr>
              <w:t>Candidate event; human review required</w:t>
            </w:r>
          </w:p>
        </w:tc>
      </w:tr>
      <w:tr>
        <w:tc>
          <w:tcPr>
            <w:tcW w:type="dxa" w:w="5112"/>
            <w:shd w:fill="FFFFFF"/>
          </w:tcPr>
          <w:p>
            <w:r>
              <w:rPr>
                <w:sz w:val="12"/>
              </w:rPr>
              <w:t>EVIDENCE_CONFLICT</w:t>
            </w:r>
          </w:p>
        </w:tc>
        <w:tc>
          <w:tcPr>
            <w:tcW w:type="dxa" w:w="5112"/>
            <w:shd w:fill="FFFFFF"/>
          </w:tcPr>
          <w:p>
            <w:r>
              <w:rPr>
                <w:sz w:val="12"/>
              </w:rPr>
              <w:t>Candidate event; human review required</w:t>
            </w:r>
          </w:p>
        </w:tc>
      </w:tr>
      <w:tr>
        <w:tc>
          <w:tcPr>
            <w:tcW w:type="dxa" w:w="5112"/>
            <w:shd w:fill="F3F6F8"/>
          </w:tcPr>
          <w:p>
            <w:r>
              <w:rPr>
                <w:sz w:val="12"/>
              </w:rPr>
              <w:t>INCIDENT_DETECTED</w:t>
            </w:r>
          </w:p>
        </w:tc>
        <w:tc>
          <w:tcPr>
            <w:tcW w:type="dxa" w:w="5112"/>
            <w:shd w:fill="F3F6F8"/>
          </w:tcPr>
          <w:p>
            <w:r>
              <w:rPr>
                <w:sz w:val="12"/>
              </w:rPr>
              <w:t>Candidate event; human review required</w:t>
            </w:r>
          </w:p>
        </w:tc>
      </w:tr>
      <w:tr>
        <w:tc>
          <w:tcPr>
            <w:tcW w:type="dxa" w:w="5112"/>
            <w:shd w:fill="FFFFFF"/>
          </w:tcPr>
          <w:p>
            <w:r>
              <w:rPr>
                <w:sz w:val="12"/>
              </w:rPr>
              <w:t>TEST_FAILED</w:t>
            </w:r>
          </w:p>
        </w:tc>
        <w:tc>
          <w:tcPr>
            <w:tcW w:type="dxa" w:w="5112"/>
            <w:shd w:fill="FFFFFF"/>
          </w:tcPr>
          <w:p>
            <w:r>
              <w:rPr>
                <w:sz w:val="12"/>
              </w:rPr>
              <w:t>Candidate event; human review required</w:t>
            </w:r>
          </w:p>
        </w:tc>
      </w:tr>
      <w:tr>
        <w:tc>
          <w:tcPr>
            <w:tcW w:type="dxa" w:w="5112"/>
            <w:shd w:fill="F3F6F8"/>
          </w:tcPr>
          <w:p>
            <w:r>
              <w:rPr>
                <w:sz w:val="12"/>
              </w:rPr>
              <w:t>GATE_STATUS_CHANGED</w:t>
            </w:r>
          </w:p>
        </w:tc>
        <w:tc>
          <w:tcPr>
            <w:tcW w:type="dxa" w:w="5112"/>
            <w:shd w:fill="F3F6F8"/>
          </w:tcPr>
          <w:p>
            <w:r>
              <w:rPr>
                <w:sz w:val="12"/>
              </w:rPr>
              <w:t>Candidate event; human review required</w:t>
            </w:r>
          </w:p>
        </w:tc>
      </w:tr>
      <w:tr>
        <w:tc>
          <w:tcPr>
            <w:tcW w:type="dxa" w:w="5112"/>
            <w:shd w:fill="FFFFFF"/>
          </w:tcPr>
          <w:p>
            <w:r>
              <w:rPr>
                <w:sz w:val="12"/>
              </w:rPr>
              <w:t>FINDING_CLOSED</w:t>
            </w:r>
          </w:p>
        </w:tc>
        <w:tc>
          <w:tcPr>
            <w:tcW w:type="dxa" w:w="5112"/>
            <w:shd w:fill="FFFFFF"/>
          </w:tcPr>
          <w:p>
            <w:r>
              <w:rPr>
                <w:sz w:val="12"/>
              </w:rPr>
              <w:t>Candidate event; human review required</w:t>
            </w:r>
          </w:p>
        </w:tc>
      </w:tr>
      <w:tr>
        <w:tc>
          <w:tcPr>
            <w:tcW w:type="dxa" w:w="5112"/>
            <w:shd w:fill="F3F6F8"/>
          </w:tcPr>
          <w:p>
            <w:r>
              <w:rPr>
                <w:sz w:val="12"/>
              </w:rPr>
              <w:t>CONTROL_DRIFT</w:t>
            </w:r>
          </w:p>
        </w:tc>
        <w:tc>
          <w:tcPr>
            <w:tcW w:type="dxa" w:w="5112"/>
            <w:shd w:fill="F3F6F8"/>
          </w:tcPr>
          <w:p>
            <w:r>
              <w:rPr>
                <w:sz w:val="12"/>
              </w:rPr>
              <w:t>Candidate event; human review required</w:t>
            </w:r>
          </w:p>
        </w:tc>
      </w:tr>
      <w:tr>
        <w:tc>
          <w:tcPr>
            <w:tcW w:type="dxa" w:w="5112"/>
            <w:shd w:fill="FFFFFF"/>
          </w:tcPr>
          <w:p>
            <w:r>
              <w:rPr>
                <w:sz w:val="12"/>
              </w:rPr>
              <w:t>DEPENDENCY_DRIFT</w:t>
            </w:r>
          </w:p>
        </w:tc>
        <w:tc>
          <w:tcPr>
            <w:tcW w:type="dxa" w:w="5112"/>
            <w:shd w:fill="FFFFFF"/>
          </w:tcPr>
          <w:p>
            <w:r>
              <w:rPr>
                <w:sz w:val="12"/>
              </w:rPr>
              <w:t>Candidate event; human review required</w:t>
            </w:r>
          </w:p>
        </w:tc>
      </w:tr>
      <w:tr>
        <w:tc>
          <w:tcPr>
            <w:tcW w:type="dxa" w:w="5112"/>
            <w:shd w:fill="F3F6F8"/>
          </w:tcPr>
          <w:p>
            <w:r>
              <w:rPr>
                <w:sz w:val="12"/>
              </w:rPr>
              <w:t>DECISION_SUSPENDED</w:t>
            </w:r>
          </w:p>
        </w:tc>
        <w:tc>
          <w:tcPr>
            <w:tcW w:type="dxa" w:w="5112"/>
            <w:shd w:fill="F3F6F8"/>
          </w:tcPr>
          <w:p>
            <w:r>
              <w:rPr>
                <w:sz w:val="12"/>
              </w:rPr>
              <w:t>Candidate event; human review required</w:t>
            </w:r>
          </w:p>
        </w:tc>
      </w:tr>
      <w:tr>
        <w:tc>
          <w:tcPr>
            <w:tcW w:type="dxa" w:w="5112"/>
            <w:shd w:fill="FFFFFF"/>
          </w:tcPr>
          <w:p>
            <w:r>
              <w:rPr>
                <w:sz w:val="12"/>
              </w:rPr>
              <w:t>REPORT_WITHDRAWN</w:t>
            </w:r>
          </w:p>
        </w:tc>
        <w:tc>
          <w:tcPr>
            <w:tcW w:type="dxa" w:w="5112"/>
            <w:shd w:fill="FFFFFF"/>
          </w:tcPr>
          <w:p>
            <w:r>
              <w:rPr>
                <w:sz w:val="12"/>
              </w:rPr>
              <w:t>Candidate event; human review required</w:t>
            </w:r>
          </w:p>
        </w:tc>
      </w:tr>
    </w:tbl>
    <w:p/>
    <w:p>
      <w:r>
        <w:br w:type="page"/>
      </w:r>
    </w:p>
    <w:p>
      <w:pPr>
        <w:pStyle w:val="Heading1"/>
      </w:pPr>
      <w:r>
        <w:t>22 Change-impact contract</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1</w:t>
            </w:r>
          </w:p>
        </w:tc>
        <w:tc>
          <w:tcPr>
            <w:tcW w:type="dxa" w:w="5112"/>
            <w:shd w:fill="FFFFFF"/>
          </w:tcPr>
          <w:p>
            <w:r>
              <w:rPr>
                <w:sz w:val="12"/>
              </w:rPr>
              <w:t>Validate event</w:t>
            </w:r>
          </w:p>
        </w:tc>
      </w:tr>
      <w:tr>
        <w:tc>
          <w:tcPr>
            <w:tcW w:type="dxa" w:w="5112"/>
            <w:shd w:fill="F3F6F8"/>
          </w:tcPr>
          <w:p>
            <w:r>
              <w:rPr>
                <w:sz w:val="12"/>
              </w:rPr>
              <w:t>2</w:t>
            </w:r>
          </w:p>
        </w:tc>
        <w:tc>
          <w:tcPr>
            <w:tcW w:type="dxa" w:w="5112"/>
            <w:shd w:fill="F3F6F8"/>
          </w:tcPr>
          <w:p>
            <w:r>
              <w:rPr>
                <w:sz w:val="12"/>
              </w:rPr>
              <w:t>Resolve identity/snapshot</w:t>
            </w:r>
          </w:p>
        </w:tc>
      </w:tr>
      <w:tr>
        <w:tc>
          <w:tcPr>
            <w:tcW w:type="dxa" w:w="5112"/>
            <w:shd w:fill="FFFFFF"/>
          </w:tcPr>
          <w:p>
            <w:r>
              <w:rPr>
                <w:sz w:val="12"/>
              </w:rPr>
              <w:t>3</w:t>
            </w:r>
          </w:p>
        </w:tc>
        <w:tc>
          <w:tcPr>
            <w:tcW w:type="dxa" w:w="5112"/>
            <w:shd w:fill="FFFFFF"/>
          </w:tcPr>
          <w:p>
            <w:r>
              <w:rPr>
                <w:sz w:val="12"/>
              </w:rPr>
              <w:t>Traverse assertions/dependencies</w:t>
            </w:r>
          </w:p>
        </w:tc>
      </w:tr>
      <w:tr>
        <w:tc>
          <w:tcPr>
            <w:tcW w:type="dxa" w:w="5112"/>
            <w:shd w:fill="F3F6F8"/>
          </w:tcPr>
          <w:p>
            <w:r>
              <w:rPr>
                <w:sz w:val="12"/>
              </w:rPr>
              <w:t>4</w:t>
            </w:r>
          </w:p>
        </w:tc>
        <w:tc>
          <w:tcPr>
            <w:tcW w:type="dxa" w:w="5112"/>
            <w:shd w:fill="F3F6F8"/>
          </w:tcPr>
          <w:p>
            <w:r>
              <w:rPr>
                <w:sz w:val="12"/>
              </w:rPr>
              <w:t>Identify controls/scenarios/gates</w:t>
            </w:r>
          </w:p>
        </w:tc>
      </w:tr>
      <w:tr>
        <w:tc>
          <w:tcPr>
            <w:tcW w:type="dxa" w:w="5112"/>
            <w:shd w:fill="FFFFFF"/>
          </w:tcPr>
          <w:p>
            <w:r>
              <w:rPr>
                <w:sz w:val="12"/>
              </w:rPr>
              <w:t>5</w:t>
            </w:r>
          </w:p>
        </w:tc>
        <w:tc>
          <w:tcPr>
            <w:tcW w:type="dxa" w:w="5112"/>
            <w:shd w:fill="FFFFFF"/>
          </w:tcPr>
          <w:p>
            <w:r>
              <w:rPr>
                <w:sz w:val="12"/>
              </w:rPr>
              <w:t>Recompute candidate coverage/scores</w:t>
            </w:r>
          </w:p>
        </w:tc>
      </w:tr>
      <w:tr>
        <w:tc>
          <w:tcPr>
            <w:tcW w:type="dxa" w:w="5112"/>
            <w:shd w:fill="F3F6F8"/>
          </w:tcPr>
          <w:p>
            <w:r>
              <w:rPr>
                <w:sz w:val="12"/>
              </w:rPr>
              <w:t>6</w:t>
            </w:r>
          </w:p>
        </w:tc>
        <w:tc>
          <w:tcPr>
            <w:tcW w:type="dxa" w:w="5112"/>
            <w:shd w:fill="F3F6F8"/>
          </w:tcPr>
          <w:p>
            <w:r>
              <w:rPr>
                <w:sz w:val="12"/>
              </w:rPr>
              <w:t>Apply candidate ceilings</w:t>
            </w:r>
          </w:p>
        </w:tc>
      </w:tr>
      <w:tr>
        <w:tc>
          <w:tcPr>
            <w:tcW w:type="dxa" w:w="5112"/>
            <w:shd w:fill="FFFFFF"/>
          </w:tcPr>
          <w:p>
            <w:r>
              <w:rPr>
                <w:sz w:val="12"/>
              </w:rPr>
              <w:t>7</w:t>
            </w:r>
          </w:p>
        </w:tc>
        <w:tc>
          <w:tcPr>
            <w:tcW w:type="dxa" w:w="5112"/>
            <w:shd w:fill="FFFFFF"/>
          </w:tcPr>
          <w:p>
            <w:r>
              <w:rPr>
                <w:sz w:val="12"/>
              </w:rPr>
              <w:t>Route review</w:t>
            </w:r>
          </w:p>
        </w:tc>
      </w:tr>
      <w:tr>
        <w:tc>
          <w:tcPr>
            <w:tcW w:type="dxa" w:w="5112"/>
            <w:shd w:fill="F3F6F8"/>
          </w:tcPr>
          <w:p>
            <w:r>
              <w:rPr>
                <w:sz w:val="12"/>
              </w:rPr>
              <w:t>8</w:t>
            </w:r>
          </w:p>
        </w:tc>
        <w:tc>
          <w:tcPr>
            <w:tcW w:type="dxa" w:w="5112"/>
            <w:shd w:fill="F3F6F8"/>
          </w:tcPr>
          <w:p>
            <w:r>
              <w:rPr>
                <w:sz w:val="12"/>
              </w:rPr>
              <w:t>Approve disposition</w:t>
            </w:r>
          </w:p>
        </w:tc>
      </w:tr>
      <w:tr>
        <w:tc>
          <w:tcPr>
            <w:tcW w:type="dxa" w:w="5112"/>
            <w:shd w:fill="FFFFFF"/>
          </w:tcPr>
          <w:p>
            <w:r>
              <w:rPr>
                <w:sz w:val="12"/>
              </w:rPr>
              <w:t>9</w:t>
            </w:r>
          </w:p>
        </w:tc>
        <w:tc>
          <w:tcPr>
            <w:tcW w:type="dxa" w:w="5112"/>
            <w:shd w:fill="FFFFFF"/>
          </w:tcPr>
          <w:p>
            <w:r>
              <w:rPr>
                <w:sz w:val="12"/>
              </w:rPr>
              <w:t>Create superseding snapshot</w:t>
            </w:r>
          </w:p>
        </w:tc>
      </w:tr>
      <w:tr>
        <w:tc>
          <w:tcPr>
            <w:tcW w:type="dxa" w:w="5112"/>
            <w:shd w:fill="F3F6F8"/>
          </w:tcPr>
          <w:p>
            <w:r>
              <w:rPr>
                <w:sz w:val="12"/>
              </w:rPr>
              <w:t>10</w:t>
            </w:r>
          </w:p>
        </w:tc>
        <w:tc>
          <w:tcPr>
            <w:tcW w:type="dxa" w:w="5112"/>
            <w:shd w:fill="F3F6F8"/>
          </w:tcPr>
          <w:p>
            <w:r>
              <w:rPr>
                <w:sz w:val="12"/>
              </w:rPr>
              <w:t>Notify report owners</w:t>
            </w:r>
          </w:p>
        </w:tc>
      </w:tr>
    </w:tbl>
    <w:p/>
    <w:p>
      <w:r>
        <w:br w:type="page"/>
      </w:r>
    </w:p>
    <w:p>
      <w:pPr>
        <w:pStyle w:val="Heading1"/>
      </w:pPr>
      <w:r>
        <w:t>23 API and exchange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versioned-media-type</w:t>
            </w:r>
          </w:p>
        </w:tc>
        <w:tc>
          <w:tcPr>
            <w:tcW w:type="dxa" w:w="5112"/>
            <w:shd w:fill="FFFFFF"/>
          </w:tcPr>
          <w:p>
            <w:r>
              <w:rPr>
                <w:sz w:val="12"/>
              </w:rPr>
              <w:t>Required</w:t>
            </w:r>
          </w:p>
        </w:tc>
      </w:tr>
      <w:tr>
        <w:tc>
          <w:tcPr>
            <w:tcW w:type="dxa" w:w="5112"/>
            <w:shd w:fill="F3F6F8"/>
          </w:tcPr>
          <w:p>
            <w:r>
              <w:rPr>
                <w:sz w:val="12"/>
              </w:rPr>
              <w:t>idempotency</w:t>
            </w:r>
          </w:p>
        </w:tc>
        <w:tc>
          <w:tcPr>
            <w:tcW w:type="dxa" w:w="5112"/>
            <w:shd w:fill="F3F6F8"/>
          </w:tcPr>
          <w:p>
            <w:r>
              <w:rPr>
                <w:sz w:val="12"/>
              </w:rPr>
              <w:t>Required</w:t>
            </w:r>
          </w:p>
        </w:tc>
      </w:tr>
      <w:tr>
        <w:tc>
          <w:tcPr>
            <w:tcW w:type="dxa" w:w="5112"/>
            <w:shd w:fill="FFFFFF"/>
          </w:tcPr>
          <w:p>
            <w:r>
              <w:rPr>
                <w:sz w:val="12"/>
              </w:rPr>
              <w:t>optimistic-concurrency</w:t>
            </w:r>
          </w:p>
        </w:tc>
        <w:tc>
          <w:tcPr>
            <w:tcW w:type="dxa" w:w="5112"/>
            <w:shd w:fill="FFFFFF"/>
          </w:tcPr>
          <w:p>
            <w:r>
              <w:rPr>
                <w:sz w:val="12"/>
              </w:rPr>
              <w:t>Required</w:t>
            </w:r>
          </w:p>
        </w:tc>
      </w:tr>
      <w:tr>
        <w:tc>
          <w:tcPr>
            <w:tcW w:type="dxa" w:w="5112"/>
            <w:shd w:fill="F3F6F8"/>
          </w:tcPr>
          <w:p>
            <w:r>
              <w:rPr>
                <w:sz w:val="12"/>
              </w:rPr>
              <w:t>immutable-snapshots</w:t>
            </w:r>
          </w:p>
        </w:tc>
        <w:tc>
          <w:tcPr>
            <w:tcW w:type="dxa" w:w="5112"/>
            <w:shd w:fill="F3F6F8"/>
          </w:tcPr>
          <w:p>
            <w:r>
              <w:rPr>
                <w:sz w:val="12"/>
              </w:rPr>
              <w:t>Required</w:t>
            </w:r>
          </w:p>
        </w:tc>
      </w:tr>
      <w:tr>
        <w:tc>
          <w:tcPr>
            <w:tcW w:type="dxa" w:w="5112"/>
            <w:shd w:fill="FFFFFF"/>
          </w:tcPr>
          <w:p>
            <w:r>
              <w:rPr>
                <w:sz w:val="12"/>
              </w:rPr>
              <w:t>pagination</w:t>
            </w:r>
          </w:p>
        </w:tc>
        <w:tc>
          <w:tcPr>
            <w:tcW w:type="dxa" w:w="5112"/>
            <w:shd w:fill="FFFFFF"/>
          </w:tcPr>
          <w:p>
            <w:r>
              <w:rPr>
                <w:sz w:val="12"/>
              </w:rPr>
              <w:t>Required</w:t>
            </w:r>
          </w:p>
        </w:tc>
      </w:tr>
      <w:tr>
        <w:tc>
          <w:tcPr>
            <w:tcW w:type="dxa" w:w="5112"/>
            <w:shd w:fill="F3F6F8"/>
          </w:tcPr>
          <w:p>
            <w:r>
              <w:rPr>
                <w:sz w:val="12"/>
              </w:rPr>
              <w:t>filtering</w:t>
            </w:r>
          </w:p>
        </w:tc>
        <w:tc>
          <w:tcPr>
            <w:tcW w:type="dxa" w:w="5112"/>
            <w:shd w:fill="F3F6F8"/>
          </w:tcPr>
          <w:p>
            <w:r>
              <w:rPr>
                <w:sz w:val="12"/>
              </w:rPr>
              <w:t>Required</w:t>
            </w:r>
          </w:p>
        </w:tc>
      </w:tr>
      <w:tr>
        <w:tc>
          <w:tcPr>
            <w:tcW w:type="dxa" w:w="5112"/>
            <w:shd w:fill="FFFFFF"/>
          </w:tcPr>
          <w:p>
            <w:r>
              <w:rPr>
                <w:sz w:val="12"/>
              </w:rPr>
              <w:t>bulk-validation</w:t>
            </w:r>
          </w:p>
        </w:tc>
        <w:tc>
          <w:tcPr>
            <w:tcW w:type="dxa" w:w="5112"/>
            <w:shd w:fill="FFFFFF"/>
          </w:tcPr>
          <w:p>
            <w:r>
              <w:rPr>
                <w:sz w:val="12"/>
              </w:rPr>
              <w:t>Required</w:t>
            </w:r>
          </w:p>
        </w:tc>
      </w:tr>
      <w:tr>
        <w:tc>
          <w:tcPr>
            <w:tcW w:type="dxa" w:w="5112"/>
            <w:shd w:fill="F3F6F8"/>
          </w:tcPr>
          <w:p>
            <w:r>
              <w:rPr>
                <w:sz w:val="12"/>
              </w:rPr>
              <w:t>dry-run</w:t>
            </w:r>
          </w:p>
        </w:tc>
        <w:tc>
          <w:tcPr>
            <w:tcW w:type="dxa" w:w="5112"/>
            <w:shd w:fill="F3F6F8"/>
          </w:tcPr>
          <w:p>
            <w:r>
              <w:rPr>
                <w:sz w:val="12"/>
              </w:rPr>
              <w:t>Required</w:t>
            </w:r>
          </w:p>
        </w:tc>
      </w:tr>
      <w:tr>
        <w:tc>
          <w:tcPr>
            <w:tcW w:type="dxa" w:w="5112"/>
            <w:shd w:fill="FFFFFF"/>
          </w:tcPr>
          <w:p>
            <w:r>
              <w:rPr>
                <w:sz w:val="12"/>
              </w:rPr>
              <w:t>explicit-errors</w:t>
            </w:r>
          </w:p>
        </w:tc>
        <w:tc>
          <w:tcPr>
            <w:tcW w:type="dxa" w:w="5112"/>
            <w:shd w:fill="FFFFFF"/>
          </w:tcPr>
          <w:p>
            <w:r>
              <w:rPr>
                <w:sz w:val="12"/>
              </w:rPr>
              <w:t>Required</w:t>
            </w:r>
          </w:p>
        </w:tc>
      </w:tr>
      <w:tr>
        <w:tc>
          <w:tcPr>
            <w:tcW w:type="dxa" w:w="5112"/>
            <w:shd w:fill="F3F6F8"/>
          </w:tcPr>
          <w:p>
            <w:r>
              <w:rPr>
                <w:sz w:val="12"/>
              </w:rPr>
              <w:t>classification-aware</w:t>
            </w:r>
          </w:p>
        </w:tc>
        <w:tc>
          <w:tcPr>
            <w:tcW w:type="dxa" w:w="5112"/>
            <w:shd w:fill="F3F6F8"/>
          </w:tcPr>
          <w:p>
            <w:r>
              <w:rPr>
                <w:sz w:val="12"/>
              </w:rPr>
              <w:t>Required</w:t>
            </w:r>
          </w:p>
        </w:tc>
      </w:tr>
      <w:tr>
        <w:tc>
          <w:tcPr>
            <w:tcW w:type="dxa" w:w="5112"/>
            <w:shd w:fill="FFFFFF"/>
          </w:tcPr>
          <w:p>
            <w:r>
              <w:rPr>
                <w:sz w:val="12"/>
              </w:rPr>
              <w:t>audit-log</w:t>
            </w:r>
          </w:p>
        </w:tc>
        <w:tc>
          <w:tcPr>
            <w:tcW w:type="dxa" w:w="5112"/>
            <w:shd w:fill="FFFFFF"/>
          </w:tcPr>
          <w:p>
            <w:r>
              <w:rPr>
                <w:sz w:val="12"/>
              </w:rPr>
              <w:t>Required</w:t>
            </w:r>
          </w:p>
        </w:tc>
      </w:tr>
      <w:tr>
        <w:tc>
          <w:tcPr>
            <w:tcW w:type="dxa" w:w="5112"/>
            <w:shd w:fill="F3F6F8"/>
          </w:tcPr>
          <w:p>
            <w:r>
              <w:rPr>
                <w:sz w:val="12"/>
              </w:rPr>
              <w:t>no-destructive-overwrite</w:t>
            </w:r>
          </w:p>
        </w:tc>
        <w:tc>
          <w:tcPr>
            <w:tcW w:type="dxa" w:w="5112"/>
            <w:shd w:fill="F3F6F8"/>
          </w:tcPr>
          <w:p>
            <w:r>
              <w:rPr>
                <w:sz w:val="12"/>
              </w:rPr>
              <w:t>Required</w:t>
            </w:r>
          </w:p>
        </w:tc>
      </w:tr>
    </w:tbl>
    <w:p/>
    <w:p>
      <w:r>
        <w:br w:type="page"/>
      </w:r>
    </w:p>
    <w:p>
      <w:pPr>
        <w:pStyle w:val="Heading1"/>
      </w:pPr>
      <w:r>
        <w:t>24 Semantic operations</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validateRecord</w:t>
            </w:r>
          </w:p>
        </w:tc>
        <w:tc>
          <w:tcPr>
            <w:tcW w:type="dxa" w:w="5112"/>
            <w:shd w:fill="FFFFFF"/>
          </w:tcPr>
          <w:p>
            <w:r>
              <w:rPr>
                <w:sz w:val="12"/>
              </w:rPr>
              <w:t>Expected operation</w:t>
            </w:r>
          </w:p>
        </w:tc>
      </w:tr>
      <w:tr>
        <w:tc>
          <w:tcPr>
            <w:tcW w:type="dxa" w:w="5112"/>
            <w:shd w:fill="F3F6F8"/>
          </w:tcPr>
          <w:p>
            <w:r>
              <w:rPr>
                <w:sz w:val="12"/>
              </w:rPr>
              <w:t>validatePackage</w:t>
            </w:r>
          </w:p>
        </w:tc>
        <w:tc>
          <w:tcPr>
            <w:tcW w:type="dxa" w:w="5112"/>
            <w:shd w:fill="F3F6F8"/>
          </w:tcPr>
          <w:p>
            <w:r>
              <w:rPr>
                <w:sz w:val="12"/>
              </w:rPr>
              <w:t>Expected operation</w:t>
            </w:r>
          </w:p>
        </w:tc>
      </w:tr>
      <w:tr>
        <w:tc>
          <w:tcPr>
            <w:tcW w:type="dxa" w:w="5112"/>
            <w:shd w:fill="FFFFFF"/>
          </w:tcPr>
          <w:p>
            <w:r>
              <w:rPr>
                <w:sz w:val="12"/>
              </w:rPr>
              <w:t>resolveIdentifier</w:t>
            </w:r>
          </w:p>
        </w:tc>
        <w:tc>
          <w:tcPr>
            <w:tcW w:type="dxa" w:w="5112"/>
            <w:shd w:fill="FFFFFF"/>
          </w:tcPr>
          <w:p>
            <w:r>
              <w:rPr>
                <w:sz w:val="12"/>
              </w:rPr>
              <w:t>Expected operation</w:t>
            </w:r>
          </w:p>
        </w:tc>
      </w:tr>
      <w:tr>
        <w:tc>
          <w:tcPr>
            <w:tcW w:type="dxa" w:w="5112"/>
            <w:shd w:fill="F3F6F8"/>
          </w:tcPr>
          <w:p>
            <w:r>
              <w:rPr>
                <w:sz w:val="12"/>
              </w:rPr>
              <w:t>getLineage</w:t>
            </w:r>
          </w:p>
        </w:tc>
        <w:tc>
          <w:tcPr>
            <w:tcW w:type="dxa" w:w="5112"/>
            <w:shd w:fill="F3F6F8"/>
          </w:tcPr>
          <w:p>
            <w:r>
              <w:rPr>
                <w:sz w:val="12"/>
              </w:rPr>
              <w:t>Expected operation</w:t>
            </w:r>
          </w:p>
        </w:tc>
      </w:tr>
      <w:tr>
        <w:tc>
          <w:tcPr>
            <w:tcW w:type="dxa" w:w="5112"/>
            <w:shd w:fill="FFFFFF"/>
          </w:tcPr>
          <w:p>
            <w:r>
              <w:rPr>
                <w:sz w:val="12"/>
              </w:rPr>
              <w:t>getTraceabilityPath</w:t>
            </w:r>
          </w:p>
        </w:tc>
        <w:tc>
          <w:tcPr>
            <w:tcW w:type="dxa" w:w="5112"/>
            <w:shd w:fill="FFFFFF"/>
          </w:tcPr>
          <w:p>
            <w:r>
              <w:rPr>
                <w:sz w:val="12"/>
              </w:rPr>
              <w:t>Expected operation</w:t>
            </w:r>
          </w:p>
        </w:tc>
      </w:tr>
      <w:tr>
        <w:tc>
          <w:tcPr>
            <w:tcW w:type="dxa" w:w="5112"/>
            <w:shd w:fill="F3F6F8"/>
          </w:tcPr>
          <w:p>
            <w:r>
              <w:rPr>
                <w:sz w:val="12"/>
              </w:rPr>
              <w:t>getImpactAnalysis</w:t>
            </w:r>
          </w:p>
        </w:tc>
        <w:tc>
          <w:tcPr>
            <w:tcW w:type="dxa" w:w="5112"/>
            <w:shd w:fill="F3F6F8"/>
          </w:tcPr>
          <w:p>
            <w:r>
              <w:rPr>
                <w:sz w:val="12"/>
              </w:rPr>
              <w:t>Expected operation</w:t>
            </w:r>
          </w:p>
        </w:tc>
      </w:tr>
      <w:tr>
        <w:tc>
          <w:tcPr>
            <w:tcW w:type="dxa" w:w="5112"/>
            <w:shd w:fill="FFFFFF"/>
          </w:tcPr>
          <w:p>
            <w:r>
              <w:rPr>
                <w:sz w:val="12"/>
              </w:rPr>
              <w:t>createCandidateRecord</w:t>
            </w:r>
          </w:p>
        </w:tc>
        <w:tc>
          <w:tcPr>
            <w:tcW w:type="dxa" w:w="5112"/>
            <w:shd w:fill="FFFFFF"/>
          </w:tcPr>
          <w:p>
            <w:r>
              <w:rPr>
                <w:sz w:val="12"/>
              </w:rPr>
              <w:t>Expected operation</w:t>
            </w:r>
          </w:p>
        </w:tc>
      </w:tr>
      <w:tr>
        <w:tc>
          <w:tcPr>
            <w:tcW w:type="dxa" w:w="5112"/>
            <w:shd w:fill="F3F6F8"/>
          </w:tcPr>
          <w:p>
            <w:r>
              <w:rPr>
                <w:sz w:val="12"/>
              </w:rPr>
              <w:t>submitForReview</w:t>
            </w:r>
          </w:p>
        </w:tc>
        <w:tc>
          <w:tcPr>
            <w:tcW w:type="dxa" w:w="5112"/>
            <w:shd w:fill="F3F6F8"/>
          </w:tcPr>
          <w:p>
            <w:r>
              <w:rPr>
                <w:sz w:val="12"/>
              </w:rPr>
              <w:t>Expected operation</w:t>
            </w:r>
          </w:p>
        </w:tc>
      </w:tr>
      <w:tr>
        <w:tc>
          <w:tcPr>
            <w:tcW w:type="dxa" w:w="5112"/>
            <w:shd w:fill="FFFFFF"/>
          </w:tcPr>
          <w:p>
            <w:r>
              <w:rPr>
                <w:sz w:val="12"/>
              </w:rPr>
              <w:t>approveRecord</w:t>
            </w:r>
          </w:p>
        </w:tc>
        <w:tc>
          <w:tcPr>
            <w:tcW w:type="dxa" w:w="5112"/>
            <w:shd w:fill="FFFFFF"/>
          </w:tcPr>
          <w:p>
            <w:r>
              <w:rPr>
                <w:sz w:val="12"/>
              </w:rPr>
              <w:t>Expected operation</w:t>
            </w:r>
          </w:p>
        </w:tc>
      </w:tr>
      <w:tr>
        <w:tc>
          <w:tcPr>
            <w:tcW w:type="dxa" w:w="5112"/>
            <w:shd w:fill="F3F6F8"/>
          </w:tcPr>
          <w:p>
            <w:r>
              <w:rPr>
                <w:sz w:val="12"/>
              </w:rPr>
              <w:t>supersedeRecord</w:t>
            </w:r>
          </w:p>
        </w:tc>
        <w:tc>
          <w:tcPr>
            <w:tcW w:type="dxa" w:w="5112"/>
            <w:shd w:fill="F3F6F8"/>
          </w:tcPr>
          <w:p>
            <w:r>
              <w:rPr>
                <w:sz w:val="12"/>
              </w:rPr>
              <w:t>Expected operation</w:t>
            </w:r>
          </w:p>
        </w:tc>
      </w:tr>
      <w:tr>
        <w:tc>
          <w:tcPr>
            <w:tcW w:type="dxa" w:w="5112"/>
            <w:shd w:fill="FFFFFF"/>
          </w:tcPr>
          <w:p>
            <w:r>
              <w:rPr>
                <w:sz w:val="12"/>
              </w:rPr>
              <w:t>publishSnapshot</w:t>
            </w:r>
          </w:p>
        </w:tc>
        <w:tc>
          <w:tcPr>
            <w:tcW w:type="dxa" w:w="5112"/>
            <w:shd w:fill="FFFFFF"/>
          </w:tcPr>
          <w:p>
            <w:r>
              <w:rPr>
                <w:sz w:val="12"/>
              </w:rPr>
              <w:t>Expected operation</w:t>
            </w:r>
          </w:p>
        </w:tc>
      </w:tr>
      <w:tr>
        <w:tc>
          <w:tcPr>
            <w:tcW w:type="dxa" w:w="5112"/>
            <w:shd w:fill="F3F6F8"/>
          </w:tcPr>
          <w:p>
            <w:r>
              <w:rPr>
                <w:sz w:val="12"/>
              </w:rPr>
              <w:t>exportDisclosurePackage</w:t>
            </w:r>
          </w:p>
        </w:tc>
        <w:tc>
          <w:tcPr>
            <w:tcW w:type="dxa" w:w="5112"/>
            <w:shd w:fill="F3F6F8"/>
          </w:tcPr>
          <w:p>
            <w:r>
              <w:rPr>
                <w:sz w:val="12"/>
              </w:rPr>
              <w:t>Expected operation</w:t>
            </w:r>
          </w:p>
        </w:tc>
      </w:tr>
      <w:tr>
        <w:tc>
          <w:tcPr>
            <w:tcW w:type="dxa" w:w="5112"/>
            <w:shd w:fill="FFFFFF"/>
          </w:tcPr>
          <w:p>
            <w:r>
              <w:rPr>
                <w:sz w:val="12"/>
              </w:rPr>
              <w:t>ingestEvent</w:t>
            </w:r>
          </w:p>
        </w:tc>
        <w:tc>
          <w:tcPr>
            <w:tcW w:type="dxa" w:w="5112"/>
            <w:shd w:fill="FFFFFF"/>
          </w:tcPr>
          <w:p>
            <w:r>
              <w:rPr>
                <w:sz w:val="12"/>
              </w:rPr>
              <w:t>Expected operation</w:t>
            </w:r>
          </w:p>
        </w:tc>
      </w:tr>
      <w:tr>
        <w:tc>
          <w:tcPr>
            <w:tcW w:type="dxa" w:w="5112"/>
            <w:shd w:fill="F3F6F8"/>
          </w:tcPr>
          <w:p>
            <w:r>
              <w:rPr>
                <w:sz w:val="12"/>
              </w:rPr>
              <w:t>getConformanceResult</w:t>
            </w:r>
          </w:p>
        </w:tc>
        <w:tc>
          <w:tcPr>
            <w:tcW w:type="dxa" w:w="5112"/>
            <w:shd w:fill="F3F6F8"/>
          </w:tcPr>
          <w:p>
            <w:r>
              <w:rPr>
                <w:sz w:val="12"/>
              </w:rPr>
              <w:t>Expected operation</w:t>
            </w:r>
          </w:p>
        </w:tc>
      </w:tr>
    </w:tbl>
    <w:p/>
    <w:p>
      <w:r>
        <w:br w:type="page"/>
      </w:r>
    </w:p>
    <w:p>
      <w:pPr>
        <w:pStyle w:val="Heading1"/>
      </w:pPr>
      <w:r>
        <w:t>25 Security/privacy/disclosure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classification</w:t>
            </w:r>
          </w:p>
        </w:tc>
        <w:tc>
          <w:tcPr>
            <w:tcW w:type="dxa" w:w="5112"/>
            <w:shd w:fill="FFFFFF"/>
          </w:tcPr>
          <w:p>
            <w:r>
              <w:rPr>
                <w:sz w:val="12"/>
              </w:rPr>
              <w:t>Required</w:t>
            </w:r>
          </w:p>
        </w:tc>
      </w:tr>
      <w:tr>
        <w:tc>
          <w:tcPr>
            <w:tcW w:type="dxa" w:w="5112"/>
            <w:shd w:fill="F3F6F8"/>
          </w:tcPr>
          <w:p>
            <w:r>
              <w:rPr>
                <w:sz w:val="12"/>
              </w:rPr>
              <w:t>attribute-access</w:t>
            </w:r>
          </w:p>
        </w:tc>
        <w:tc>
          <w:tcPr>
            <w:tcW w:type="dxa" w:w="5112"/>
            <w:shd w:fill="F3F6F8"/>
          </w:tcPr>
          <w:p>
            <w:r>
              <w:rPr>
                <w:sz w:val="12"/>
              </w:rPr>
              <w:t>Required</w:t>
            </w:r>
          </w:p>
        </w:tc>
      </w:tr>
      <w:tr>
        <w:tc>
          <w:tcPr>
            <w:tcW w:type="dxa" w:w="5112"/>
            <w:shd w:fill="FFFFFF"/>
          </w:tcPr>
          <w:p>
            <w:r>
              <w:rPr>
                <w:sz w:val="12"/>
              </w:rPr>
              <w:t>edge-access</w:t>
            </w:r>
          </w:p>
        </w:tc>
        <w:tc>
          <w:tcPr>
            <w:tcW w:type="dxa" w:w="5112"/>
            <w:shd w:fill="FFFFFF"/>
          </w:tcPr>
          <w:p>
            <w:r>
              <w:rPr>
                <w:sz w:val="12"/>
              </w:rPr>
              <w:t>Required</w:t>
            </w:r>
          </w:p>
        </w:tc>
      </w:tr>
      <w:tr>
        <w:tc>
          <w:tcPr>
            <w:tcW w:type="dxa" w:w="5112"/>
            <w:shd w:fill="F3F6F8"/>
          </w:tcPr>
          <w:p>
            <w:r>
              <w:rPr>
                <w:sz w:val="12"/>
              </w:rPr>
              <w:t>purpose-bound-disclosure</w:t>
            </w:r>
          </w:p>
        </w:tc>
        <w:tc>
          <w:tcPr>
            <w:tcW w:type="dxa" w:w="5112"/>
            <w:shd w:fill="F3F6F8"/>
          </w:tcPr>
          <w:p>
            <w:r>
              <w:rPr>
                <w:sz w:val="12"/>
              </w:rPr>
              <w:t>Required</w:t>
            </w:r>
          </w:p>
        </w:tc>
      </w:tr>
      <w:tr>
        <w:tc>
          <w:tcPr>
            <w:tcW w:type="dxa" w:w="5112"/>
            <w:shd w:fill="FFFFFF"/>
          </w:tcPr>
          <w:p>
            <w:r>
              <w:rPr>
                <w:sz w:val="12"/>
              </w:rPr>
              <w:t>redaction</w:t>
            </w:r>
          </w:p>
        </w:tc>
        <w:tc>
          <w:tcPr>
            <w:tcW w:type="dxa" w:w="5112"/>
            <w:shd w:fill="FFFFFF"/>
          </w:tcPr>
          <w:p>
            <w:r>
              <w:rPr>
                <w:sz w:val="12"/>
              </w:rPr>
              <w:t>Required</w:t>
            </w:r>
          </w:p>
        </w:tc>
      </w:tr>
      <w:tr>
        <w:tc>
          <w:tcPr>
            <w:tcW w:type="dxa" w:w="5112"/>
            <w:shd w:fill="F3F6F8"/>
          </w:tcPr>
          <w:p>
            <w:r>
              <w:rPr>
                <w:sz w:val="12"/>
              </w:rPr>
              <w:t>encryption</w:t>
            </w:r>
          </w:p>
        </w:tc>
        <w:tc>
          <w:tcPr>
            <w:tcW w:type="dxa" w:w="5112"/>
            <w:shd w:fill="F3F6F8"/>
          </w:tcPr>
          <w:p>
            <w:r>
              <w:rPr>
                <w:sz w:val="12"/>
              </w:rPr>
              <w:t>Required</w:t>
            </w:r>
          </w:p>
        </w:tc>
      </w:tr>
      <w:tr>
        <w:tc>
          <w:tcPr>
            <w:tcW w:type="dxa" w:w="5112"/>
            <w:shd w:fill="FFFFFF"/>
          </w:tcPr>
          <w:p>
            <w:r>
              <w:rPr>
                <w:sz w:val="12"/>
              </w:rPr>
              <w:t>integrity</w:t>
            </w:r>
          </w:p>
        </w:tc>
        <w:tc>
          <w:tcPr>
            <w:tcW w:type="dxa" w:w="5112"/>
            <w:shd w:fill="FFFFFF"/>
          </w:tcPr>
          <w:p>
            <w:r>
              <w:rPr>
                <w:sz w:val="12"/>
              </w:rPr>
              <w:t>Required</w:t>
            </w:r>
          </w:p>
        </w:tc>
      </w:tr>
      <w:tr>
        <w:tc>
          <w:tcPr>
            <w:tcW w:type="dxa" w:w="5112"/>
            <w:shd w:fill="F3F6F8"/>
          </w:tcPr>
          <w:p>
            <w:r>
              <w:rPr>
                <w:sz w:val="12"/>
              </w:rPr>
              <w:t>no-secrets</w:t>
            </w:r>
          </w:p>
        </w:tc>
        <w:tc>
          <w:tcPr>
            <w:tcW w:type="dxa" w:w="5112"/>
            <w:shd w:fill="F3F6F8"/>
          </w:tcPr>
          <w:p>
            <w:r>
              <w:rPr>
                <w:sz w:val="12"/>
              </w:rPr>
              <w:t>Required</w:t>
            </w:r>
          </w:p>
        </w:tc>
      </w:tr>
      <w:tr>
        <w:tc>
          <w:tcPr>
            <w:tcW w:type="dxa" w:w="5112"/>
            <w:shd w:fill="FFFFFF"/>
          </w:tcPr>
          <w:p>
            <w:r>
              <w:rPr>
                <w:sz w:val="12"/>
              </w:rPr>
              <w:t>query-monitoring</w:t>
            </w:r>
          </w:p>
        </w:tc>
        <w:tc>
          <w:tcPr>
            <w:tcW w:type="dxa" w:w="5112"/>
            <w:shd w:fill="FFFFFF"/>
          </w:tcPr>
          <w:p>
            <w:r>
              <w:rPr>
                <w:sz w:val="12"/>
              </w:rPr>
              <w:t>Required</w:t>
            </w:r>
          </w:p>
        </w:tc>
      </w:tr>
      <w:tr>
        <w:tc>
          <w:tcPr>
            <w:tcW w:type="dxa" w:w="5112"/>
            <w:shd w:fill="F3F6F8"/>
          </w:tcPr>
          <w:p>
            <w:r>
              <w:rPr>
                <w:sz w:val="12"/>
              </w:rPr>
              <w:t>export-controls</w:t>
            </w:r>
          </w:p>
        </w:tc>
        <w:tc>
          <w:tcPr>
            <w:tcW w:type="dxa" w:w="5112"/>
            <w:shd w:fill="F3F6F8"/>
          </w:tcPr>
          <w:p>
            <w:r>
              <w:rPr>
                <w:sz w:val="12"/>
              </w:rPr>
              <w:t>Required</w:t>
            </w:r>
          </w:p>
        </w:tc>
      </w:tr>
      <w:tr>
        <w:tc>
          <w:tcPr>
            <w:tcW w:type="dxa" w:w="5112"/>
            <w:shd w:fill="FFFFFF"/>
          </w:tcPr>
          <w:p>
            <w:r>
              <w:rPr>
                <w:sz w:val="12"/>
              </w:rPr>
              <w:t>segregation</w:t>
            </w:r>
          </w:p>
        </w:tc>
        <w:tc>
          <w:tcPr>
            <w:tcW w:type="dxa" w:w="5112"/>
            <w:shd w:fill="FFFFFF"/>
          </w:tcPr>
          <w:p>
            <w:r>
              <w:rPr>
                <w:sz w:val="12"/>
              </w:rPr>
              <w:t>Required</w:t>
            </w:r>
          </w:p>
        </w:tc>
      </w:tr>
      <w:tr>
        <w:tc>
          <w:tcPr>
            <w:tcW w:type="dxa" w:w="5112"/>
            <w:shd w:fill="F3F6F8"/>
          </w:tcPr>
          <w:p>
            <w:r>
              <w:rPr>
                <w:sz w:val="12"/>
              </w:rPr>
              <w:t>minimisation</w:t>
            </w:r>
          </w:p>
        </w:tc>
        <w:tc>
          <w:tcPr>
            <w:tcW w:type="dxa" w:w="5112"/>
            <w:shd w:fill="F3F6F8"/>
          </w:tcPr>
          <w:p>
            <w:r>
              <w:rPr>
                <w:sz w:val="12"/>
              </w:rPr>
              <w:t>Required</w:t>
            </w:r>
          </w:p>
        </w:tc>
      </w:tr>
      <w:tr>
        <w:tc>
          <w:tcPr>
            <w:tcW w:type="dxa" w:w="5112"/>
            <w:shd w:fill="FFFFFF"/>
          </w:tcPr>
          <w:p>
            <w:r>
              <w:rPr>
                <w:sz w:val="12"/>
              </w:rPr>
              <w:t>retention</w:t>
            </w:r>
          </w:p>
        </w:tc>
        <w:tc>
          <w:tcPr>
            <w:tcW w:type="dxa" w:w="5112"/>
            <w:shd w:fill="FFFFFF"/>
          </w:tcPr>
          <w:p>
            <w:r>
              <w:rPr>
                <w:sz w:val="12"/>
              </w:rPr>
              <w:t>Required</w:t>
            </w:r>
          </w:p>
        </w:tc>
      </w:tr>
      <w:tr>
        <w:tc>
          <w:tcPr>
            <w:tcW w:type="dxa" w:w="5112"/>
            <w:shd w:fill="F3F6F8"/>
          </w:tcPr>
          <w:p>
            <w:r>
              <w:rPr>
                <w:sz w:val="12"/>
              </w:rPr>
              <w:t>breach-impact</w:t>
            </w:r>
          </w:p>
        </w:tc>
        <w:tc>
          <w:tcPr>
            <w:tcW w:type="dxa" w:w="5112"/>
            <w:shd w:fill="F3F6F8"/>
          </w:tcPr>
          <w:p>
            <w:r>
              <w:rPr>
                <w:sz w:val="12"/>
              </w:rPr>
              <w:t>Required</w:t>
            </w:r>
          </w:p>
        </w:tc>
      </w:tr>
      <w:tr>
        <w:tc>
          <w:tcPr>
            <w:tcW w:type="dxa" w:w="5112"/>
            <w:shd w:fill="FFFFFF"/>
          </w:tcPr>
          <w:p>
            <w:r>
              <w:rPr>
                <w:sz w:val="12"/>
              </w:rPr>
              <w:t>AI-derived-candidate</w:t>
            </w:r>
          </w:p>
        </w:tc>
        <w:tc>
          <w:tcPr>
            <w:tcW w:type="dxa" w:w="5112"/>
            <w:shd w:fill="FFFFFF"/>
          </w:tcPr>
          <w:p>
            <w:r>
              <w:rPr>
                <w:sz w:val="12"/>
              </w:rPr>
              <w:t>Required</w:t>
            </w:r>
          </w:p>
        </w:tc>
      </w:tr>
    </w:tbl>
    <w:p/>
    <w:p>
      <w:r>
        <w:br w:type="page"/>
      </w:r>
    </w:p>
    <w:p>
      <w:pPr>
        <w:pStyle w:val="Heading1"/>
      </w:pPr>
      <w:r>
        <w:t>26 Provenance/integrity</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sourceSystem</w:t>
            </w:r>
          </w:p>
        </w:tc>
        <w:tc>
          <w:tcPr>
            <w:tcW w:type="dxa" w:w="5112"/>
            <w:shd w:fill="FFFFFF"/>
          </w:tcPr>
          <w:p>
            <w:r>
              <w:rPr>
                <w:sz w:val="12"/>
              </w:rPr>
              <w:t>Required</w:t>
            </w:r>
          </w:p>
        </w:tc>
      </w:tr>
      <w:tr>
        <w:tc>
          <w:tcPr>
            <w:tcW w:type="dxa" w:w="5112"/>
            <w:shd w:fill="F3F6F8"/>
          </w:tcPr>
          <w:p>
            <w:r>
              <w:rPr>
                <w:sz w:val="12"/>
              </w:rPr>
              <w:t>sourceRecord</w:t>
            </w:r>
          </w:p>
        </w:tc>
        <w:tc>
          <w:tcPr>
            <w:tcW w:type="dxa" w:w="5112"/>
            <w:shd w:fill="F3F6F8"/>
          </w:tcPr>
          <w:p>
            <w:r>
              <w:rPr>
                <w:sz w:val="12"/>
              </w:rPr>
              <w:t>Required</w:t>
            </w:r>
          </w:p>
        </w:tc>
      </w:tr>
      <w:tr>
        <w:tc>
          <w:tcPr>
            <w:tcW w:type="dxa" w:w="5112"/>
            <w:shd w:fill="FFFFFF"/>
          </w:tcPr>
          <w:p>
            <w:r>
              <w:rPr>
                <w:sz w:val="12"/>
              </w:rPr>
              <w:t>creator</w:t>
            </w:r>
          </w:p>
        </w:tc>
        <w:tc>
          <w:tcPr>
            <w:tcW w:type="dxa" w:w="5112"/>
            <w:shd w:fill="FFFFFF"/>
          </w:tcPr>
          <w:p>
            <w:r>
              <w:rPr>
                <w:sz w:val="12"/>
              </w:rPr>
              <w:t>Required</w:t>
            </w:r>
          </w:p>
        </w:tc>
      </w:tr>
      <w:tr>
        <w:tc>
          <w:tcPr>
            <w:tcW w:type="dxa" w:w="5112"/>
            <w:shd w:fill="F3F6F8"/>
          </w:tcPr>
          <w:p>
            <w:r>
              <w:rPr>
                <w:sz w:val="12"/>
              </w:rPr>
              <w:t>collector</w:t>
            </w:r>
          </w:p>
        </w:tc>
        <w:tc>
          <w:tcPr>
            <w:tcW w:type="dxa" w:w="5112"/>
            <w:shd w:fill="F3F6F8"/>
          </w:tcPr>
          <w:p>
            <w:r>
              <w:rPr>
                <w:sz w:val="12"/>
              </w:rPr>
              <w:t>Required</w:t>
            </w:r>
          </w:p>
        </w:tc>
      </w:tr>
      <w:tr>
        <w:tc>
          <w:tcPr>
            <w:tcW w:type="dxa" w:w="5112"/>
            <w:shd w:fill="FFFFFF"/>
          </w:tcPr>
          <w:p>
            <w:r>
              <w:rPr>
                <w:sz w:val="12"/>
              </w:rPr>
              <w:t>method</w:t>
            </w:r>
          </w:p>
        </w:tc>
        <w:tc>
          <w:tcPr>
            <w:tcW w:type="dxa" w:w="5112"/>
            <w:shd w:fill="FFFFFF"/>
          </w:tcPr>
          <w:p>
            <w:r>
              <w:rPr>
                <w:sz w:val="12"/>
              </w:rPr>
              <w:t>Required</w:t>
            </w:r>
          </w:p>
        </w:tc>
      </w:tr>
      <w:tr>
        <w:tc>
          <w:tcPr>
            <w:tcW w:type="dxa" w:w="5112"/>
            <w:shd w:fill="F3F6F8"/>
          </w:tcPr>
          <w:p>
            <w:r>
              <w:rPr>
                <w:sz w:val="12"/>
              </w:rPr>
              <w:t>timestamps</w:t>
            </w:r>
          </w:p>
        </w:tc>
        <w:tc>
          <w:tcPr>
            <w:tcW w:type="dxa" w:w="5112"/>
            <w:shd w:fill="F3F6F8"/>
          </w:tcPr>
          <w:p>
            <w:r>
              <w:rPr>
                <w:sz w:val="12"/>
              </w:rPr>
              <w:t>Required</w:t>
            </w:r>
          </w:p>
        </w:tc>
      </w:tr>
      <w:tr>
        <w:tc>
          <w:tcPr>
            <w:tcW w:type="dxa" w:w="5112"/>
            <w:shd w:fill="FFFFFF"/>
          </w:tcPr>
          <w:p>
            <w:r>
              <w:rPr>
                <w:sz w:val="12"/>
              </w:rPr>
              <w:t>clock</w:t>
            </w:r>
          </w:p>
        </w:tc>
        <w:tc>
          <w:tcPr>
            <w:tcW w:type="dxa" w:w="5112"/>
            <w:shd w:fill="FFFFFF"/>
          </w:tcPr>
          <w:p>
            <w:r>
              <w:rPr>
                <w:sz w:val="12"/>
              </w:rPr>
              <w:t>Required</w:t>
            </w:r>
          </w:p>
        </w:tc>
      </w:tr>
      <w:tr>
        <w:tc>
          <w:tcPr>
            <w:tcW w:type="dxa" w:w="5112"/>
            <w:shd w:fill="F3F6F8"/>
          </w:tcPr>
          <w:p>
            <w:r>
              <w:rPr>
                <w:sz w:val="12"/>
              </w:rPr>
              <w:t>transformationVersion</w:t>
            </w:r>
          </w:p>
        </w:tc>
        <w:tc>
          <w:tcPr>
            <w:tcW w:type="dxa" w:w="5112"/>
            <w:shd w:fill="F3F6F8"/>
          </w:tcPr>
          <w:p>
            <w:r>
              <w:rPr>
                <w:sz w:val="12"/>
              </w:rPr>
              <w:t>Required</w:t>
            </w:r>
          </w:p>
        </w:tc>
      </w:tr>
      <w:tr>
        <w:tc>
          <w:tcPr>
            <w:tcW w:type="dxa" w:w="5112"/>
            <w:shd w:fill="FFFFFF"/>
          </w:tcPr>
          <w:p>
            <w:r>
              <w:rPr>
                <w:sz w:val="12"/>
              </w:rPr>
              <w:t>hash</w:t>
            </w:r>
          </w:p>
        </w:tc>
        <w:tc>
          <w:tcPr>
            <w:tcW w:type="dxa" w:w="5112"/>
            <w:shd w:fill="FFFFFF"/>
          </w:tcPr>
          <w:p>
            <w:r>
              <w:rPr>
                <w:sz w:val="12"/>
              </w:rPr>
              <w:t>Required</w:t>
            </w:r>
          </w:p>
        </w:tc>
      </w:tr>
      <w:tr>
        <w:tc>
          <w:tcPr>
            <w:tcW w:type="dxa" w:w="5112"/>
            <w:shd w:fill="F3F6F8"/>
          </w:tcPr>
          <w:p>
            <w:r>
              <w:rPr>
                <w:sz w:val="12"/>
              </w:rPr>
              <w:t>signature</w:t>
            </w:r>
          </w:p>
        </w:tc>
        <w:tc>
          <w:tcPr>
            <w:tcW w:type="dxa" w:w="5112"/>
            <w:shd w:fill="F3F6F8"/>
          </w:tcPr>
          <w:p>
            <w:r>
              <w:rPr>
                <w:sz w:val="12"/>
              </w:rPr>
              <w:t>Required</w:t>
            </w:r>
          </w:p>
        </w:tc>
      </w:tr>
      <w:tr>
        <w:tc>
          <w:tcPr>
            <w:tcW w:type="dxa" w:w="5112"/>
            <w:shd w:fill="FFFFFF"/>
          </w:tcPr>
          <w:p>
            <w:r>
              <w:rPr>
                <w:sz w:val="12"/>
              </w:rPr>
              <w:t>custodian</w:t>
            </w:r>
          </w:p>
        </w:tc>
        <w:tc>
          <w:tcPr>
            <w:tcW w:type="dxa" w:w="5112"/>
            <w:shd w:fill="FFFFFF"/>
          </w:tcPr>
          <w:p>
            <w:r>
              <w:rPr>
                <w:sz w:val="12"/>
              </w:rPr>
              <w:t>Required</w:t>
            </w:r>
          </w:p>
        </w:tc>
      </w:tr>
      <w:tr>
        <w:tc>
          <w:tcPr>
            <w:tcW w:type="dxa" w:w="5112"/>
            <w:shd w:fill="F3F6F8"/>
          </w:tcPr>
          <w:p>
            <w:r>
              <w:rPr>
                <w:sz w:val="12"/>
              </w:rPr>
              <w:t>classification</w:t>
            </w:r>
          </w:p>
        </w:tc>
        <w:tc>
          <w:tcPr>
            <w:tcW w:type="dxa" w:w="5112"/>
            <w:shd w:fill="F3F6F8"/>
          </w:tcPr>
          <w:p>
            <w:r>
              <w:rPr>
                <w:sz w:val="12"/>
              </w:rPr>
              <w:t>Required</w:t>
            </w:r>
          </w:p>
        </w:tc>
      </w:tr>
      <w:tr>
        <w:tc>
          <w:tcPr>
            <w:tcW w:type="dxa" w:w="5112"/>
            <w:shd w:fill="FFFFFF"/>
          </w:tcPr>
          <w:p>
            <w:r>
              <w:rPr>
                <w:sz w:val="12"/>
              </w:rPr>
              <w:t>chainOfCustody</w:t>
            </w:r>
          </w:p>
        </w:tc>
        <w:tc>
          <w:tcPr>
            <w:tcW w:type="dxa" w:w="5112"/>
            <w:shd w:fill="FFFFFF"/>
          </w:tcPr>
          <w:p>
            <w:r>
              <w:rPr>
                <w:sz w:val="12"/>
              </w:rPr>
              <w:t>Required</w:t>
            </w:r>
          </w:p>
        </w:tc>
      </w:tr>
      <w:tr>
        <w:tc>
          <w:tcPr>
            <w:tcW w:type="dxa" w:w="5112"/>
            <w:shd w:fill="F3F6F8"/>
          </w:tcPr>
          <w:p>
            <w:r>
              <w:rPr>
                <w:sz w:val="12"/>
              </w:rPr>
              <w:t>review</w:t>
            </w:r>
          </w:p>
        </w:tc>
        <w:tc>
          <w:tcPr>
            <w:tcW w:type="dxa" w:w="5112"/>
            <w:shd w:fill="F3F6F8"/>
          </w:tcPr>
          <w:p>
            <w:r>
              <w:rPr>
                <w:sz w:val="12"/>
              </w:rPr>
              <w:t>Required</w:t>
            </w:r>
          </w:p>
        </w:tc>
      </w:tr>
      <w:tr>
        <w:tc>
          <w:tcPr>
            <w:tcW w:type="dxa" w:w="5112"/>
            <w:shd w:fill="FFFFFF"/>
          </w:tcPr>
          <w:p>
            <w:r>
              <w:rPr>
                <w:sz w:val="12"/>
              </w:rPr>
              <w:t>disposition</w:t>
            </w:r>
          </w:p>
        </w:tc>
        <w:tc>
          <w:tcPr>
            <w:tcW w:type="dxa" w:w="5112"/>
            <w:shd w:fill="FFFFFF"/>
          </w:tcPr>
          <w:p>
            <w:r>
              <w:rPr>
                <w:sz w:val="12"/>
              </w:rPr>
              <w:t>Required</w:t>
            </w:r>
          </w:p>
        </w:tc>
      </w:tr>
      <w:tr>
        <w:tc>
          <w:tcPr>
            <w:tcW w:type="dxa" w:w="5112"/>
            <w:shd w:fill="F3F6F8"/>
          </w:tcPr>
          <w:p>
            <w:r>
              <w:rPr>
                <w:sz w:val="12"/>
              </w:rPr>
              <w:t>supportLinks</w:t>
            </w:r>
          </w:p>
        </w:tc>
        <w:tc>
          <w:tcPr>
            <w:tcW w:type="dxa" w:w="5112"/>
            <w:shd w:fill="F3F6F8"/>
          </w:tcPr>
          <w:p>
            <w:r>
              <w:rPr>
                <w:sz w:val="12"/>
              </w:rPr>
              <w:t>Required</w:t>
            </w:r>
          </w:p>
        </w:tc>
      </w:tr>
      <w:tr>
        <w:tc>
          <w:tcPr>
            <w:tcW w:type="dxa" w:w="5112"/>
            <w:shd w:fill="FFFFFF"/>
          </w:tcPr>
          <w:p>
            <w:r>
              <w:rPr>
                <w:sz w:val="12"/>
              </w:rPr>
              <w:t>challengeLinks</w:t>
            </w:r>
          </w:p>
        </w:tc>
        <w:tc>
          <w:tcPr>
            <w:tcW w:type="dxa" w:w="5112"/>
            <w:shd w:fill="FFFFFF"/>
          </w:tcPr>
          <w:p>
            <w:r>
              <w:rPr>
                <w:sz w:val="12"/>
              </w:rPr>
              <w:t>Required</w:t>
            </w:r>
          </w:p>
        </w:tc>
      </w:tr>
      <w:tr>
        <w:tc>
          <w:tcPr>
            <w:tcW w:type="dxa" w:w="5112"/>
            <w:shd w:fill="F3F6F8"/>
          </w:tcPr>
          <w:p>
            <w:r>
              <w:rPr>
                <w:sz w:val="12"/>
              </w:rPr>
              <w:t>supersession</w:t>
            </w:r>
          </w:p>
        </w:tc>
        <w:tc>
          <w:tcPr>
            <w:tcW w:type="dxa" w:w="5112"/>
            <w:shd w:fill="F3F6F8"/>
          </w:tcPr>
          <w:p>
            <w:r>
              <w:rPr>
                <w:sz w:val="12"/>
              </w:rPr>
              <w:t>Required</w:t>
            </w:r>
          </w:p>
        </w:tc>
      </w:tr>
      <w:tr>
        <w:tc>
          <w:tcPr>
            <w:tcW w:type="dxa" w:w="5112"/>
            <w:shd w:fill="FFFFFF"/>
          </w:tcPr>
          <w:p>
            <w:r>
              <w:rPr>
                <w:sz w:val="12"/>
              </w:rPr>
              <w:t>migration</w:t>
            </w:r>
          </w:p>
        </w:tc>
        <w:tc>
          <w:tcPr>
            <w:tcW w:type="dxa" w:w="5112"/>
            <w:shd w:fill="FFFFFF"/>
          </w:tcPr>
          <w:p>
            <w:r>
              <w:rPr>
                <w:sz w:val="12"/>
              </w:rPr>
              <w:t>Required</w:t>
            </w:r>
          </w:p>
        </w:tc>
      </w:tr>
    </w:tbl>
    <w:p/>
    <w:p>
      <w:r>
        <w:br w:type="page"/>
      </w:r>
    </w:p>
    <w:p>
      <w:pPr>
        <w:pStyle w:val="Heading1"/>
      </w:pPr>
      <w:r>
        <w:t>27 Versioning/migration</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Semantic versioning</w:t>
            </w:r>
          </w:p>
        </w:tc>
        <w:tc>
          <w:tcPr>
            <w:tcW w:type="dxa" w:w="5112"/>
            <w:shd w:fill="FFFFFF"/>
          </w:tcPr>
          <w:p>
            <w:r>
              <w:rPr>
                <w:sz w:val="12"/>
              </w:rPr>
              <w:t>Rule</w:t>
            </w:r>
          </w:p>
        </w:tc>
      </w:tr>
      <w:tr>
        <w:tc>
          <w:tcPr>
            <w:tcW w:type="dxa" w:w="5112"/>
            <w:shd w:fill="F3F6F8"/>
          </w:tcPr>
          <w:p>
            <w:r>
              <w:rPr>
                <w:sz w:val="12"/>
              </w:rPr>
              <w:t>Major for breaking</w:t>
            </w:r>
          </w:p>
        </w:tc>
        <w:tc>
          <w:tcPr>
            <w:tcW w:type="dxa" w:w="5112"/>
            <w:shd w:fill="F3F6F8"/>
          </w:tcPr>
          <w:p>
            <w:r>
              <w:rPr>
                <w:sz w:val="12"/>
              </w:rPr>
              <w:t>Rule</w:t>
            </w:r>
          </w:p>
        </w:tc>
      </w:tr>
      <w:tr>
        <w:tc>
          <w:tcPr>
            <w:tcW w:type="dxa" w:w="5112"/>
            <w:shd w:fill="FFFFFF"/>
          </w:tcPr>
          <w:p>
            <w:r>
              <w:rPr>
                <w:sz w:val="12"/>
              </w:rPr>
              <w:t>Minor for additive optional</w:t>
            </w:r>
          </w:p>
        </w:tc>
        <w:tc>
          <w:tcPr>
            <w:tcW w:type="dxa" w:w="5112"/>
            <w:shd w:fill="FFFFFF"/>
          </w:tcPr>
          <w:p>
            <w:r>
              <w:rPr>
                <w:sz w:val="12"/>
              </w:rPr>
              <w:t>Rule</w:t>
            </w:r>
          </w:p>
        </w:tc>
      </w:tr>
      <w:tr>
        <w:tc>
          <w:tcPr>
            <w:tcW w:type="dxa" w:w="5112"/>
            <w:shd w:fill="F3F6F8"/>
          </w:tcPr>
          <w:p>
            <w:r>
              <w:rPr>
                <w:sz w:val="12"/>
              </w:rPr>
              <w:t>Patch for metadata</w:t>
            </w:r>
          </w:p>
        </w:tc>
        <w:tc>
          <w:tcPr>
            <w:tcW w:type="dxa" w:w="5112"/>
            <w:shd w:fill="F3F6F8"/>
          </w:tcPr>
          <w:p>
            <w:r>
              <w:rPr>
                <w:sz w:val="12"/>
              </w:rPr>
              <w:t>Rule</w:t>
            </w:r>
          </w:p>
        </w:tc>
      </w:tr>
      <w:tr>
        <w:tc>
          <w:tcPr>
            <w:tcW w:type="dxa" w:w="5112"/>
            <w:shd w:fill="FFFFFF"/>
          </w:tcPr>
          <w:p>
            <w:r>
              <w:rPr>
                <w:sz w:val="12"/>
              </w:rPr>
              <w:t>Source/target migration</w:t>
            </w:r>
          </w:p>
        </w:tc>
        <w:tc>
          <w:tcPr>
            <w:tcW w:type="dxa" w:w="5112"/>
            <w:shd w:fill="FFFFFF"/>
          </w:tcPr>
          <w:p>
            <w:r>
              <w:rPr>
                <w:sz w:val="12"/>
              </w:rPr>
              <w:t>Rule</w:t>
            </w:r>
          </w:p>
        </w:tc>
      </w:tr>
      <w:tr>
        <w:tc>
          <w:tcPr>
            <w:tcW w:type="dxa" w:w="5112"/>
            <w:shd w:fill="F3F6F8"/>
          </w:tcPr>
          <w:p>
            <w:r>
              <w:rPr>
                <w:sz w:val="12"/>
              </w:rPr>
              <w:t>No automatic reinterpretation</w:t>
            </w:r>
          </w:p>
        </w:tc>
        <w:tc>
          <w:tcPr>
            <w:tcW w:type="dxa" w:w="5112"/>
            <w:shd w:fill="F3F6F8"/>
          </w:tcPr>
          <w:p>
            <w:r>
              <w:rPr>
                <w:sz w:val="12"/>
              </w:rPr>
              <w:t>Rule</w:t>
            </w:r>
          </w:p>
        </w:tc>
      </w:tr>
      <w:tr>
        <w:tc>
          <w:tcPr>
            <w:tcW w:type="dxa" w:w="5112"/>
            <w:shd w:fill="FFFFFF"/>
          </w:tcPr>
          <w:p>
            <w:r>
              <w:rPr>
                <w:sz w:val="12"/>
              </w:rPr>
              <w:t>Deprecated terms resolvable</w:t>
            </w:r>
          </w:p>
        </w:tc>
        <w:tc>
          <w:tcPr>
            <w:tcW w:type="dxa" w:w="5112"/>
            <w:shd w:fill="FFFFFF"/>
          </w:tcPr>
          <w:p>
            <w:r>
              <w:rPr>
                <w:sz w:val="12"/>
              </w:rPr>
              <w:t>Rule</w:t>
            </w:r>
          </w:p>
        </w:tc>
      </w:tr>
      <w:tr>
        <w:tc>
          <w:tcPr>
            <w:tcW w:type="dxa" w:w="5112"/>
            <w:shd w:fill="F3F6F8"/>
          </w:tcPr>
          <w:p>
            <w:r>
              <w:rPr>
                <w:sz w:val="12"/>
              </w:rPr>
              <w:t>Invalid migration blocked/UNKNOWN</w:t>
            </w:r>
          </w:p>
        </w:tc>
        <w:tc>
          <w:tcPr>
            <w:tcW w:type="dxa" w:w="5112"/>
            <w:shd w:fill="F3F6F8"/>
          </w:tcPr>
          <w:p>
            <w:r>
              <w:rPr>
                <w:sz w:val="12"/>
              </w:rPr>
              <w:t>Rule</w:t>
            </w:r>
          </w:p>
        </w:tc>
      </w:tr>
      <w:tr>
        <w:tc>
          <w:tcPr>
            <w:tcW w:type="dxa" w:w="5112"/>
            <w:shd w:fill="FFFFFF"/>
          </w:tcPr>
          <w:p>
            <w:r>
              <w:rPr>
                <w:sz w:val="12"/>
              </w:rPr>
              <w:t>Migration and validation records</w:t>
            </w:r>
          </w:p>
        </w:tc>
        <w:tc>
          <w:tcPr>
            <w:tcW w:type="dxa" w:w="5112"/>
            <w:shd w:fill="FFFFFF"/>
          </w:tcPr>
          <w:p>
            <w:r>
              <w:rPr>
                <w:sz w:val="12"/>
              </w:rPr>
              <w:t>Rule</w:t>
            </w:r>
          </w:p>
        </w:tc>
      </w:tr>
      <w:tr>
        <w:tc>
          <w:tcPr>
            <w:tcW w:type="dxa" w:w="5112"/>
            <w:shd w:fill="F3F6F8"/>
          </w:tcPr>
          <w:p>
            <w:r>
              <w:rPr>
                <w:sz w:val="12"/>
              </w:rPr>
              <w:t>Decision/report revalidation</w:t>
            </w:r>
          </w:p>
        </w:tc>
        <w:tc>
          <w:tcPr>
            <w:tcW w:type="dxa" w:w="5112"/>
            <w:shd w:fill="F3F6F8"/>
          </w:tcPr>
          <w:p>
            <w:r>
              <w:rPr>
                <w:sz w:val="12"/>
              </w:rPr>
              <w:t>Rule</w:t>
            </w:r>
          </w:p>
        </w:tc>
      </w:tr>
    </w:tbl>
    <w:p/>
    <w:p>
      <w:r>
        <w:br w:type="page"/>
      </w:r>
    </w:p>
    <w:p>
      <w:pPr>
        <w:pStyle w:val="Heading1"/>
      </w:pPr>
      <w:r>
        <w:t>28 Source-artifact binding</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003</w:t>
            </w:r>
          </w:p>
        </w:tc>
        <w:tc>
          <w:tcPr>
            <w:tcW w:type="dxa" w:w="5112"/>
            <w:shd w:fill="FFFFFF"/>
          </w:tcPr>
          <w:p>
            <w:r>
              <w:rPr>
                <w:sz w:val="12"/>
              </w:rPr>
              <w:t>Ontology/taxonomy</w:t>
            </w:r>
          </w:p>
        </w:tc>
      </w:tr>
      <w:tr>
        <w:tc>
          <w:tcPr>
            <w:tcW w:type="dxa" w:w="5112"/>
            <w:shd w:fill="F3F6F8"/>
          </w:tcPr>
          <w:p>
            <w:r>
              <w:rPr>
                <w:sz w:val="12"/>
              </w:rPr>
              <w:t>004</w:t>
            </w:r>
          </w:p>
        </w:tc>
        <w:tc>
          <w:tcPr>
            <w:tcW w:type="dxa" w:w="5112"/>
            <w:shd w:fill="F3F6F8"/>
          </w:tcPr>
          <w:p>
            <w:r>
              <w:rPr>
                <w:sz w:val="12"/>
              </w:rPr>
              <w:t>Failure model</w:t>
            </w:r>
          </w:p>
        </w:tc>
      </w:tr>
      <w:tr>
        <w:tc>
          <w:tcPr>
            <w:tcW w:type="dxa" w:w="5112"/>
            <w:shd w:fill="FFFFFF"/>
          </w:tcPr>
          <w:p>
            <w:r>
              <w:rPr>
                <w:sz w:val="12"/>
              </w:rPr>
              <w:t>005</w:t>
            </w:r>
          </w:p>
        </w:tc>
        <w:tc>
          <w:tcPr>
            <w:tcW w:type="dxa" w:w="5112"/>
            <w:shd w:fill="FFFFFF"/>
          </w:tcPr>
          <w:p>
            <w:r>
              <w:rPr>
                <w:sz w:val="12"/>
              </w:rPr>
              <w:t>AITG integration</w:t>
            </w:r>
          </w:p>
        </w:tc>
      </w:tr>
      <w:tr>
        <w:tc>
          <w:tcPr>
            <w:tcW w:type="dxa" w:w="5112"/>
            <w:shd w:fill="F3F6F8"/>
          </w:tcPr>
          <w:p>
            <w:r>
              <w:rPr>
                <w:sz w:val="12"/>
              </w:rPr>
              <w:t>006</w:t>
            </w:r>
          </w:p>
        </w:tc>
        <w:tc>
          <w:tcPr>
            <w:tcW w:type="dxa" w:w="5112"/>
            <w:shd w:fill="F3F6F8"/>
          </w:tcPr>
          <w:p>
            <w:r>
              <w:rPr>
                <w:sz w:val="12"/>
              </w:rPr>
              <w:t>Principles</w:t>
            </w:r>
          </w:p>
        </w:tc>
      </w:tr>
      <w:tr>
        <w:tc>
          <w:tcPr>
            <w:tcW w:type="dxa" w:w="5112"/>
            <w:shd w:fill="FFFFFF"/>
          </w:tcPr>
          <w:p>
            <w:r>
              <w:rPr>
                <w:sz w:val="12"/>
              </w:rPr>
              <w:t>007</w:t>
            </w:r>
          </w:p>
        </w:tc>
        <w:tc>
          <w:tcPr>
            <w:tcW w:type="dxa" w:w="5112"/>
            <w:shd w:fill="FFFFFF"/>
          </w:tcPr>
          <w:p>
            <w:r>
              <w:rPr>
                <w:sz w:val="12"/>
              </w:rPr>
              <w:t>Controls</w:t>
            </w:r>
          </w:p>
        </w:tc>
      </w:tr>
      <w:tr>
        <w:tc>
          <w:tcPr>
            <w:tcW w:type="dxa" w:w="5112"/>
            <w:shd w:fill="F3F6F8"/>
          </w:tcPr>
          <w:p>
            <w:r>
              <w:rPr>
                <w:sz w:val="12"/>
              </w:rPr>
              <w:t>008</w:t>
            </w:r>
          </w:p>
        </w:tc>
        <w:tc>
          <w:tcPr>
            <w:tcW w:type="dxa" w:w="5112"/>
            <w:shd w:fill="F3F6F8"/>
          </w:tcPr>
          <w:p>
            <w:r>
              <w:rPr>
                <w:sz w:val="12"/>
              </w:rPr>
              <w:t>Evidence</w:t>
            </w:r>
          </w:p>
        </w:tc>
      </w:tr>
      <w:tr>
        <w:tc>
          <w:tcPr>
            <w:tcW w:type="dxa" w:w="5112"/>
            <w:shd w:fill="FFFFFF"/>
          </w:tcPr>
          <w:p>
            <w:r>
              <w:rPr>
                <w:sz w:val="12"/>
              </w:rPr>
              <w:t>009</w:t>
            </w:r>
          </w:p>
        </w:tc>
        <w:tc>
          <w:tcPr>
            <w:tcW w:type="dxa" w:w="5112"/>
            <w:shd w:fill="FFFFFF"/>
          </w:tcPr>
          <w:p>
            <w:r>
              <w:rPr>
                <w:sz w:val="12"/>
              </w:rPr>
              <w:t>Assessment</w:t>
            </w:r>
          </w:p>
        </w:tc>
      </w:tr>
      <w:tr>
        <w:tc>
          <w:tcPr>
            <w:tcW w:type="dxa" w:w="5112"/>
            <w:shd w:fill="F3F6F8"/>
          </w:tcPr>
          <w:p>
            <w:r>
              <w:rPr>
                <w:sz w:val="12"/>
              </w:rPr>
              <w:t>010</w:t>
            </w:r>
          </w:p>
        </w:tc>
        <w:tc>
          <w:tcPr>
            <w:tcW w:type="dxa" w:w="5112"/>
            <w:shd w:fill="F3F6F8"/>
          </w:tcPr>
          <w:p>
            <w:r>
              <w:rPr>
                <w:sz w:val="12"/>
              </w:rPr>
              <w:t>Scoring/decision</w:t>
            </w:r>
          </w:p>
        </w:tc>
      </w:tr>
      <w:tr>
        <w:tc>
          <w:tcPr>
            <w:tcW w:type="dxa" w:w="5112"/>
            <w:shd w:fill="FFFFFF"/>
          </w:tcPr>
          <w:p>
            <w:r>
              <w:rPr>
                <w:sz w:val="12"/>
              </w:rPr>
              <w:t>011</w:t>
            </w:r>
          </w:p>
        </w:tc>
        <w:tc>
          <w:tcPr>
            <w:tcW w:type="dxa" w:w="5112"/>
            <w:shd w:fill="FFFFFF"/>
          </w:tcPr>
          <w:p>
            <w:r>
              <w:rPr>
                <w:sz w:val="12"/>
              </w:rPr>
              <w:t>Program</w:t>
            </w:r>
          </w:p>
        </w:tc>
      </w:tr>
      <w:tr>
        <w:tc>
          <w:tcPr>
            <w:tcW w:type="dxa" w:w="5112"/>
            <w:shd w:fill="F3F6F8"/>
          </w:tcPr>
          <w:p>
            <w:r>
              <w:rPr>
                <w:sz w:val="12"/>
              </w:rPr>
              <w:t>012</w:t>
            </w:r>
          </w:p>
        </w:tc>
        <w:tc>
          <w:tcPr>
            <w:tcW w:type="dxa" w:w="5112"/>
            <w:shd w:fill="F3F6F8"/>
          </w:tcPr>
          <w:p>
            <w:r>
              <w:rPr>
                <w:sz w:val="12"/>
              </w:rPr>
              <w:t>Reporting</w:t>
            </w:r>
          </w:p>
        </w:tc>
      </w:tr>
      <w:tr>
        <w:tc>
          <w:tcPr>
            <w:tcW w:type="dxa" w:w="5112"/>
            <w:shd w:fill="FFFFFF"/>
          </w:tcPr>
          <w:p>
            <w:r>
              <w:rPr>
                <w:sz w:val="12"/>
              </w:rPr>
              <w:t>013</w:t>
            </w:r>
          </w:p>
        </w:tc>
        <w:tc>
          <w:tcPr>
            <w:tcW w:type="dxa" w:w="5112"/>
            <w:shd w:fill="FFFFFF"/>
          </w:tcPr>
          <w:p>
            <w:r>
              <w:rPr>
                <w:sz w:val="12"/>
              </w:rPr>
              <w:t>Architecture</w:t>
            </w:r>
          </w:p>
        </w:tc>
      </w:tr>
    </w:tbl>
    <w:p/>
    <w:p>
      <w:r>
        <w:br w:type="page"/>
      </w:r>
    </w:p>
    <w:p>
      <w:pPr>
        <w:pStyle w:val="Heading1"/>
      </w:pPr>
      <w:r>
        <w:t>29 Exchange bundles</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Baseline</w:t>
            </w:r>
          </w:p>
        </w:tc>
        <w:tc>
          <w:tcPr>
            <w:tcW w:type="dxa" w:w="5112"/>
            <w:shd w:fill="FFFFFF"/>
          </w:tcPr>
          <w:p>
            <w:r>
              <w:rPr>
                <w:sz w:val="12"/>
              </w:rPr>
              <w:t>Manifest, records, validation and classification</w:t>
            </w:r>
          </w:p>
        </w:tc>
      </w:tr>
      <w:tr>
        <w:tc>
          <w:tcPr>
            <w:tcW w:type="dxa" w:w="5112"/>
            <w:shd w:fill="F3F6F8"/>
          </w:tcPr>
          <w:p>
            <w:r>
              <w:rPr>
                <w:sz w:val="12"/>
              </w:rPr>
              <w:t>Architecture</w:t>
            </w:r>
          </w:p>
        </w:tc>
        <w:tc>
          <w:tcPr>
            <w:tcW w:type="dxa" w:w="5112"/>
            <w:shd w:fill="F3F6F8"/>
          </w:tcPr>
          <w:p>
            <w:r>
              <w:rPr>
                <w:sz w:val="12"/>
              </w:rPr>
              <w:t>Manifest, records, validation and classification</w:t>
            </w:r>
          </w:p>
        </w:tc>
      </w:tr>
      <w:tr>
        <w:tc>
          <w:tcPr>
            <w:tcW w:type="dxa" w:w="5112"/>
            <w:shd w:fill="FFFFFF"/>
          </w:tcPr>
          <w:p>
            <w:r>
              <w:rPr>
                <w:sz w:val="12"/>
              </w:rPr>
              <w:t>Scenario</w:t>
            </w:r>
          </w:p>
        </w:tc>
        <w:tc>
          <w:tcPr>
            <w:tcW w:type="dxa" w:w="5112"/>
            <w:shd w:fill="FFFFFF"/>
          </w:tcPr>
          <w:p>
            <w:r>
              <w:rPr>
                <w:sz w:val="12"/>
              </w:rPr>
              <w:t>Manifest, records, validation and classification</w:t>
            </w:r>
          </w:p>
        </w:tc>
      </w:tr>
      <w:tr>
        <w:tc>
          <w:tcPr>
            <w:tcW w:type="dxa" w:w="5112"/>
            <w:shd w:fill="F3F6F8"/>
          </w:tcPr>
          <w:p>
            <w:r>
              <w:rPr>
                <w:sz w:val="12"/>
              </w:rPr>
              <w:t>Control</w:t>
            </w:r>
          </w:p>
        </w:tc>
        <w:tc>
          <w:tcPr>
            <w:tcW w:type="dxa" w:w="5112"/>
            <w:shd w:fill="F3F6F8"/>
          </w:tcPr>
          <w:p>
            <w:r>
              <w:rPr>
                <w:sz w:val="12"/>
              </w:rPr>
              <w:t>Manifest, records, validation and classification</w:t>
            </w:r>
          </w:p>
        </w:tc>
      </w:tr>
      <w:tr>
        <w:tc>
          <w:tcPr>
            <w:tcW w:type="dxa" w:w="5112"/>
            <w:shd w:fill="FFFFFF"/>
          </w:tcPr>
          <w:p>
            <w:r>
              <w:rPr>
                <w:sz w:val="12"/>
              </w:rPr>
              <w:t>Evidence</w:t>
            </w:r>
          </w:p>
        </w:tc>
        <w:tc>
          <w:tcPr>
            <w:tcW w:type="dxa" w:w="5112"/>
            <w:shd w:fill="FFFFFF"/>
          </w:tcPr>
          <w:p>
            <w:r>
              <w:rPr>
                <w:sz w:val="12"/>
              </w:rPr>
              <w:t>Manifest, records, validation and classification</w:t>
            </w:r>
          </w:p>
        </w:tc>
      </w:tr>
      <w:tr>
        <w:tc>
          <w:tcPr>
            <w:tcW w:type="dxa" w:w="5112"/>
            <w:shd w:fill="F3F6F8"/>
          </w:tcPr>
          <w:p>
            <w:r>
              <w:rPr>
                <w:sz w:val="12"/>
              </w:rPr>
              <w:t>Assessment</w:t>
            </w:r>
          </w:p>
        </w:tc>
        <w:tc>
          <w:tcPr>
            <w:tcW w:type="dxa" w:w="5112"/>
            <w:shd w:fill="F3F6F8"/>
          </w:tcPr>
          <w:p>
            <w:r>
              <w:rPr>
                <w:sz w:val="12"/>
              </w:rPr>
              <w:t>Manifest, records, validation and classification</w:t>
            </w:r>
          </w:p>
        </w:tc>
      </w:tr>
      <w:tr>
        <w:tc>
          <w:tcPr>
            <w:tcW w:type="dxa" w:w="5112"/>
            <w:shd w:fill="FFFFFF"/>
          </w:tcPr>
          <w:p>
            <w:r>
              <w:rPr>
                <w:sz w:val="12"/>
              </w:rPr>
              <w:t>Decision</w:t>
            </w:r>
          </w:p>
        </w:tc>
        <w:tc>
          <w:tcPr>
            <w:tcW w:type="dxa" w:w="5112"/>
            <w:shd w:fill="FFFFFF"/>
          </w:tcPr>
          <w:p>
            <w:r>
              <w:rPr>
                <w:sz w:val="12"/>
              </w:rPr>
              <w:t>Manifest, records, validation and classification</w:t>
            </w:r>
          </w:p>
        </w:tc>
      </w:tr>
      <w:tr>
        <w:tc>
          <w:tcPr>
            <w:tcW w:type="dxa" w:w="5112"/>
            <w:shd w:fill="F3F6F8"/>
          </w:tcPr>
          <w:p>
            <w:r>
              <w:rPr>
                <w:sz w:val="12"/>
              </w:rPr>
              <w:t>Reporting</w:t>
            </w:r>
          </w:p>
        </w:tc>
        <w:tc>
          <w:tcPr>
            <w:tcW w:type="dxa" w:w="5112"/>
            <w:shd w:fill="F3F6F8"/>
          </w:tcPr>
          <w:p>
            <w:r>
              <w:rPr>
                <w:sz w:val="12"/>
              </w:rPr>
              <w:t>Manifest, records, validation and classification</w:t>
            </w:r>
          </w:p>
        </w:tc>
      </w:tr>
      <w:tr>
        <w:tc>
          <w:tcPr>
            <w:tcW w:type="dxa" w:w="5112"/>
            <w:shd w:fill="FFFFFF"/>
          </w:tcPr>
          <w:p>
            <w:r>
              <w:rPr>
                <w:sz w:val="12"/>
              </w:rPr>
              <w:t>Continuing</w:t>
            </w:r>
          </w:p>
        </w:tc>
        <w:tc>
          <w:tcPr>
            <w:tcW w:type="dxa" w:w="5112"/>
            <w:shd w:fill="FFFFFF"/>
          </w:tcPr>
          <w:p>
            <w:r>
              <w:rPr>
                <w:sz w:val="12"/>
              </w:rPr>
              <w:t>Manifest, records, validation and classification</w:t>
            </w:r>
          </w:p>
        </w:tc>
      </w:tr>
      <w:tr>
        <w:tc>
          <w:tcPr>
            <w:tcW w:type="dxa" w:w="5112"/>
            <w:shd w:fill="F3F6F8"/>
          </w:tcPr>
          <w:p>
            <w:r>
              <w:rPr>
                <w:sz w:val="12"/>
              </w:rPr>
              <w:t>Integration</w:t>
            </w:r>
          </w:p>
        </w:tc>
        <w:tc>
          <w:tcPr>
            <w:tcW w:type="dxa" w:w="5112"/>
            <w:shd w:fill="F3F6F8"/>
          </w:tcPr>
          <w:p>
            <w:r>
              <w:rPr>
                <w:sz w:val="12"/>
              </w:rPr>
              <w:t>Manifest, records, validation and classification</w:t>
            </w:r>
          </w:p>
        </w:tc>
      </w:tr>
    </w:tbl>
    <w:p/>
    <w:p>
      <w:r>
        <w:br w:type="page"/>
      </w:r>
    </w:p>
    <w:p>
      <w:pPr>
        <w:pStyle w:val="Heading1"/>
      </w:pPr>
      <w:r>
        <w:t>30 Synthetic dataset</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Capability/outcomes</w:t>
            </w:r>
          </w:p>
        </w:tc>
        <w:tc>
          <w:tcPr>
            <w:tcW w:type="dxa" w:w="5112"/>
            <w:shd w:fill="FFFFFF"/>
          </w:tcPr>
          <w:p>
            <w:r>
              <w:rPr>
                <w:sz w:val="12"/>
              </w:rPr>
              <w:t>Required synthetic fixture</w:t>
            </w:r>
          </w:p>
        </w:tc>
      </w:tr>
      <w:tr>
        <w:tc>
          <w:tcPr>
            <w:tcW w:type="dxa" w:w="5112"/>
            <w:shd w:fill="F3F6F8"/>
          </w:tcPr>
          <w:p>
            <w:r>
              <w:rPr>
                <w:sz w:val="12"/>
              </w:rPr>
              <w:t>Training chain</w:t>
            </w:r>
          </w:p>
        </w:tc>
        <w:tc>
          <w:tcPr>
            <w:tcW w:type="dxa" w:w="5112"/>
            <w:shd w:fill="F3F6F8"/>
          </w:tcPr>
          <w:p>
            <w:r>
              <w:rPr>
                <w:sz w:val="12"/>
              </w:rPr>
              <w:t>Required synthetic fixture</w:t>
            </w:r>
          </w:p>
        </w:tc>
      </w:tr>
      <w:tr>
        <w:tc>
          <w:tcPr>
            <w:tcW w:type="dxa" w:w="5112"/>
            <w:shd w:fill="FFFFFF"/>
          </w:tcPr>
          <w:p>
            <w:r>
              <w:rPr>
                <w:sz w:val="12"/>
              </w:rPr>
              <w:t>Power/cooling/compute/storage/network</w:t>
            </w:r>
          </w:p>
        </w:tc>
        <w:tc>
          <w:tcPr>
            <w:tcW w:type="dxa" w:w="5112"/>
            <w:shd w:fill="FFFFFF"/>
          </w:tcPr>
          <w:p>
            <w:r>
              <w:rPr>
                <w:sz w:val="12"/>
              </w:rPr>
              <w:t>Required synthetic fixture</w:t>
            </w:r>
          </w:p>
        </w:tc>
      </w:tr>
      <w:tr>
        <w:tc>
          <w:tcPr>
            <w:tcW w:type="dxa" w:w="5112"/>
            <w:shd w:fill="F3F6F8"/>
          </w:tcPr>
          <w:p>
            <w:r>
              <w:rPr>
                <w:sz w:val="12"/>
              </w:rPr>
              <w:t>External dependencies</w:t>
            </w:r>
          </w:p>
        </w:tc>
        <w:tc>
          <w:tcPr>
            <w:tcW w:type="dxa" w:w="5112"/>
            <w:shd w:fill="F3F6F8"/>
          </w:tcPr>
          <w:p>
            <w:r>
              <w:rPr>
                <w:sz w:val="12"/>
              </w:rPr>
              <w:t>Required synthetic fixture</w:t>
            </w:r>
          </w:p>
        </w:tc>
      </w:tr>
      <w:tr>
        <w:tc>
          <w:tcPr>
            <w:tcW w:type="dxa" w:w="5112"/>
            <w:shd w:fill="FFFFFF"/>
          </w:tcPr>
          <w:p>
            <w:r>
              <w:rPr>
                <w:sz w:val="12"/>
              </w:rPr>
              <w:t>Fault domains/common modes</w:t>
            </w:r>
          </w:p>
        </w:tc>
        <w:tc>
          <w:tcPr>
            <w:tcW w:type="dxa" w:w="5112"/>
            <w:shd w:fill="FFFFFF"/>
          </w:tcPr>
          <w:p>
            <w:r>
              <w:rPr>
                <w:sz w:val="12"/>
              </w:rPr>
              <w:t>Required synthetic fixture</w:t>
            </w:r>
          </w:p>
        </w:tc>
      </w:tr>
      <w:tr>
        <w:tc>
          <w:tcPr>
            <w:tcW w:type="dxa" w:w="5112"/>
            <w:shd w:fill="F3F6F8"/>
          </w:tcPr>
          <w:p>
            <w:r>
              <w:rPr>
                <w:sz w:val="12"/>
              </w:rPr>
              <w:t>Failure scenarios</w:t>
            </w:r>
          </w:p>
        </w:tc>
        <w:tc>
          <w:tcPr>
            <w:tcW w:type="dxa" w:w="5112"/>
            <w:shd w:fill="F3F6F8"/>
          </w:tcPr>
          <w:p>
            <w:r>
              <w:rPr>
                <w:sz w:val="12"/>
              </w:rPr>
              <w:t>Required synthetic fixture</w:t>
            </w:r>
          </w:p>
        </w:tc>
      </w:tr>
      <w:tr>
        <w:tc>
          <w:tcPr>
            <w:tcW w:type="dxa" w:w="5112"/>
            <w:shd w:fill="FFFFFF"/>
          </w:tcPr>
          <w:p>
            <w:r>
              <w:rPr>
                <w:sz w:val="12"/>
              </w:rPr>
              <w:t>Safeguards</w:t>
            </w:r>
          </w:p>
        </w:tc>
        <w:tc>
          <w:tcPr>
            <w:tcW w:type="dxa" w:w="5112"/>
            <w:shd w:fill="FFFFFF"/>
          </w:tcPr>
          <w:p>
            <w:r>
              <w:rPr>
                <w:sz w:val="12"/>
              </w:rPr>
              <w:t>Required synthetic fixture</w:t>
            </w:r>
          </w:p>
        </w:tc>
      </w:tr>
      <w:tr>
        <w:tc>
          <w:tcPr>
            <w:tcW w:type="dxa" w:w="5112"/>
            <w:shd w:fill="F3F6F8"/>
          </w:tcPr>
          <w:p>
            <w:r>
              <w:rPr>
                <w:sz w:val="12"/>
              </w:rPr>
              <w:t>Controls/evidence</w:t>
            </w:r>
          </w:p>
        </w:tc>
        <w:tc>
          <w:tcPr>
            <w:tcW w:type="dxa" w:w="5112"/>
            <w:shd w:fill="F3F6F8"/>
          </w:tcPr>
          <w:p>
            <w:r>
              <w:rPr>
                <w:sz w:val="12"/>
              </w:rPr>
              <w:t>Required synthetic fixture</w:t>
            </w:r>
          </w:p>
        </w:tc>
      </w:tr>
      <w:tr>
        <w:tc>
          <w:tcPr>
            <w:tcW w:type="dxa" w:w="5112"/>
            <w:shd w:fill="FFFFFF"/>
          </w:tcPr>
          <w:p>
            <w:r>
              <w:rPr>
                <w:sz w:val="12"/>
              </w:rPr>
              <w:t>At least one UNKNOWN</w:t>
            </w:r>
          </w:p>
        </w:tc>
        <w:tc>
          <w:tcPr>
            <w:tcW w:type="dxa" w:w="5112"/>
            <w:shd w:fill="FFFFFF"/>
          </w:tcPr>
          <w:p>
            <w:r>
              <w:rPr>
                <w:sz w:val="12"/>
              </w:rPr>
              <w:t>Required synthetic fixture</w:t>
            </w:r>
          </w:p>
        </w:tc>
      </w:tr>
      <w:tr>
        <w:tc>
          <w:tcPr>
            <w:tcW w:type="dxa" w:w="5112"/>
            <w:shd w:fill="F3F6F8"/>
          </w:tcPr>
          <w:p>
            <w:r>
              <w:rPr>
                <w:sz w:val="12"/>
              </w:rPr>
              <w:t>Gates</w:t>
            </w:r>
          </w:p>
        </w:tc>
        <w:tc>
          <w:tcPr>
            <w:tcW w:type="dxa" w:w="5112"/>
            <w:shd w:fill="F3F6F8"/>
          </w:tcPr>
          <w:p>
            <w:r>
              <w:rPr>
                <w:sz w:val="12"/>
              </w:rPr>
              <w:t>Required synthetic fixture</w:t>
            </w:r>
          </w:p>
        </w:tc>
      </w:tr>
      <w:tr>
        <w:tc>
          <w:tcPr>
            <w:tcW w:type="dxa" w:w="5112"/>
            <w:shd w:fill="FFFFFF"/>
          </w:tcPr>
          <w:p>
            <w:r>
              <w:rPr>
                <w:sz w:val="12"/>
              </w:rPr>
              <w:t>Score/decision</w:t>
            </w:r>
          </w:p>
        </w:tc>
        <w:tc>
          <w:tcPr>
            <w:tcW w:type="dxa" w:w="5112"/>
            <w:shd w:fill="FFFFFF"/>
          </w:tcPr>
          <w:p>
            <w:r>
              <w:rPr>
                <w:sz w:val="12"/>
              </w:rPr>
              <w:t>Required synthetic fixture</w:t>
            </w:r>
          </w:p>
        </w:tc>
      </w:tr>
      <w:tr>
        <w:tc>
          <w:tcPr>
            <w:tcW w:type="dxa" w:w="5112"/>
            <w:shd w:fill="F3F6F8"/>
          </w:tcPr>
          <w:p>
            <w:r>
              <w:rPr>
                <w:sz w:val="12"/>
              </w:rPr>
              <w:t>Reports</w:t>
            </w:r>
          </w:p>
        </w:tc>
        <w:tc>
          <w:tcPr>
            <w:tcW w:type="dxa" w:w="5112"/>
            <w:shd w:fill="F3F6F8"/>
          </w:tcPr>
          <w:p>
            <w:r>
              <w:rPr>
                <w:sz w:val="12"/>
              </w:rPr>
              <w:t>Required synthetic fixture</w:t>
            </w:r>
          </w:p>
        </w:tc>
      </w:tr>
      <w:tr>
        <w:tc>
          <w:tcPr>
            <w:tcW w:type="dxa" w:w="5112"/>
            <w:shd w:fill="FFFFFF"/>
          </w:tcPr>
          <w:p>
            <w:r>
              <w:rPr>
                <w:sz w:val="12"/>
              </w:rPr>
              <w:t>Change/reassessment</w:t>
            </w:r>
          </w:p>
        </w:tc>
        <w:tc>
          <w:tcPr>
            <w:tcW w:type="dxa" w:w="5112"/>
            <w:shd w:fill="FFFFFF"/>
          </w:tcPr>
          <w:p>
            <w:r>
              <w:rPr>
                <w:sz w:val="12"/>
              </w:rPr>
              <w:t>Required synthetic fixture</w:t>
            </w:r>
          </w:p>
        </w:tc>
      </w:tr>
      <w:tr>
        <w:tc>
          <w:tcPr>
            <w:tcW w:type="dxa" w:w="5112"/>
            <w:shd w:fill="F3F6F8"/>
          </w:tcPr>
          <w:p>
            <w:r>
              <w:rPr>
                <w:sz w:val="12"/>
              </w:rPr>
              <w:t>AITG handoff</w:t>
            </w:r>
          </w:p>
        </w:tc>
        <w:tc>
          <w:tcPr>
            <w:tcW w:type="dxa" w:w="5112"/>
            <w:shd w:fill="F3F6F8"/>
          </w:tcPr>
          <w:p>
            <w:r>
              <w:rPr>
                <w:sz w:val="12"/>
              </w:rPr>
              <w:t>Required synthetic fixture</w:t>
            </w:r>
          </w:p>
        </w:tc>
      </w:tr>
    </w:tbl>
    <w:p/>
    <w:p>
      <w:r>
        <w:br w:type="page"/>
      </w:r>
    </w:p>
    <w:p>
      <w:pPr>
        <w:pStyle w:val="Heading1"/>
      </w:pPr>
      <w:r>
        <w:t>31 Conformance tests</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CT-01</w:t>
            </w:r>
          </w:p>
        </w:tc>
        <w:tc>
          <w:tcPr>
            <w:tcW w:type="dxa" w:w="5112"/>
            <w:shd w:fill="FFFFFF"/>
          </w:tcPr>
          <w:p>
            <w:r>
              <w:rPr>
                <w:sz w:val="12"/>
              </w:rPr>
              <w:t>Positive records</w:t>
            </w:r>
          </w:p>
        </w:tc>
      </w:tr>
      <w:tr>
        <w:tc>
          <w:tcPr>
            <w:tcW w:type="dxa" w:w="5112"/>
            <w:shd w:fill="F3F6F8"/>
          </w:tcPr>
          <w:p>
            <w:r>
              <w:rPr>
                <w:sz w:val="12"/>
              </w:rPr>
              <w:t>CT-02</w:t>
            </w:r>
          </w:p>
        </w:tc>
        <w:tc>
          <w:tcPr>
            <w:tcW w:type="dxa" w:w="5112"/>
            <w:shd w:fill="F3F6F8"/>
          </w:tcPr>
          <w:p>
            <w:r>
              <w:rPr>
                <w:sz w:val="12"/>
              </w:rPr>
              <w:t>Missing mandatory</w:t>
            </w:r>
          </w:p>
        </w:tc>
      </w:tr>
      <w:tr>
        <w:tc>
          <w:tcPr>
            <w:tcW w:type="dxa" w:w="5112"/>
            <w:shd w:fill="FFFFFF"/>
          </w:tcPr>
          <w:p>
            <w:r>
              <w:rPr>
                <w:sz w:val="12"/>
              </w:rPr>
              <w:t>CT-03</w:t>
            </w:r>
          </w:p>
        </w:tc>
        <w:tc>
          <w:tcPr>
            <w:tcW w:type="dxa" w:w="5112"/>
            <w:shd w:fill="FFFFFF"/>
          </w:tcPr>
          <w:p>
            <w:r>
              <w:rPr>
                <w:sz w:val="12"/>
              </w:rPr>
              <w:t>UNKNOWN handling</w:t>
            </w:r>
          </w:p>
        </w:tc>
      </w:tr>
      <w:tr>
        <w:tc>
          <w:tcPr>
            <w:tcW w:type="dxa" w:w="5112"/>
            <w:shd w:fill="F3F6F8"/>
          </w:tcPr>
          <w:p>
            <w:r>
              <w:rPr>
                <w:sz w:val="12"/>
              </w:rPr>
              <w:t>CT-04</w:t>
            </w:r>
          </w:p>
        </w:tc>
        <w:tc>
          <w:tcPr>
            <w:tcW w:type="dxa" w:w="5112"/>
            <w:shd w:fill="F3F6F8"/>
          </w:tcPr>
          <w:p>
            <w:r>
              <w:rPr>
                <w:sz w:val="12"/>
              </w:rPr>
              <w:t>Gate dominance</w:t>
            </w:r>
          </w:p>
        </w:tc>
      </w:tr>
      <w:tr>
        <w:tc>
          <w:tcPr>
            <w:tcW w:type="dxa" w:w="5112"/>
            <w:shd w:fill="FFFFFF"/>
          </w:tcPr>
          <w:p>
            <w:r>
              <w:rPr>
                <w:sz w:val="12"/>
              </w:rPr>
              <w:t>CT-05</w:t>
            </w:r>
          </w:p>
        </w:tc>
        <w:tc>
          <w:tcPr>
            <w:tcW w:type="dxa" w:w="5112"/>
            <w:shd w:fill="FFFFFF"/>
          </w:tcPr>
          <w:p>
            <w:r>
              <w:rPr>
                <w:sz w:val="12"/>
              </w:rPr>
              <w:t>Score reproducibility</w:t>
            </w:r>
          </w:p>
        </w:tc>
      </w:tr>
      <w:tr>
        <w:tc>
          <w:tcPr>
            <w:tcW w:type="dxa" w:w="5112"/>
            <w:shd w:fill="F3F6F8"/>
          </w:tcPr>
          <w:p>
            <w:r>
              <w:rPr>
                <w:sz w:val="12"/>
              </w:rPr>
              <w:t>CT-06</w:t>
            </w:r>
          </w:p>
        </w:tc>
        <w:tc>
          <w:tcPr>
            <w:tcW w:type="dxa" w:w="5112"/>
            <w:shd w:fill="F3F6F8"/>
          </w:tcPr>
          <w:p>
            <w:r>
              <w:rPr>
                <w:sz w:val="12"/>
              </w:rPr>
              <w:t>Report consistency</w:t>
            </w:r>
          </w:p>
        </w:tc>
      </w:tr>
      <w:tr>
        <w:tc>
          <w:tcPr>
            <w:tcW w:type="dxa" w:w="5112"/>
            <w:shd w:fill="FFFFFF"/>
          </w:tcPr>
          <w:p>
            <w:r>
              <w:rPr>
                <w:sz w:val="12"/>
              </w:rPr>
              <w:t>CT-07</w:t>
            </w:r>
          </w:p>
        </w:tc>
        <w:tc>
          <w:tcPr>
            <w:tcW w:type="dxa" w:w="5112"/>
            <w:shd w:fill="FFFFFF"/>
          </w:tcPr>
          <w:p>
            <w:r>
              <w:rPr>
                <w:sz w:val="12"/>
              </w:rPr>
              <w:t>Supersession</w:t>
            </w:r>
          </w:p>
        </w:tc>
      </w:tr>
      <w:tr>
        <w:tc>
          <w:tcPr>
            <w:tcW w:type="dxa" w:w="5112"/>
            <w:shd w:fill="F3F6F8"/>
          </w:tcPr>
          <w:p>
            <w:r>
              <w:rPr>
                <w:sz w:val="12"/>
              </w:rPr>
              <w:t>CT-08</w:t>
            </w:r>
          </w:p>
        </w:tc>
        <w:tc>
          <w:tcPr>
            <w:tcW w:type="dxa" w:w="5112"/>
            <w:shd w:fill="F3F6F8"/>
          </w:tcPr>
          <w:p>
            <w:r>
              <w:rPr>
                <w:sz w:val="12"/>
              </w:rPr>
              <w:t>Migration</w:t>
            </w:r>
          </w:p>
        </w:tc>
      </w:tr>
      <w:tr>
        <w:tc>
          <w:tcPr>
            <w:tcW w:type="dxa" w:w="5112"/>
            <w:shd w:fill="FFFFFF"/>
          </w:tcPr>
          <w:p>
            <w:r>
              <w:rPr>
                <w:sz w:val="12"/>
              </w:rPr>
              <w:t>CT-09</w:t>
            </w:r>
          </w:p>
        </w:tc>
        <w:tc>
          <w:tcPr>
            <w:tcW w:type="dxa" w:w="5112"/>
            <w:shd w:fill="FFFFFF"/>
          </w:tcPr>
          <w:p>
            <w:r>
              <w:rPr>
                <w:sz w:val="12"/>
              </w:rPr>
              <w:t>Security</w:t>
            </w:r>
          </w:p>
        </w:tc>
      </w:tr>
      <w:tr>
        <w:tc>
          <w:tcPr>
            <w:tcW w:type="dxa" w:w="5112"/>
            <w:shd w:fill="F3F6F8"/>
          </w:tcPr>
          <w:p>
            <w:r>
              <w:rPr>
                <w:sz w:val="12"/>
              </w:rPr>
              <w:t>CT-10</w:t>
            </w:r>
          </w:p>
        </w:tc>
        <w:tc>
          <w:tcPr>
            <w:tcW w:type="dxa" w:w="5112"/>
            <w:shd w:fill="F3F6F8"/>
          </w:tcPr>
          <w:p>
            <w:r>
              <w:rPr>
                <w:sz w:val="12"/>
              </w:rPr>
              <w:t>AITG handoff</w:t>
            </w:r>
          </w:p>
        </w:tc>
      </w:tr>
      <w:tr>
        <w:tc>
          <w:tcPr>
            <w:tcW w:type="dxa" w:w="5112"/>
            <w:shd w:fill="FFFFFF"/>
          </w:tcPr>
          <w:p>
            <w:r>
              <w:rPr>
                <w:sz w:val="12"/>
              </w:rPr>
              <w:t>CT-11</w:t>
            </w:r>
          </w:p>
        </w:tc>
        <w:tc>
          <w:tcPr>
            <w:tcW w:type="dxa" w:w="5112"/>
            <w:shd w:fill="FFFFFF"/>
          </w:tcPr>
          <w:p>
            <w:r>
              <w:rPr>
                <w:sz w:val="12"/>
              </w:rPr>
              <w:t>Event impact</w:t>
            </w:r>
          </w:p>
        </w:tc>
      </w:tr>
      <w:tr>
        <w:tc>
          <w:tcPr>
            <w:tcW w:type="dxa" w:w="5112"/>
            <w:shd w:fill="F3F6F8"/>
          </w:tcPr>
          <w:p>
            <w:r>
              <w:rPr>
                <w:sz w:val="12"/>
              </w:rPr>
              <w:t>CT-12</w:t>
            </w:r>
          </w:p>
        </w:tc>
        <w:tc>
          <w:tcPr>
            <w:tcW w:type="dxa" w:w="5112"/>
            <w:shd w:fill="F3F6F8"/>
          </w:tcPr>
          <w:p>
            <w:r>
              <w:rPr>
                <w:sz w:val="12"/>
              </w:rPr>
              <w:t>Anti-gaming</w:t>
            </w:r>
          </w:p>
        </w:tc>
      </w:tr>
      <w:tr>
        <w:tc>
          <w:tcPr>
            <w:tcW w:type="dxa" w:w="5112"/>
            <w:shd w:fill="FFFFFF"/>
          </w:tcPr>
          <w:p>
            <w:r>
              <w:rPr>
                <w:sz w:val="12"/>
              </w:rPr>
              <w:t>CT-13</w:t>
            </w:r>
          </w:p>
        </w:tc>
        <w:tc>
          <w:tcPr>
            <w:tcW w:type="dxa" w:w="5112"/>
            <w:shd w:fill="FFFFFF"/>
          </w:tcPr>
          <w:p>
            <w:r>
              <w:rPr>
                <w:sz w:val="12"/>
              </w:rPr>
              <w:t>Baseline conflict</w:t>
            </w:r>
          </w:p>
        </w:tc>
      </w:tr>
      <w:tr>
        <w:tc>
          <w:tcPr>
            <w:tcW w:type="dxa" w:w="5112"/>
            <w:shd w:fill="F3F6F8"/>
          </w:tcPr>
          <w:p>
            <w:r>
              <w:rPr>
                <w:sz w:val="12"/>
              </w:rPr>
              <w:t>CT-14</w:t>
            </w:r>
          </w:p>
        </w:tc>
        <w:tc>
          <w:tcPr>
            <w:tcW w:type="dxa" w:w="5112"/>
            <w:shd w:fill="F3F6F8"/>
          </w:tcPr>
          <w:p>
            <w:r>
              <w:rPr>
                <w:sz w:val="12"/>
              </w:rPr>
              <w:t>Performance</w:t>
            </w:r>
          </w:p>
        </w:tc>
      </w:tr>
    </w:tbl>
    <w:p/>
    <w:p>
      <w:r>
        <w:br w:type="page"/>
      </w:r>
    </w:p>
    <w:p>
      <w:pPr>
        <w:pStyle w:val="Heading1"/>
      </w:pPr>
      <w:r>
        <w:t>Template: Release Manifest</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id</w:t>
            </w:r>
          </w:p>
        </w:tc>
        <w:tc>
          <w:tcPr>
            <w:tcW w:type="dxa" w:w="5112"/>
            <w:shd w:fill="FFFFFF"/>
          </w:tcPr>
          <w:p>
            <w:r>
              <w:rPr>
                <w:sz w:val="12"/>
              </w:rPr>
            </w:r>
          </w:p>
        </w:tc>
      </w:tr>
      <w:tr>
        <w:tc>
          <w:tcPr>
            <w:tcW w:type="dxa" w:w="5112"/>
            <w:shd w:fill="F3F6F8"/>
          </w:tcPr>
          <w:p>
            <w:r>
              <w:rPr>
                <w:sz w:val="12"/>
              </w:rPr>
              <w:t>type</w:t>
            </w:r>
          </w:p>
        </w:tc>
        <w:tc>
          <w:tcPr>
            <w:tcW w:type="dxa" w:w="5112"/>
            <w:shd w:fill="F3F6F8"/>
          </w:tcPr>
          <w:p>
            <w:r>
              <w:rPr>
                <w:sz w:val="12"/>
              </w:rPr>
            </w:r>
          </w:p>
        </w:tc>
      </w:tr>
      <w:tr>
        <w:tc>
          <w:tcPr>
            <w:tcW w:type="dxa" w:w="5112"/>
            <w:shd w:fill="FFFFFF"/>
          </w:tcPr>
          <w:p>
            <w:r>
              <w:rPr>
                <w:sz w:val="12"/>
              </w:rPr>
              <w:t>version</w:t>
            </w:r>
          </w:p>
        </w:tc>
        <w:tc>
          <w:tcPr>
            <w:tcW w:type="dxa" w:w="5112"/>
            <w:shd w:fill="FFFFFF"/>
          </w:tcPr>
          <w:p>
            <w:r>
              <w:rPr>
                <w:sz w:val="12"/>
              </w:rPr>
            </w:r>
          </w:p>
        </w:tc>
      </w:tr>
      <w:tr>
        <w:tc>
          <w:tcPr>
            <w:tcW w:type="dxa" w:w="5112"/>
            <w:shd w:fill="F3F6F8"/>
          </w:tcPr>
          <w:p>
            <w:r>
              <w:rPr>
                <w:sz w:val="12"/>
              </w:rPr>
              <w:t>status</w:t>
            </w:r>
          </w:p>
        </w:tc>
        <w:tc>
          <w:tcPr>
            <w:tcW w:type="dxa" w:w="5112"/>
            <w:shd w:fill="F3F6F8"/>
          </w:tcPr>
          <w:p>
            <w:r>
              <w:rPr>
                <w:sz w:val="12"/>
              </w:rPr>
            </w:r>
          </w:p>
        </w:tc>
      </w:tr>
      <w:tr>
        <w:tc>
          <w:tcPr>
            <w:tcW w:type="dxa" w:w="5112"/>
            <w:shd w:fill="FFFFFF"/>
          </w:tcPr>
          <w:p>
            <w:r>
              <w:rPr>
                <w:sz w:val="12"/>
              </w:rPr>
              <w:t>scope</w:t>
            </w:r>
          </w:p>
        </w:tc>
        <w:tc>
          <w:tcPr>
            <w:tcW w:type="dxa" w:w="5112"/>
            <w:shd w:fill="FFFFFF"/>
          </w:tcPr>
          <w:p>
            <w:r>
              <w:rPr>
                <w:sz w:val="12"/>
              </w:rPr>
            </w:r>
          </w:p>
        </w:tc>
      </w:tr>
      <w:tr>
        <w:tc>
          <w:tcPr>
            <w:tcW w:type="dxa" w:w="5112"/>
            <w:shd w:fill="F3F6F8"/>
          </w:tcPr>
          <w:p>
            <w:r>
              <w:rPr>
                <w:sz w:val="12"/>
              </w:rPr>
              <w:t>sources</w:t>
            </w:r>
          </w:p>
        </w:tc>
        <w:tc>
          <w:tcPr>
            <w:tcW w:type="dxa" w:w="5112"/>
            <w:shd w:fill="F3F6F8"/>
          </w:tcPr>
          <w:p>
            <w:r>
              <w:rPr>
                <w:sz w:val="12"/>
              </w:rPr>
            </w:r>
          </w:p>
        </w:tc>
      </w:tr>
      <w:tr>
        <w:tc>
          <w:tcPr>
            <w:tcW w:type="dxa" w:w="5112"/>
            <w:shd w:fill="FFFFFF"/>
          </w:tcPr>
          <w:p>
            <w:r>
              <w:rPr>
                <w:sz w:val="12"/>
              </w:rPr>
              <w:t>subjects</w:t>
            </w:r>
          </w:p>
        </w:tc>
        <w:tc>
          <w:tcPr>
            <w:tcW w:type="dxa" w:w="5112"/>
            <w:shd w:fill="FFFFFF"/>
          </w:tcPr>
          <w:p>
            <w:r>
              <w:rPr>
                <w:sz w:val="12"/>
              </w:rPr>
            </w:r>
          </w:p>
        </w:tc>
      </w:tr>
      <w:tr>
        <w:tc>
          <w:tcPr>
            <w:tcW w:type="dxa" w:w="5112"/>
            <w:shd w:fill="F3F6F8"/>
          </w:tcPr>
          <w:p>
            <w:r>
              <w:rPr>
                <w:sz w:val="12"/>
              </w:rPr>
              <w:t>rule</w:t>
            </w:r>
          </w:p>
        </w:tc>
        <w:tc>
          <w:tcPr>
            <w:tcW w:type="dxa" w:w="5112"/>
            <w:shd w:fill="F3F6F8"/>
          </w:tcPr>
          <w:p>
            <w:r>
              <w:rPr>
                <w:sz w:val="12"/>
              </w:rPr>
            </w:r>
          </w:p>
        </w:tc>
      </w:tr>
      <w:tr>
        <w:tc>
          <w:tcPr>
            <w:tcW w:type="dxa" w:w="5112"/>
            <w:shd w:fill="FFFFFF"/>
          </w:tcPr>
          <w:p>
            <w:r>
              <w:rPr>
                <w:sz w:val="12"/>
              </w:rPr>
              <w:t>evidence</w:t>
            </w:r>
          </w:p>
        </w:tc>
        <w:tc>
          <w:tcPr>
            <w:tcW w:type="dxa" w:w="5112"/>
            <w:shd w:fill="FFFFFF"/>
          </w:tcPr>
          <w:p>
            <w:r>
              <w:rPr>
                <w:sz w:val="12"/>
              </w:rPr>
            </w:r>
          </w:p>
        </w:tc>
      </w:tr>
      <w:tr>
        <w:tc>
          <w:tcPr>
            <w:tcW w:type="dxa" w:w="5112"/>
            <w:shd w:fill="F3F6F8"/>
          </w:tcPr>
          <w:p>
            <w:r>
              <w:rPr>
                <w:sz w:val="12"/>
              </w:rPr>
              <w:t>lineage</w:t>
            </w:r>
          </w:p>
        </w:tc>
        <w:tc>
          <w:tcPr>
            <w:tcW w:type="dxa" w:w="5112"/>
            <w:shd w:fill="F3F6F8"/>
          </w:tcPr>
          <w:p>
            <w:r>
              <w:rPr>
                <w:sz w:val="12"/>
              </w:rPr>
            </w:r>
          </w:p>
        </w:tc>
      </w:tr>
      <w:tr>
        <w:tc>
          <w:tcPr>
            <w:tcW w:type="dxa" w:w="5112"/>
            <w:shd w:fill="FFFFFF"/>
          </w:tcPr>
          <w:p>
            <w:r>
              <w:rPr>
                <w:sz w:val="12"/>
              </w:rPr>
              <w:t>owner</w:t>
            </w:r>
          </w:p>
        </w:tc>
        <w:tc>
          <w:tcPr>
            <w:tcW w:type="dxa" w:w="5112"/>
            <w:shd w:fill="FFFFFF"/>
          </w:tcPr>
          <w:p>
            <w:r>
              <w:rPr>
                <w:sz w:val="12"/>
              </w:rPr>
            </w:r>
          </w:p>
        </w:tc>
      </w:tr>
      <w:tr>
        <w:tc>
          <w:tcPr>
            <w:tcW w:type="dxa" w:w="5112"/>
            <w:shd w:fill="F3F6F8"/>
          </w:tcPr>
          <w:p>
            <w:r>
              <w:rPr>
                <w:sz w:val="12"/>
              </w:rPr>
              <w:t>reviewer</w:t>
            </w:r>
          </w:p>
        </w:tc>
        <w:tc>
          <w:tcPr>
            <w:tcW w:type="dxa" w:w="5112"/>
            <w:shd w:fill="F3F6F8"/>
          </w:tcPr>
          <w:p>
            <w:r>
              <w:rPr>
                <w:sz w:val="12"/>
              </w:rPr>
            </w:r>
          </w:p>
        </w:tc>
      </w:tr>
      <w:tr>
        <w:tc>
          <w:tcPr>
            <w:tcW w:type="dxa" w:w="5112"/>
            <w:shd w:fill="FFFFFF"/>
          </w:tcPr>
          <w:p>
            <w:r>
              <w:rPr>
                <w:sz w:val="12"/>
              </w:rPr>
              <w:t>approval</w:t>
            </w:r>
          </w:p>
        </w:tc>
        <w:tc>
          <w:tcPr>
            <w:tcW w:type="dxa" w:w="5112"/>
            <w:shd w:fill="FFFFFF"/>
          </w:tcPr>
          <w:p>
            <w:r>
              <w:rPr>
                <w:sz w:val="12"/>
              </w:rPr>
            </w:r>
          </w:p>
        </w:tc>
      </w:tr>
      <w:tr>
        <w:tc>
          <w:tcPr>
            <w:tcW w:type="dxa" w:w="5112"/>
            <w:shd w:fill="F3F6F8"/>
          </w:tcPr>
          <w:p>
            <w:r>
              <w:rPr>
                <w:sz w:val="12"/>
              </w:rPr>
              <w:t>effectivePeriod</w:t>
            </w:r>
          </w:p>
        </w:tc>
        <w:tc>
          <w:tcPr>
            <w:tcW w:type="dxa" w:w="5112"/>
            <w:shd w:fill="F3F6F8"/>
          </w:tcPr>
          <w:p>
            <w:r>
              <w:rPr>
                <w:sz w:val="12"/>
              </w:rPr>
            </w:r>
          </w:p>
        </w:tc>
      </w:tr>
      <w:tr>
        <w:tc>
          <w:tcPr>
            <w:tcW w:type="dxa" w:w="5112"/>
            <w:shd w:fill="FFFFFF"/>
          </w:tcPr>
          <w:p>
            <w:r>
              <w:rPr>
                <w:sz w:val="12"/>
              </w:rPr>
              <w:t>classification</w:t>
            </w:r>
          </w:p>
        </w:tc>
        <w:tc>
          <w:tcPr>
            <w:tcW w:type="dxa" w:w="5112"/>
            <w:shd w:fill="FFFFFF"/>
          </w:tcPr>
          <w:p>
            <w:r>
              <w:rPr>
                <w:sz w:val="12"/>
              </w:rPr>
            </w:r>
          </w:p>
        </w:tc>
      </w:tr>
      <w:tr>
        <w:tc>
          <w:tcPr>
            <w:tcW w:type="dxa" w:w="5112"/>
            <w:shd w:fill="F3F6F8"/>
          </w:tcPr>
          <w:p>
            <w:r>
              <w:rPr>
                <w:sz w:val="12"/>
              </w:rPr>
              <w:t>supersession</w:t>
            </w:r>
          </w:p>
        </w:tc>
        <w:tc>
          <w:tcPr>
            <w:tcW w:type="dxa" w:w="5112"/>
            <w:shd w:fill="F3F6F8"/>
          </w:tcPr>
          <w:p>
            <w:r>
              <w:rPr>
                <w:sz w:val="12"/>
              </w:rPr>
            </w:r>
          </w:p>
        </w:tc>
      </w:tr>
    </w:tbl>
    <w:p/>
    <w:p>
      <w:r>
        <w:br w:type="page"/>
      </w:r>
    </w:p>
    <w:p>
      <w:pPr>
        <w:pStyle w:val="Heading1"/>
      </w:pPr>
      <w:r>
        <w:t>Template: Baseline Issue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id</w:t>
            </w:r>
          </w:p>
        </w:tc>
        <w:tc>
          <w:tcPr>
            <w:tcW w:type="dxa" w:w="5112"/>
            <w:shd w:fill="FFFFFF"/>
          </w:tcPr>
          <w:p>
            <w:r>
              <w:rPr>
                <w:sz w:val="12"/>
              </w:rPr>
            </w:r>
          </w:p>
        </w:tc>
      </w:tr>
      <w:tr>
        <w:tc>
          <w:tcPr>
            <w:tcW w:type="dxa" w:w="5112"/>
            <w:shd w:fill="F3F6F8"/>
          </w:tcPr>
          <w:p>
            <w:r>
              <w:rPr>
                <w:sz w:val="12"/>
              </w:rPr>
              <w:t>type</w:t>
            </w:r>
          </w:p>
        </w:tc>
        <w:tc>
          <w:tcPr>
            <w:tcW w:type="dxa" w:w="5112"/>
            <w:shd w:fill="F3F6F8"/>
          </w:tcPr>
          <w:p>
            <w:r>
              <w:rPr>
                <w:sz w:val="12"/>
              </w:rPr>
            </w:r>
          </w:p>
        </w:tc>
      </w:tr>
      <w:tr>
        <w:tc>
          <w:tcPr>
            <w:tcW w:type="dxa" w:w="5112"/>
            <w:shd w:fill="FFFFFF"/>
          </w:tcPr>
          <w:p>
            <w:r>
              <w:rPr>
                <w:sz w:val="12"/>
              </w:rPr>
              <w:t>version</w:t>
            </w:r>
          </w:p>
        </w:tc>
        <w:tc>
          <w:tcPr>
            <w:tcW w:type="dxa" w:w="5112"/>
            <w:shd w:fill="FFFFFF"/>
          </w:tcPr>
          <w:p>
            <w:r>
              <w:rPr>
                <w:sz w:val="12"/>
              </w:rPr>
            </w:r>
          </w:p>
        </w:tc>
      </w:tr>
      <w:tr>
        <w:tc>
          <w:tcPr>
            <w:tcW w:type="dxa" w:w="5112"/>
            <w:shd w:fill="F3F6F8"/>
          </w:tcPr>
          <w:p>
            <w:r>
              <w:rPr>
                <w:sz w:val="12"/>
              </w:rPr>
              <w:t>status</w:t>
            </w:r>
          </w:p>
        </w:tc>
        <w:tc>
          <w:tcPr>
            <w:tcW w:type="dxa" w:w="5112"/>
            <w:shd w:fill="F3F6F8"/>
          </w:tcPr>
          <w:p>
            <w:r>
              <w:rPr>
                <w:sz w:val="12"/>
              </w:rPr>
            </w:r>
          </w:p>
        </w:tc>
      </w:tr>
      <w:tr>
        <w:tc>
          <w:tcPr>
            <w:tcW w:type="dxa" w:w="5112"/>
            <w:shd w:fill="FFFFFF"/>
          </w:tcPr>
          <w:p>
            <w:r>
              <w:rPr>
                <w:sz w:val="12"/>
              </w:rPr>
              <w:t>scope</w:t>
            </w:r>
          </w:p>
        </w:tc>
        <w:tc>
          <w:tcPr>
            <w:tcW w:type="dxa" w:w="5112"/>
            <w:shd w:fill="FFFFFF"/>
          </w:tcPr>
          <w:p>
            <w:r>
              <w:rPr>
                <w:sz w:val="12"/>
              </w:rPr>
            </w:r>
          </w:p>
        </w:tc>
      </w:tr>
      <w:tr>
        <w:tc>
          <w:tcPr>
            <w:tcW w:type="dxa" w:w="5112"/>
            <w:shd w:fill="F3F6F8"/>
          </w:tcPr>
          <w:p>
            <w:r>
              <w:rPr>
                <w:sz w:val="12"/>
              </w:rPr>
              <w:t>sources</w:t>
            </w:r>
          </w:p>
        </w:tc>
        <w:tc>
          <w:tcPr>
            <w:tcW w:type="dxa" w:w="5112"/>
            <w:shd w:fill="F3F6F8"/>
          </w:tcPr>
          <w:p>
            <w:r>
              <w:rPr>
                <w:sz w:val="12"/>
              </w:rPr>
            </w:r>
          </w:p>
        </w:tc>
      </w:tr>
      <w:tr>
        <w:tc>
          <w:tcPr>
            <w:tcW w:type="dxa" w:w="5112"/>
            <w:shd w:fill="FFFFFF"/>
          </w:tcPr>
          <w:p>
            <w:r>
              <w:rPr>
                <w:sz w:val="12"/>
              </w:rPr>
              <w:t>subjects</w:t>
            </w:r>
          </w:p>
        </w:tc>
        <w:tc>
          <w:tcPr>
            <w:tcW w:type="dxa" w:w="5112"/>
            <w:shd w:fill="FFFFFF"/>
          </w:tcPr>
          <w:p>
            <w:r>
              <w:rPr>
                <w:sz w:val="12"/>
              </w:rPr>
            </w:r>
          </w:p>
        </w:tc>
      </w:tr>
      <w:tr>
        <w:tc>
          <w:tcPr>
            <w:tcW w:type="dxa" w:w="5112"/>
            <w:shd w:fill="F3F6F8"/>
          </w:tcPr>
          <w:p>
            <w:r>
              <w:rPr>
                <w:sz w:val="12"/>
              </w:rPr>
              <w:t>rule</w:t>
            </w:r>
          </w:p>
        </w:tc>
        <w:tc>
          <w:tcPr>
            <w:tcW w:type="dxa" w:w="5112"/>
            <w:shd w:fill="F3F6F8"/>
          </w:tcPr>
          <w:p>
            <w:r>
              <w:rPr>
                <w:sz w:val="12"/>
              </w:rPr>
            </w:r>
          </w:p>
        </w:tc>
      </w:tr>
      <w:tr>
        <w:tc>
          <w:tcPr>
            <w:tcW w:type="dxa" w:w="5112"/>
            <w:shd w:fill="FFFFFF"/>
          </w:tcPr>
          <w:p>
            <w:r>
              <w:rPr>
                <w:sz w:val="12"/>
              </w:rPr>
              <w:t>evidence</w:t>
            </w:r>
          </w:p>
        </w:tc>
        <w:tc>
          <w:tcPr>
            <w:tcW w:type="dxa" w:w="5112"/>
            <w:shd w:fill="FFFFFF"/>
          </w:tcPr>
          <w:p>
            <w:r>
              <w:rPr>
                <w:sz w:val="12"/>
              </w:rPr>
            </w:r>
          </w:p>
        </w:tc>
      </w:tr>
      <w:tr>
        <w:tc>
          <w:tcPr>
            <w:tcW w:type="dxa" w:w="5112"/>
            <w:shd w:fill="F3F6F8"/>
          </w:tcPr>
          <w:p>
            <w:r>
              <w:rPr>
                <w:sz w:val="12"/>
              </w:rPr>
              <w:t>lineage</w:t>
            </w:r>
          </w:p>
        </w:tc>
        <w:tc>
          <w:tcPr>
            <w:tcW w:type="dxa" w:w="5112"/>
            <w:shd w:fill="F3F6F8"/>
          </w:tcPr>
          <w:p>
            <w:r>
              <w:rPr>
                <w:sz w:val="12"/>
              </w:rPr>
            </w:r>
          </w:p>
        </w:tc>
      </w:tr>
      <w:tr>
        <w:tc>
          <w:tcPr>
            <w:tcW w:type="dxa" w:w="5112"/>
            <w:shd w:fill="FFFFFF"/>
          </w:tcPr>
          <w:p>
            <w:r>
              <w:rPr>
                <w:sz w:val="12"/>
              </w:rPr>
              <w:t>owner</w:t>
            </w:r>
          </w:p>
        </w:tc>
        <w:tc>
          <w:tcPr>
            <w:tcW w:type="dxa" w:w="5112"/>
            <w:shd w:fill="FFFFFF"/>
          </w:tcPr>
          <w:p>
            <w:r>
              <w:rPr>
                <w:sz w:val="12"/>
              </w:rPr>
            </w:r>
          </w:p>
        </w:tc>
      </w:tr>
      <w:tr>
        <w:tc>
          <w:tcPr>
            <w:tcW w:type="dxa" w:w="5112"/>
            <w:shd w:fill="F3F6F8"/>
          </w:tcPr>
          <w:p>
            <w:r>
              <w:rPr>
                <w:sz w:val="12"/>
              </w:rPr>
              <w:t>reviewer</w:t>
            </w:r>
          </w:p>
        </w:tc>
        <w:tc>
          <w:tcPr>
            <w:tcW w:type="dxa" w:w="5112"/>
            <w:shd w:fill="F3F6F8"/>
          </w:tcPr>
          <w:p>
            <w:r>
              <w:rPr>
                <w:sz w:val="12"/>
              </w:rPr>
            </w:r>
          </w:p>
        </w:tc>
      </w:tr>
      <w:tr>
        <w:tc>
          <w:tcPr>
            <w:tcW w:type="dxa" w:w="5112"/>
            <w:shd w:fill="FFFFFF"/>
          </w:tcPr>
          <w:p>
            <w:r>
              <w:rPr>
                <w:sz w:val="12"/>
              </w:rPr>
              <w:t>approval</w:t>
            </w:r>
          </w:p>
        </w:tc>
        <w:tc>
          <w:tcPr>
            <w:tcW w:type="dxa" w:w="5112"/>
            <w:shd w:fill="FFFFFF"/>
          </w:tcPr>
          <w:p>
            <w:r>
              <w:rPr>
                <w:sz w:val="12"/>
              </w:rPr>
            </w:r>
          </w:p>
        </w:tc>
      </w:tr>
      <w:tr>
        <w:tc>
          <w:tcPr>
            <w:tcW w:type="dxa" w:w="5112"/>
            <w:shd w:fill="F3F6F8"/>
          </w:tcPr>
          <w:p>
            <w:r>
              <w:rPr>
                <w:sz w:val="12"/>
              </w:rPr>
              <w:t>effectivePeriod</w:t>
            </w:r>
          </w:p>
        </w:tc>
        <w:tc>
          <w:tcPr>
            <w:tcW w:type="dxa" w:w="5112"/>
            <w:shd w:fill="F3F6F8"/>
          </w:tcPr>
          <w:p>
            <w:r>
              <w:rPr>
                <w:sz w:val="12"/>
              </w:rPr>
            </w:r>
          </w:p>
        </w:tc>
      </w:tr>
      <w:tr>
        <w:tc>
          <w:tcPr>
            <w:tcW w:type="dxa" w:w="5112"/>
            <w:shd w:fill="FFFFFF"/>
          </w:tcPr>
          <w:p>
            <w:r>
              <w:rPr>
                <w:sz w:val="12"/>
              </w:rPr>
              <w:t>classification</w:t>
            </w:r>
          </w:p>
        </w:tc>
        <w:tc>
          <w:tcPr>
            <w:tcW w:type="dxa" w:w="5112"/>
            <w:shd w:fill="FFFFFF"/>
          </w:tcPr>
          <w:p>
            <w:r>
              <w:rPr>
                <w:sz w:val="12"/>
              </w:rPr>
            </w:r>
          </w:p>
        </w:tc>
      </w:tr>
      <w:tr>
        <w:tc>
          <w:tcPr>
            <w:tcW w:type="dxa" w:w="5112"/>
            <w:shd w:fill="F3F6F8"/>
          </w:tcPr>
          <w:p>
            <w:r>
              <w:rPr>
                <w:sz w:val="12"/>
              </w:rPr>
              <w:t>supersession</w:t>
            </w:r>
          </w:p>
        </w:tc>
        <w:tc>
          <w:tcPr>
            <w:tcW w:type="dxa" w:w="5112"/>
            <w:shd w:fill="F3F6F8"/>
          </w:tcPr>
          <w:p>
            <w:r>
              <w:rPr>
                <w:sz w:val="12"/>
              </w:rPr>
            </w:r>
          </w:p>
        </w:tc>
      </w:tr>
    </w:tbl>
    <w:p/>
    <w:p>
      <w:r>
        <w:br w:type="page"/>
      </w:r>
    </w:p>
    <w:p>
      <w:pPr>
        <w:pStyle w:val="Heading1"/>
      </w:pPr>
      <w:r>
        <w:t>Template: Object Registry Entry</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id</w:t>
            </w:r>
          </w:p>
        </w:tc>
        <w:tc>
          <w:tcPr>
            <w:tcW w:type="dxa" w:w="5112"/>
            <w:shd w:fill="FFFFFF"/>
          </w:tcPr>
          <w:p>
            <w:r>
              <w:rPr>
                <w:sz w:val="12"/>
              </w:rPr>
            </w:r>
          </w:p>
        </w:tc>
      </w:tr>
      <w:tr>
        <w:tc>
          <w:tcPr>
            <w:tcW w:type="dxa" w:w="5112"/>
            <w:shd w:fill="F3F6F8"/>
          </w:tcPr>
          <w:p>
            <w:r>
              <w:rPr>
                <w:sz w:val="12"/>
              </w:rPr>
              <w:t>type</w:t>
            </w:r>
          </w:p>
        </w:tc>
        <w:tc>
          <w:tcPr>
            <w:tcW w:type="dxa" w:w="5112"/>
            <w:shd w:fill="F3F6F8"/>
          </w:tcPr>
          <w:p>
            <w:r>
              <w:rPr>
                <w:sz w:val="12"/>
              </w:rPr>
            </w:r>
          </w:p>
        </w:tc>
      </w:tr>
      <w:tr>
        <w:tc>
          <w:tcPr>
            <w:tcW w:type="dxa" w:w="5112"/>
            <w:shd w:fill="FFFFFF"/>
          </w:tcPr>
          <w:p>
            <w:r>
              <w:rPr>
                <w:sz w:val="12"/>
              </w:rPr>
              <w:t>version</w:t>
            </w:r>
          </w:p>
        </w:tc>
        <w:tc>
          <w:tcPr>
            <w:tcW w:type="dxa" w:w="5112"/>
            <w:shd w:fill="FFFFFF"/>
          </w:tcPr>
          <w:p>
            <w:r>
              <w:rPr>
                <w:sz w:val="12"/>
              </w:rPr>
            </w:r>
          </w:p>
        </w:tc>
      </w:tr>
      <w:tr>
        <w:tc>
          <w:tcPr>
            <w:tcW w:type="dxa" w:w="5112"/>
            <w:shd w:fill="F3F6F8"/>
          </w:tcPr>
          <w:p>
            <w:r>
              <w:rPr>
                <w:sz w:val="12"/>
              </w:rPr>
              <w:t>status</w:t>
            </w:r>
          </w:p>
        </w:tc>
        <w:tc>
          <w:tcPr>
            <w:tcW w:type="dxa" w:w="5112"/>
            <w:shd w:fill="F3F6F8"/>
          </w:tcPr>
          <w:p>
            <w:r>
              <w:rPr>
                <w:sz w:val="12"/>
              </w:rPr>
            </w:r>
          </w:p>
        </w:tc>
      </w:tr>
      <w:tr>
        <w:tc>
          <w:tcPr>
            <w:tcW w:type="dxa" w:w="5112"/>
            <w:shd w:fill="FFFFFF"/>
          </w:tcPr>
          <w:p>
            <w:r>
              <w:rPr>
                <w:sz w:val="12"/>
              </w:rPr>
              <w:t>scope</w:t>
            </w:r>
          </w:p>
        </w:tc>
        <w:tc>
          <w:tcPr>
            <w:tcW w:type="dxa" w:w="5112"/>
            <w:shd w:fill="FFFFFF"/>
          </w:tcPr>
          <w:p>
            <w:r>
              <w:rPr>
                <w:sz w:val="12"/>
              </w:rPr>
            </w:r>
          </w:p>
        </w:tc>
      </w:tr>
      <w:tr>
        <w:tc>
          <w:tcPr>
            <w:tcW w:type="dxa" w:w="5112"/>
            <w:shd w:fill="F3F6F8"/>
          </w:tcPr>
          <w:p>
            <w:r>
              <w:rPr>
                <w:sz w:val="12"/>
              </w:rPr>
              <w:t>sources</w:t>
            </w:r>
          </w:p>
        </w:tc>
        <w:tc>
          <w:tcPr>
            <w:tcW w:type="dxa" w:w="5112"/>
            <w:shd w:fill="F3F6F8"/>
          </w:tcPr>
          <w:p>
            <w:r>
              <w:rPr>
                <w:sz w:val="12"/>
              </w:rPr>
            </w:r>
          </w:p>
        </w:tc>
      </w:tr>
      <w:tr>
        <w:tc>
          <w:tcPr>
            <w:tcW w:type="dxa" w:w="5112"/>
            <w:shd w:fill="FFFFFF"/>
          </w:tcPr>
          <w:p>
            <w:r>
              <w:rPr>
                <w:sz w:val="12"/>
              </w:rPr>
              <w:t>subjects</w:t>
            </w:r>
          </w:p>
        </w:tc>
        <w:tc>
          <w:tcPr>
            <w:tcW w:type="dxa" w:w="5112"/>
            <w:shd w:fill="FFFFFF"/>
          </w:tcPr>
          <w:p>
            <w:r>
              <w:rPr>
                <w:sz w:val="12"/>
              </w:rPr>
            </w:r>
          </w:p>
        </w:tc>
      </w:tr>
      <w:tr>
        <w:tc>
          <w:tcPr>
            <w:tcW w:type="dxa" w:w="5112"/>
            <w:shd w:fill="F3F6F8"/>
          </w:tcPr>
          <w:p>
            <w:r>
              <w:rPr>
                <w:sz w:val="12"/>
              </w:rPr>
              <w:t>rule</w:t>
            </w:r>
          </w:p>
        </w:tc>
        <w:tc>
          <w:tcPr>
            <w:tcW w:type="dxa" w:w="5112"/>
            <w:shd w:fill="F3F6F8"/>
          </w:tcPr>
          <w:p>
            <w:r>
              <w:rPr>
                <w:sz w:val="12"/>
              </w:rPr>
            </w:r>
          </w:p>
        </w:tc>
      </w:tr>
      <w:tr>
        <w:tc>
          <w:tcPr>
            <w:tcW w:type="dxa" w:w="5112"/>
            <w:shd w:fill="FFFFFF"/>
          </w:tcPr>
          <w:p>
            <w:r>
              <w:rPr>
                <w:sz w:val="12"/>
              </w:rPr>
              <w:t>evidence</w:t>
            </w:r>
          </w:p>
        </w:tc>
        <w:tc>
          <w:tcPr>
            <w:tcW w:type="dxa" w:w="5112"/>
            <w:shd w:fill="FFFFFF"/>
          </w:tcPr>
          <w:p>
            <w:r>
              <w:rPr>
                <w:sz w:val="12"/>
              </w:rPr>
            </w:r>
          </w:p>
        </w:tc>
      </w:tr>
      <w:tr>
        <w:tc>
          <w:tcPr>
            <w:tcW w:type="dxa" w:w="5112"/>
            <w:shd w:fill="F3F6F8"/>
          </w:tcPr>
          <w:p>
            <w:r>
              <w:rPr>
                <w:sz w:val="12"/>
              </w:rPr>
              <w:t>lineage</w:t>
            </w:r>
          </w:p>
        </w:tc>
        <w:tc>
          <w:tcPr>
            <w:tcW w:type="dxa" w:w="5112"/>
            <w:shd w:fill="F3F6F8"/>
          </w:tcPr>
          <w:p>
            <w:r>
              <w:rPr>
                <w:sz w:val="12"/>
              </w:rPr>
            </w:r>
          </w:p>
        </w:tc>
      </w:tr>
      <w:tr>
        <w:tc>
          <w:tcPr>
            <w:tcW w:type="dxa" w:w="5112"/>
            <w:shd w:fill="FFFFFF"/>
          </w:tcPr>
          <w:p>
            <w:r>
              <w:rPr>
                <w:sz w:val="12"/>
              </w:rPr>
              <w:t>owner</w:t>
            </w:r>
          </w:p>
        </w:tc>
        <w:tc>
          <w:tcPr>
            <w:tcW w:type="dxa" w:w="5112"/>
            <w:shd w:fill="FFFFFF"/>
          </w:tcPr>
          <w:p>
            <w:r>
              <w:rPr>
                <w:sz w:val="12"/>
              </w:rPr>
            </w:r>
          </w:p>
        </w:tc>
      </w:tr>
      <w:tr>
        <w:tc>
          <w:tcPr>
            <w:tcW w:type="dxa" w:w="5112"/>
            <w:shd w:fill="F3F6F8"/>
          </w:tcPr>
          <w:p>
            <w:r>
              <w:rPr>
                <w:sz w:val="12"/>
              </w:rPr>
              <w:t>reviewer</w:t>
            </w:r>
          </w:p>
        </w:tc>
        <w:tc>
          <w:tcPr>
            <w:tcW w:type="dxa" w:w="5112"/>
            <w:shd w:fill="F3F6F8"/>
          </w:tcPr>
          <w:p>
            <w:r>
              <w:rPr>
                <w:sz w:val="12"/>
              </w:rPr>
            </w:r>
          </w:p>
        </w:tc>
      </w:tr>
      <w:tr>
        <w:tc>
          <w:tcPr>
            <w:tcW w:type="dxa" w:w="5112"/>
            <w:shd w:fill="FFFFFF"/>
          </w:tcPr>
          <w:p>
            <w:r>
              <w:rPr>
                <w:sz w:val="12"/>
              </w:rPr>
              <w:t>approval</w:t>
            </w:r>
          </w:p>
        </w:tc>
        <w:tc>
          <w:tcPr>
            <w:tcW w:type="dxa" w:w="5112"/>
            <w:shd w:fill="FFFFFF"/>
          </w:tcPr>
          <w:p>
            <w:r>
              <w:rPr>
                <w:sz w:val="12"/>
              </w:rPr>
            </w:r>
          </w:p>
        </w:tc>
      </w:tr>
      <w:tr>
        <w:tc>
          <w:tcPr>
            <w:tcW w:type="dxa" w:w="5112"/>
            <w:shd w:fill="F3F6F8"/>
          </w:tcPr>
          <w:p>
            <w:r>
              <w:rPr>
                <w:sz w:val="12"/>
              </w:rPr>
              <w:t>effectivePeriod</w:t>
            </w:r>
          </w:p>
        </w:tc>
        <w:tc>
          <w:tcPr>
            <w:tcW w:type="dxa" w:w="5112"/>
            <w:shd w:fill="F3F6F8"/>
          </w:tcPr>
          <w:p>
            <w:r>
              <w:rPr>
                <w:sz w:val="12"/>
              </w:rPr>
            </w:r>
          </w:p>
        </w:tc>
      </w:tr>
      <w:tr>
        <w:tc>
          <w:tcPr>
            <w:tcW w:type="dxa" w:w="5112"/>
            <w:shd w:fill="FFFFFF"/>
          </w:tcPr>
          <w:p>
            <w:r>
              <w:rPr>
                <w:sz w:val="12"/>
              </w:rPr>
              <w:t>classification</w:t>
            </w:r>
          </w:p>
        </w:tc>
        <w:tc>
          <w:tcPr>
            <w:tcW w:type="dxa" w:w="5112"/>
            <w:shd w:fill="FFFFFF"/>
          </w:tcPr>
          <w:p>
            <w:r>
              <w:rPr>
                <w:sz w:val="12"/>
              </w:rPr>
            </w:r>
          </w:p>
        </w:tc>
      </w:tr>
      <w:tr>
        <w:tc>
          <w:tcPr>
            <w:tcW w:type="dxa" w:w="5112"/>
            <w:shd w:fill="F3F6F8"/>
          </w:tcPr>
          <w:p>
            <w:r>
              <w:rPr>
                <w:sz w:val="12"/>
              </w:rPr>
              <w:t>supersession</w:t>
            </w:r>
          </w:p>
        </w:tc>
        <w:tc>
          <w:tcPr>
            <w:tcW w:type="dxa" w:w="5112"/>
            <w:shd w:fill="F3F6F8"/>
          </w:tcPr>
          <w:p>
            <w:r>
              <w:rPr>
                <w:sz w:val="12"/>
              </w:rPr>
            </w:r>
          </w:p>
        </w:tc>
      </w:tr>
    </w:tbl>
    <w:p/>
    <w:p>
      <w:r>
        <w:br w:type="page"/>
      </w:r>
    </w:p>
    <w:p>
      <w:pPr>
        <w:pStyle w:val="Heading1"/>
      </w:pPr>
      <w:r>
        <w:t>Template: Relationship Entry</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id</w:t>
            </w:r>
          </w:p>
        </w:tc>
        <w:tc>
          <w:tcPr>
            <w:tcW w:type="dxa" w:w="5112"/>
            <w:shd w:fill="FFFFFF"/>
          </w:tcPr>
          <w:p>
            <w:r>
              <w:rPr>
                <w:sz w:val="12"/>
              </w:rPr>
            </w:r>
          </w:p>
        </w:tc>
      </w:tr>
      <w:tr>
        <w:tc>
          <w:tcPr>
            <w:tcW w:type="dxa" w:w="5112"/>
            <w:shd w:fill="F3F6F8"/>
          </w:tcPr>
          <w:p>
            <w:r>
              <w:rPr>
                <w:sz w:val="12"/>
              </w:rPr>
              <w:t>type</w:t>
            </w:r>
          </w:p>
        </w:tc>
        <w:tc>
          <w:tcPr>
            <w:tcW w:type="dxa" w:w="5112"/>
            <w:shd w:fill="F3F6F8"/>
          </w:tcPr>
          <w:p>
            <w:r>
              <w:rPr>
                <w:sz w:val="12"/>
              </w:rPr>
            </w:r>
          </w:p>
        </w:tc>
      </w:tr>
      <w:tr>
        <w:tc>
          <w:tcPr>
            <w:tcW w:type="dxa" w:w="5112"/>
            <w:shd w:fill="FFFFFF"/>
          </w:tcPr>
          <w:p>
            <w:r>
              <w:rPr>
                <w:sz w:val="12"/>
              </w:rPr>
              <w:t>version</w:t>
            </w:r>
          </w:p>
        </w:tc>
        <w:tc>
          <w:tcPr>
            <w:tcW w:type="dxa" w:w="5112"/>
            <w:shd w:fill="FFFFFF"/>
          </w:tcPr>
          <w:p>
            <w:r>
              <w:rPr>
                <w:sz w:val="12"/>
              </w:rPr>
            </w:r>
          </w:p>
        </w:tc>
      </w:tr>
      <w:tr>
        <w:tc>
          <w:tcPr>
            <w:tcW w:type="dxa" w:w="5112"/>
            <w:shd w:fill="F3F6F8"/>
          </w:tcPr>
          <w:p>
            <w:r>
              <w:rPr>
                <w:sz w:val="12"/>
              </w:rPr>
              <w:t>status</w:t>
            </w:r>
          </w:p>
        </w:tc>
        <w:tc>
          <w:tcPr>
            <w:tcW w:type="dxa" w:w="5112"/>
            <w:shd w:fill="F3F6F8"/>
          </w:tcPr>
          <w:p>
            <w:r>
              <w:rPr>
                <w:sz w:val="12"/>
              </w:rPr>
            </w:r>
          </w:p>
        </w:tc>
      </w:tr>
      <w:tr>
        <w:tc>
          <w:tcPr>
            <w:tcW w:type="dxa" w:w="5112"/>
            <w:shd w:fill="FFFFFF"/>
          </w:tcPr>
          <w:p>
            <w:r>
              <w:rPr>
                <w:sz w:val="12"/>
              </w:rPr>
              <w:t>scope</w:t>
            </w:r>
          </w:p>
        </w:tc>
        <w:tc>
          <w:tcPr>
            <w:tcW w:type="dxa" w:w="5112"/>
            <w:shd w:fill="FFFFFF"/>
          </w:tcPr>
          <w:p>
            <w:r>
              <w:rPr>
                <w:sz w:val="12"/>
              </w:rPr>
            </w:r>
          </w:p>
        </w:tc>
      </w:tr>
      <w:tr>
        <w:tc>
          <w:tcPr>
            <w:tcW w:type="dxa" w:w="5112"/>
            <w:shd w:fill="F3F6F8"/>
          </w:tcPr>
          <w:p>
            <w:r>
              <w:rPr>
                <w:sz w:val="12"/>
              </w:rPr>
              <w:t>sources</w:t>
            </w:r>
          </w:p>
        </w:tc>
        <w:tc>
          <w:tcPr>
            <w:tcW w:type="dxa" w:w="5112"/>
            <w:shd w:fill="F3F6F8"/>
          </w:tcPr>
          <w:p>
            <w:r>
              <w:rPr>
                <w:sz w:val="12"/>
              </w:rPr>
            </w:r>
          </w:p>
        </w:tc>
      </w:tr>
      <w:tr>
        <w:tc>
          <w:tcPr>
            <w:tcW w:type="dxa" w:w="5112"/>
            <w:shd w:fill="FFFFFF"/>
          </w:tcPr>
          <w:p>
            <w:r>
              <w:rPr>
                <w:sz w:val="12"/>
              </w:rPr>
              <w:t>subjects</w:t>
            </w:r>
          </w:p>
        </w:tc>
        <w:tc>
          <w:tcPr>
            <w:tcW w:type="dxa" w:w="5112"/>
            <w:shd w:fill="FFFFFF"/>
          </w:tcPr>
          <w:p>
            <w:r>
              <w:rPr>
                <w:sz w:val="12"/>
              </w:rPr>
            </w:r>
          </w:p>
        </w:tc>
      </w:tr>
      <w:tr>
        <w:tc>
          <w:tcPr>
            <w:tcW w:type="dxa" w:w="5112"/>
            <w:shd w:fill="F3F6F8"/>
          </w:tcPr>
          <w:p>
            <w:r>
              <w:rPr>
                <w:sz w:val="12"/>
              </w:rPr>
              <w:t>rule</w:t>
            </w:r>
          </w:p>
        </w:tc>
        <w:tc>
          <w:tcPr>
            <w:tcW w:type="dxa" w:w="5112"/>
            <w:shd w:fill="F3F6F8"/>
          </w:tcPr>
          <w:p>
            <w:r>
              <w:rPr>
                <w:sz w:val="12"/>
              </w:rPr>
            </w:r>
          </w:p>
        </w:tc>
      </w:tr>
      <w:tr>
        <w:tc>
          <w:tcPr>
            <w:tcW w:type="dxa" w:w="5112"/>
            <w:shd w:fill="FFFFFF"/>
          </w:tcPr>
          <w:p>
            <w:r>
              <w:rPr>
                <w:sz w:val="12"/>
              </w:rPr>
              <w:t>evidence</w:t>
            </w:r>
          </w:p>
        </w:tc>
        <w:tc>
          <w:tcPr>
            <w:tcW w:type="dxa" w:w="5112"/>
            <w:shd w:fill="FFFFFF"/>
          </w:tcPr>
          <w:p>
            <w:r>
              <w:rPr>
                <w:sz w:val="12"/>
              </w:rPr>
            </w:r>
          </w:p>
        </w:tc>
      </w:tr>
      <w:tr>
        <w:tc>
          <w:tcPr>
            <w:tcW w:type="dxa" w:w="5112"/>
            <w:shd w:fill="F3F6F8"/>
          </w:tcPr>
          <w:p>
            <w:r>
              <w:rPr>
                <w:sz w:val="12"/>
              </w:rPr>
              <w:t>lineage</w:t>
            </w:r>
          </w:p>
        </w:tc>
        <w:tc>
          <w:tcPr>
            <w:tcW w:type="dxa" w:w="5112"/>
            <w:shd w:fill="F3F6F8"/>
          </w:tcPr>
          <w:p>
            <w:r>
              <w:rPr>
                <w:sz w:val="12"/>
              </w:rPr>
            </w:r>
          </w:p>
        </w:tc>
      </w:tr>
      <w:tr>
        <w:tc>
          <w:tcPr>
            <w:tcW w:type="dxa" w:w="5112"/>
            <w:shd w:fill="FFFFFF"/>
          </w:tcPr>
          <w:p>
            <w:r>
              <w:rPr>
                <w:sz w:val="12"/>
              </w:rPr>
              <w:t>owner</w:t>
            </w:r>
          </w:p>
        </w:tc>
        <w:tc>
          <w:tcPr>
            <w:tcW w:type="dxa" w:w="5112"/>
            <w:shd w:fill="FFFFFF"/>
          </w:tcPr>
          <w:p>
            <w:r>
              <w:rPr>
                <w:sz w:val="12"/>
              </w:rPr>
            </w:r>
          </w:p>
        </w:tc>
      </w:tr>
      <w:tr>
        <w:tc>
          <w:tcPr>
            <w:tcW w:type="dxa" w:w="5112"/>
            <w:shd w:fill="F3F6F8"/>
          </w:tcPr>
          <w:p>
            <w:r>
              <w:rPr>
                <w:sz w:val="12"/>
              </w:rPr>
              <w:t>reviewer</w:t>
            </w:r>
          </w:p>
        </w:tc>
        <w:tc>
          <w:tcPr>
            <w:tcW w:type="dxa" w:w="5112"/>
            <w:shd w:fill="F3F6F8"/>
          </w:tcPr>
          <w:p>
            <w:r>
              <w:rPr>
                <w:sz w:val="12"/>
              </w:rPr>
            </w:r>
          </w:p>
        </w:tc>
      </w:tr>
      <w:tr>
        <w:tc>
          <w:tcPr>
            <w:tcW w:type="dxa" w:w="5112"/>
            <w:shd w:fill="FFFFFF"/>
          </w:tcPr>
          <w:p>
            <w:r>
              <w:rPr>
                <w:sz w:val="12"/>
              </w:rPr>
              <w:t>approval</w:t>
            </w:r>
          </w:p>
        </w:tc>
        <w:tc>
          <w:tcPr>
            <w:tcW w:type="dxa" w:w="5112"/>
            <w:shd w:fill="FFFFFF"/>
          </w:tcPr>
          <w:p>
            <w:r>
              <w:rPr>
                <w:sz w:val="12"/>
              </w:rPr>
            </w:r>
          </w:p>
        </w:tc>
      </w:tr>
      <w:tr>
        <w:tc>
          <w:tcPr>
            <w:tcW w:type="dxa" w:w="5112"/>
            <w:shd w:fill="F3F6F8"/>
          </w:tcPr>
          <w:p>
            <w:r>
              <w:rPr>
                <w:sz w:val="12"/>
              </w:rPr>
              <w:t>effectivePeriod</w:t>
            </w:r>
          </w:p>
        </w:tc>
        <w:tc>
          <w:tcPr>
            <w:tcW w:type="dxa" w:w="5112"/>
            <w:shd w:fill="F3F6F8"/>
          </w:tcPr>
          <w:p>
            <w:r>
              <w:rPr>
                <w:sz w:val="12"/>
              </w:rPr>
            </w:r>
          </w:p>
        </w:tc>
      </w:tr>
      <w:tr>
        <w:tc>
          <w:tcPr>
            <w:tcW w:type="dxa" w:w="5112"/>
            <w:shd w:fill="FFFFFF"/>
          </w:tcPr>
          <w:p>
            <w:r>
              <w:rPr>
                <w:sz w:val="12"/>
              </w:rPr>
              <w:t>classification</w:t>
            </w:r>
          </w:p>
        </w:tc>
        <w:tc>
          <w:tcPr>
            <w:tcW w:type="dxa" w:w="5112"/>
            <w:shd w:fill="FFFFFF"/>
          </w:tcPr>
          <w:p>
            <w:r>
              <w:rPr>
                <w:sz w:val="12"/>
              </w:rPr>
            </w:r>
          </w:p>
        </w:tc>
      </w:tr>
      <w:tr>
        <w:tc>
          <w:tcPr>
            <w:tcW w:type="dxa" w:w="5112"/>
            <w:shd w:fill="F3F6F8"/>
          </w:tcPr>
          <w:p>
            <w:r>
              <w:rPr>
                <w:sz w:val="12"/>
              </w:rPr>
              <w:t>supersession</w:t>
            </w:r>
          </w:p>
        </w:tc>
        <w:tc>
          <w:tcPr>
            <w:tcW w:type="dxa" w:w="5112"/>
            <w:shd w:fill="F3F6F8"/>
          </w:tcPr>
          <w:p>
            <w:r>
              <w:rPr>
                <w:sz w:val="12"/>
              </w:rPr>
            </w:r>
          </w:p>
        </w:tc>
      </w:tr>
    </w:tbl>
    <w:p/>
    <w:p>
      <w:r>
        <w:br w:type="page"/>
      </w:r>
    </w:p>
    <w:p>
      <w:pPr>
        <w:pStyle w:val="Heading1"/>
      </w:pPr>
      <w:r>
        <w:t>Template: Traceability Link</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id</w:t>
            </w:r>
          </w:p>
        </w:tc>
        <w:tc>
          <w:tcPr>
            <w:tcW w:type="dxa" w:w="5112"/>
            <w:shd w:fill="FFFFFF"/>
          </w:tcPr>
          <w:p>
            <w:r>
              <w:rPr>
                <w:sz w:val="12"/>
              </w:rPr>
            </w:r>
          </w:p>
        </w:tc>
      </w:tr>
      <w:tr>
        <w:tc>
          <w:tcPr>
            <w:tcW w:type="dxa" w:w="5112"/>
            <w:shd w:fill="F3F6F8"/>
          </w:tcPr>
          <w:p>
            <w:r>
              <w:rPr>
                <w:sz w:val="12"/>
              </w:rPr>
              <w:t>type</w:t>
            </w:r>
          </w:p>
        </w:tc>
        <w:tc>
          <w:tcPr>
            <w:tcW w:type="dxa" w:w="5112"/>
            <w:shd w:fill="F3F6F8"/>
          </w:tcPr>
          <w:p>
            <w:r>
              <w:rPr>
                <w:sz w:val="12"/>
              </w:rPr>
            </w:r>
          </w:p>
        </w:tc>
      </w:tr>
      <w:tr>
        <w:tc>
          <w:tcPr>
            <w:tcW w:type="dxa" w:w="5112"/>
            <w:shd w:fill="FFFFFF"/>
          </w:tcPr>
          <w:p>
            <w:r>
              <w:rPr>
                <w:sz w:val="12"/>
              </w:rPr>
              <w:t>version</w:t>
            </w:r>
          </w:p>
        </w:tc>
        <w:tc>
          <w:tcPr>
            <w:tcW w:type="dxa" w:w="5112"/>
            <w:shd w:fill="FFFFFF"/>
          </w:tcPr>
          <w:p>
            <w:r>
              <w:rPr>
                <w:sz w:val="12"/>
              </w:rPr>
            </w:r>
          </w:p>
        </w:tc>
      </w:tr>
      <w:tr>
        <w:tc>
          <w:tcPr>
            <w:tcW w:type="dxa" w:w="5112"/>
            <w:shd w:fill="F3F6F8"/>
          </w:tcPr>
          <w:p>
            <w:r>
              <w:rPr>
                <w:sz w:val="12"/>
              </w:rPr>
              <w:t>status</w:t>
            </w:r>
          </w:p>
        </w:tc>
        <w:tc>
          <w:tcPr>
            <w:tcW w:type="dxa" w:w="5112"/>
            <w:shd w:fill="F3F6F8"/>
          </w:tcPr>
          <w:p>
            <w:r>
              <w:rPr>
                <w:sz w:val="12"/>
              </w:rPr>
            </w:r>
          </w:p>
        </w:tc>
      </w:tr>
      <w:tr>
        <w:tc>
          <w:tcPr>
            <w:tcW w:type="dxa" w:w="5112"/>
            <w:shd w:fill="FFFFFF"/>
          </w:tcPr>
          <w:p>
            <w:r>
              <w:rPr>
                <w:sz w:val="12"/>
              </w:rPr>
              <w:t>scope</w:t>
            </w:r>
          </w:p>
        </w:tc>
        <w:tc>
          <w:tcPr>
            <w:tcW w:type="dxa" w:w="5112"/>
            <w:shd w:fill="FFFFFF"/>
          </w:tcPr>
          <w:p>
            <w:r>
              <w:rPr>
                <w:sz w:val="12"/>
              </w:rPr>
            </w:r>
          </w:p>
        </w:tc>
      </w:tr>
      <w:tr>
        <w:tc>
          <w:tcPr>
            <w:tcW w:type="dxa" w:w="5112"/>
            <w:shd w:fill="F3F6F8"/>
          </w:tcPr>
          <w:p>
            <w:r>
              <w:rPr>
                <w:sz w:val="12"/>
              </w:rPr>
              <w:t>sources</w:t>
            </w:r>
          </w:p>
        </w:tc>
        <w:tc>
          <w:tcPr>
            <w:tcW w:type="dxa" w:w="5112"/>
            <w:shd w:fill="F3F6F8"/>
          </w:tcPr>
          <w:p>
            <w:r>
              <w:rPr>
                <w:sz w:val="12"/>
              </w:rPr>
            </w:r>
          </w:p>
        </w:tc>
      </w:tr>
      <w:tr>
        <w:tc>
          <w:tcPr>
            <w:tcW w:type="dxa" w:w="5112"/>
            <w:shd w:fill="FFFFFF"/>
          </w:tcPr>
          <w:p>
            <w:r>
              <w:rPr>
                <w:sz w:val="12"/>
              </w:rPr>
              <w:t>subjects</w:t>
            </w:r>
          </w:p>
        </w:tc>
        <w:tc>
          <w:tcPr>
            <w:tcW w:type="dxa" w:w="5112"/>
            <w:shd w:fill="FFFFFF"/>
          </w:tcPr>
          <w:p>
            <w:r>
              <w:rPr>
                <w:sz w:val="12"/>
              </w:rPr>
            </w:r>
          </w:p>
        </w:tc>
      </w:tr>
      <w:tr>
        <w:tc>
          <w:tcPr>
            <w:tcW w:type="dxa" w:w="5112"/>
            <w:shd w:fill="F3F6F8"/>
          </w:tcPr>
          <w:p>
            <w:r>
              <w:rPr>
                <w:sz w:val="12"/>
              </w:rPr>
              <w:t>rule</w:t>
            </w:r>
          </w:p>
        </w:tc>
        <w:tc>
          <w:tcPr>
            <w:tcW w:type="dxa" w:w="5112"/>
            <w:shd w:fill="F3F6F8"/>
          </w:tcPr>
          <w:p>
            <w:r>
              <w:rPr>
                <w:sz w:val="12"/>
              </w:rPr>
            </w:r>
          </w:p>
        </w:tc>
      </w:tr>
      <w:tr>
        <w:tc>
          <w:tcPr>
            <w:tcW w:type="dxa" w:w="5112"/>
            <w:shd w:fill="FFFFFF"/>
          </w:tcPr>
          <w:p>
            <w:r>
              <w:rPr>
                <w:sz w:val="12"/>
              </w:rPr>
              <w:t>evidence</w:t>
            </w:r>
          </w:p>
        </w:tc>
        <w:tc>
          <w:tcPr>
            <w:tcW w:type="dxa" w:w="5112"/>
            <w:shd w:fill="FFFFFF"/>
          </w:tcPr>
          <w:p>
            <w:r>
              <w:rPr>
                <w:sz w:val="12"/>
              </w:rPr>
            </w:r>
          </w:p>
        </w:tc>
      </w:tr>
      <w:tr>
        <w:tc>
          <w:tcPr>
            <w:tcW w:type="dxa" w:w="5112"/>
            <w:shd w:fill="F3F6F8"/>
          </w:tcPr>
          <w:p>
            <w:r>
              <w:rPr>
                <w:sz w:val="12"/>
              </w:rPr>
              <w:t>lineage</w:t>
            </w:r>
          </w:p>
        </w:tc>
        <w:tc>
          <w:tcPr>
            <w:tcW w:type="dxa" w:w="5112"/>
            <w:shd w:fill="F3F6F8"/>
          </w:tcPr>
          <w:p>
            <w:r>
              <w:rPr>
                <w:sz w:val="12"/>
              </w:rPr>
            </w:r>
          </w:p>
        </w:tc>
      </w:tr>
      <w:tr>
        <w:tc>
          <w:tcPr>
            <w:tcW w:type="dxa" w:w="5112"/>
            <w:shd w:fill="FFFFFF"/>
          </w:tcPr>
          <w:p>
            <w:r>
              <w:rPr>
                <w:sz w:val="12"/>
              </w:rPr>
              <w:t>owner</w:t>
            </w:r>
          </w:p>
        </w:tc>
        <w:tc>
          <w:tcPr>
            <w:tcW w:type="dxa" w:w="5112"/>
            <w:shd w:fill="FFFFFF"/>
          </w:tcPr>
          <w:p>
            <w:r>
              <w:rPr>
                <w:sz w:val="12"/>
              </w:rPr>
            </w:r>
          </w:p>
        </w:tc>
      </w:tr>
      <w:tr>
        <w:tc>
          <w:tcPr>
            <w:tcW w:type="dxa" w:w="5112"/>
            <w:shd w:fill="F3F6F8"/>
          </w:tcPr>
          <w:p>
            <w:r>
              <w:rPr>
                <w:sz w:val="12"/>
              </w:rPr>
              <w:t>reviewer</w:t>
            </w:r>
          </w:p>
        </w:tc>
        <w:tc>
          <w:tcPr>
            <w:tcW w:type="dxa" w:w="5112"/>
            <w:shd w:fill="F3F6F8"/>
          </w:tcPr>
          <w:p>
            <w:r>
              <w:rPr>
                <w:sz w:val="12"/>
              </w:rPr>
            </w:r>
          </w:p>
        </w:tc>
      </w:tr>
      <w:tr>
        <w:tc>
          <w:tcPr>
            <w:tcW w:type="dxa" w:w="5112"/>
            <w:shd w:fill="FFFFFF"/>
          </w:tcPr>
          <w:p>
            <w:r>
              <w:rPr>
                <w:sz w:val="12"/>
              </w:rPr>
              <w:t>approval</w:t>
            </w:r>
          </w:p>
        </w:tc>
        <w:tc>
          <w:tcPr>
            <w:tcW w:type="dxa" w:w="5112"/>
            <w:shd w:fill="FFFFFF"/>
          </w:tcPr>
          <w:p>
            <w:r>
              <w:rPr>
                <w:sz w:val="12"/>
              </w:rPr>
            </w:r>
          </w:p>
        </w:tc>
      </w:tr>
      <w:tr>
        <w:tc>
          <w:tcPr>
            <w:tcW w:type="dxa" w:w="5112"/>
            <w:shd w:fill="F3F6F8"/>
          </w:tcPr>
          <w:p>
            <w:r>
              <w:rPr>
                <w:sz w:val="12"/>
              </w:rPr>
              <w:t>effectivePeriod</w:t>
            </w:r>
          </w:p>
        </w:tc>
        <w:tc>
          <w:tcPr>
            <w:tcW w:type="dxa" w:w="5112"/>
            <w:shd w:fill="F3F6F8"/>
          </w:tcPr>
          <w:p>
            <w:r>
              <w:rPr>
                <w:sz w:val="12"/>
              </w:rPr>
            </w:r>
          </w:p>
        </w:tc>
      </w:tr>
      <w:tr>
        <w:tc>
          <w:tcPr>
            <w:tcW w:type="dxa" w:w="5112"/>
            <w:shd w:fill="FFFFFF"/>
          </w:tcPr>
          <w:p>
            <w:r>
              <w:rPr>
                <w:sz w:val="12"/>
              </w:rPr>
              <w:t>classification</w:t>
            </w:r>
          </w:p>
        </w:tc>
        <w:tc>
          <w:tcPr>
            <w:tcW w:type="dxa" w:w="5112"/>
            <w:shd w:fill="FFFFFF"/>
          </w:tcPr>
          <w:p>
            <w:r>
              <w:rPr>
                <w:sz w:val="12"/>
              </w:rPr>
            </w:r>
          </w:p>
        </w:tc>
      </w:tr>
      <w:tr>
        <w:tc>
          <w:tcPr>
            <w:tcW w:type="dxa" w:w="5112"/>
            <w:shd w:fill="F3F6F8"/>
          </w:tcPr>
          <w:p>
            <w:r>
              <w:rPr>
                <w:sz w:val="12"/>
              </w:rPr>
              <w:t>supersession</w:t>
            </w:r>
          </w:p>
        </w:tc>
        <w:tc>
          <w:tcPr>
            <w:tcW w:type="dxa" w:w="5112"/>
            <w:shd w:fill="F3F6F8"/>
          </w:tcPr>
          <w:p>
            <w:r>
              <w:rPr>
                <w:sz w:val="12"/>
              </w:rPr>
            </w:r>
          </w:p>
        </w:tc>
      </w:tr>
    </w:tbl>
    <w:p/>
    <w:p>
      <w:r>
        <w:br w:type="page"/>
      </w:r>
    </w:p>
    <w:p>
      <w:pPr>
        <w:pStyle w:val="Heading1"/>
      </w:pPr>
      <w:r>
        <w:t>Template: Validation Result</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id</w:t>
            </w:r>
          </w:p>
        </w:tc>
        <w:tc>
          <w:tcPr>
            <w:tcW w:type="dxa" w:w="5112"/>
            <w:shd w:fill="FFFFFF"/>
          </w:tcPr>
          <w:p>
            <w:r>
              <w:rPr>
                <w:sz w:val="12"/>
              </w:rPr>
            </w:r>
          </w:p>
        </w:tc>
      </w:tr>
      <w:tr>
        <w:tc>
          <w:tcPr>
            <w:tcW w:type="dxa" w:w="5112"/>
            <w:shd w:fill="F3F6F8"/>
          </w:tcPr>
          <w:p>
            <w:r>
              <w:rPr>
                <w:sz w:val="12"/>
              </w:rPr>
              <w:t>type</w:t>
            </w:r>
          </w:p>
        </w:tc>
        <w:tc>
          <w:tcPr>
            <w:tcW w:type="dxa" w:w="5112"/>
            <w:shd w:fill="F3F6F8"/>
          </w:tcPr>
          <w:p>
            <w:r>
              <w:rPr>
                <w:sz w:val="12"/>
              </w:rPr>
            </w:r>
          </w:p>
        </w:tc>
      </w:tr>
      <w:tr>
        <w:tc>
          <w:tcPr>
            <w:tcW w:type="dxa" w:w="5112"/>
            <w:shd w:fill="FFFFFF"/>
          </w:tcPr>
          <w:p>
            <w:r>
              <w:rPr>
                <w:sz w:val="12"/>
              </w:rPr>
              <w:t>version</w:t>
            </w:r>
          </w:p>
        </w:tc>
        <w:tc>
          <w:tcPr>
            <w:tcW w:type="dxa" w:w="5112"/>
            <w:shd w:fill="FFFFFF"/>
          </w:tcPr>
          <w:p>
            <w:r>
              <w:rPr>
                <w:sz w:val="12"/>
              </w:rPr>
            </w:r>
          </w:p>
        </w:tc>
      </w:tr>
      <w:tr>
        <w:tc>
          <w:tcPr>
            <w:tcW w:type="dxa" w:w="5112"/>
            <w:shd w:fill="F3F6F8"/>
          </w:tcPr>
          <w:p>
            <w:r>
              <w:rPr>
                <w:sz w:val="12"/>
              </w:rPr>
              <w:t>status</w:t>
            </w:r>
          </w:p>
        </w:tc>
        <w:tc>
          <w:tcPr>
            <w:tcW w:type="dxa" w:w="5112"/>
            <w:shd w:fill="F3F6F8"/>
          </w:tcPr>
          <w:p>
            <w:r>
              <w:rPr>
                <w:sz w:val="12"/>
              </w:rPr>
            </w:r>
          </w:p>
        </w:tc>
      </w:tr>
      <w:tr>
        <w:tc>
          <w:tcPr>
            <w:tcW w:type="dxa" w:w="5112"/>
            <w:shd w:fill="FFFFFF"/>
          </w:tcPr>
          <w:p>
            <w:r>
              <w:rPr>
                <w:sz w:val="12"/>
              </w:rPr>
              <w:t>scope</w:t>
            </w:r>
          </w:p>
        </w:tc>
        <w:tc>
          <w:tcPr>
            <w:tcW w:type="dxa" w:w="5112"/>
            <w:shd w:fill="FFFFFF"/>
          </w:tcPr>
          <w:p>
            <w:r>
              <w:rPr>
                <w:sz w:val="12"/>
              </w:rPr>
            </w:r>
          </w:p>
        </w:tc>
      </w:tr>
      <w:tr>
        <w:tc>
          <w:tcPr>
            <w:tcW w:type="dxa" w:w="5112"/>
            <w:shd w:fill="F3F6F8"/>
          </w:tcPr>
          <w:p>
            <w:r>
              <w:rPr>
                <w:sz w:val="12"/>
              </w:rPr>
              <w:t>sources</w:t>
            </w:r>
          </w:p>
        </w:tc>
        <w:tc>
          <w:tcPr>
            <w:tcW w:type="dxa" w:w="5112"/>
            <w:shd w:fill="F3F6F8"/>
          </w:tcPr>
          <w:p>
            <w:r>
              <w:rPr>
                <w:sz w:val="12"/>
              </w:rPr>
            </w:r>
          </w:p>
        </w:tc>
      </w:tr>
      <w:tr>
        <w:tc>
          <w:tcPr>
            <w:tcW w:type="dxa" w:w="5112"/>
            <w:shd w:fill="FFFFFF"/>
          </w:tcPr>
          <w:p>
            <w:r>
              <w:rPr>
                <w:sz w:val="12"/>
              </w:rPr>
              <w:t>subjects</w:t>
            </w:r>
          </w:p>
        </w:tc>
        <w:tc>
          <w:tcPr>
            <w:tcW w:type="dxa" w:w="5112"/>
            <w:shd w:fill="FFFFFF"/>
          </w:tcPr>
          <w:p>
            <w:r>
              <w:rPr>
                <w:sz w:val="12"/>
              </w:rPr>
            </w:r>
          </w:p>
        </w:tc>
      </w:tr>
      <w:tr>
        <w:tc>
          <w:tcPr>
            <w:tcW w:type="dxa" w:w="5112"/>
            <w:shd w:fill="F3F6F8"/>
          </w:tcPr>
          <w:p>
            <w:r>
              <w:rPr>
                <w:sz w:val="12"/>
              </w:rPr>
              <w:t>rule</w:t>
            </w:r>
          </w:p>
        </w:tc>
        <w:tc>
          <w:tcPr>
            <w:tcW w:type="dxa" w:w="5112"/>
            <w:shd w:fill="F3F6F8"/>
          </w:tcPr>
          <w:p>
            <w:r>
              <w:rPr>
                <w:sz w:val="12"/>
              </w:rPr>
            </w:r>
          </w:p>
        </w:tc>
      </w:tr>
      <w:tr>
        <w:tc>
          <w:tcPr>
            <w:tcW w:type="dxa" w:w="5112"/>
            <w:shd w:fill="FFFFFF"/>
          </w:tcPr>
          <w:p>
            <w:r>
              <w:rPr>
                <w:sz w:val="12"/>
              </w:rPr>
              <w:t>evidence</w:t>
            </w:r>
          </w:p>
        </w:tc>
        <w:tc>
          <w:tcPr>
            <w:tcW w:type="dxa" w:w="5112"/>
            <w:shd w:fill="FFFFFF"/>
          </w:tcPr>
          <w:p>
            <w:r>
              <w:rPr>
                <w:sz w:val="12"/>
              </w:rPr>
            </w:r>
          </w:p>
        </w:tc>
      </w:tr>
      <w:tr>
        <w:tc>
          <w:tcPr>
            <w:tcW w:type="dxa" w:w="5112"/>
            <w:shd w:fill="F3F6F8"/>
          </w:tcPr>
          <w:p>
            <w:r>
              <w:rPr>
                <w:sz w:val="12"/>
              </w:rPr>
              <w:t>lineage</w:t>
            </w:r>
          </w:p>
        </w:tc>
        <w:tc>
          <w:tcPr>
            <w:tcW w:type="dxa" w:w="5112"/>
            <w:shd w:fill="F3F6F8"/>
          </w:tcPr>
          <w:p>
            <w:r>
              <w:rPr>
                <w:sz w:val="12"/>
              </w:rPr>
            </w:r>
          </w:p>
        </w:tc>
      </w:tr>
      <w:tr>
        <w:tc>
          <w:tcPr>
            <w:tcW w:type="dxa" w:w="5112"/>
            <w:shd w:fill="FFFFFF"/>
          </w:tcPr>
          <w:p>
            <w:r>
              <w:rPr>
                <w:sz w:val="12"/>
              </w:rPr>
              <w:t>owner</w:t>
            </w:r>
          </w:p>
        </w:tc>
        <w:tc>
          <w:tcPr>
            <w:tcW w:type="dxa" w:w="5112"/>
            <w:shd w:fill="FFFFFF"/>
          </w:tcPr>
          <w:p>
            <w:r>
              <w:rPr>
                <w:sz w:val="12"/>
              </w:rPr>
            </w:r>
          </w:p>
        </w:tc>
      </w:tr>
      <w:tr>
        <w:tc>
          <w:tcPr>
            <w:tcW w:type="dxa" w:w="5112"/>
            <w:shd w:fill="F3F6F8"/>
          </w:tcPr>
          <w:p>
            <w:r>
              <w:rPr>
                <w:sz w:val="12"/>
              </w:rPr>
              <w:t>reviewer</w:t>
            </w:r>
          </w:p>
        </w:tc>
        <w:tc>
          <w:tcPr>
            <w:tcW w:type="dxa" w:w="5112"/>
            <w:shd w:fill="F3F6F8"/>
          </w:tcPr>
          <w:p>
            <w:r>
              <w:rPr>
                <w:sz w:val="12"/>
              </w:rPr>
            </w:r>
          </w:p>
        </w:tc>
      </w:tr>
      <w:tr>
        <w:tc>
          <w:tcPr>
            <w:tcW w:type="dxa" w:w="5112"/>
            <w:shd w:fill="FFFFFF"/>
          </w:tcPr>
          <w:p>
            <w:r>
              <w:rPr>
                <w:sz w:val="12"/>
              </w:rPr>
              <w:t>approval</w:t>
            </w:r>
          </w:p>
        </w:tc>
        <w:tc>
          <w:tcPr>
            <w:tcW w:type="dxa" w:w="5112"/>
            <w:shd w:fill="FFFFFF"/>
          </w:tcPr>
          <w:p>
            <w:r>
              <w:rPr>
                <w:sz w:val="12"/>
              </w:rPr>
            </w:r>
          </w:p>
        </w:tc>
      </w:tr>
      <w:tr>
        <w:tc>
          <w:tcPr>
            <w:tcW w:type="dxa" w:w="5112"/>
            <w:shd w:fill="F3F6F8"/>
          </w:tcPr>
          <w:p>
            <w:r>
              <w:rPr>
                <w:sz w:val="12"/>
              </w:rPr>
              <w:t>effectivePeriod</w:t>
            </w:r>
          </w:p>
        </w:tc>
        <w:tc>
          <w:tcPr>
            <w:tcW w:type="dxa" w:w="5112"/>
            <w:shd w:fill="F3F6F8"/>
          </w:tcPr>
          <w:p>
            <w:r>
              <w:rPr>
                <w:sz w:val="12"/>
              </w:rPr>
            </w:r>
          </w:p>
        </w:tc>
      </w:tr>
      <w:tr>
        <w:tc>
          <w:tcPr>
            <w:tcW w:type="dxa" w:w="5112"/>
            <w:shd w:fill="FFFFFF"/>
          </w:tcPr>
          <w:p>
            <w:r>
              <w:rPr>
                <w:sz w:val="12"/>
              </w:rPr>
              <w:t>classification</w:t>
            </w:r>
          </w:p>
        </w:tc>
        <w:tc>
          <w:tcPr>
            <w:tcW w:type="dxa" w:w="5112"/>
            <w:shd w:fill="FFFFFF"/>
          </w:tcPr>
          <w:p>
            <w:r>
              <w:rPr>
                <w:sz w:val="12"/>
              </w:rPr>
            </w:r>
          </w:p>
        </w:tc>
      </w:tr>
      <w:tr>
        <w:tc>
          <w:tcPr>
            <w:tcW w:type="dxa" w:w="5112"/>
            <w:shd w:fill="F3F6F8"/>
          </w:tcPr>
          <w:p>
            <w:r>
              <w:rPr>
                <w:sz w:val="12"/>
              </w:rPr>
              <w:t>supersession</w:t>
            </w:r>
          </w:p>
        </w:tc>
        <w:tc>
          <w:tcPr>
            <w:tcW w:type="dxa" w:w="5112"/>
            <w:shd w:fill="F3F6F8"/>
          </w:tcPr>
          <w:p>
            <w:r>
              <w:rPr>
                <w:sz w:val="12"/>
              </w:rPr>
            </w:r>
          </w:p>
        </w:tc>
      </w:tr>
    </w:tbl>
    <w:p/>
    <w:p>
      <w:r>
        <w:br w:type="page"/>
      </w:r>
    </w:p>
    <w:p>
      <w:pPr>
        <w:pStyle w:val="Heading1"/>
      </w:pPr>
      <w:r>
        <w:t>Template: Migration Record</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id</w:t>
            </w:r>
          </w:p>
        </w:tc>
        <w:tc>
          <w:tcPr>
            <w:tcW w:type="dxa" w:w="5112"/>
            <w:shd w:fill="FFFFFF"/>
          </w:tcPr>
          <w:p>
            <w:r>
              <w:rPr>
                <w:sz w:val="12"/>
              </w:rPr>
            </w:r>
          </w:p>
        </w:tc>
      </w:tr>
      <w:tr>
        <w:tc>
          <w:tcPr>
            <w:tcW w:type="dxa" w:w="5112"/>
            <w:shd w:fill="F3F6F8"/>
          </w:tcPr>
          <w:p>
            <w:r>
              <w:rPr>
                <w:sz w:val="12"/>
              </w:rPr>
              <w:t>type</w:t>
            </w:r>
          </w:p>
        </w:tc>
        <w:tc>
          <w:tcPr>
            <w:tcW w:type="dxa" w:w="5112"/>
            <w:shd w:fill="F3F6F8"/>
          </w:tcPr>
          <w:p>
            <w:r>
              <w:rPr>
                <w:sz w:val="12"/>
              </w:rPr>
            </w:r>
          </w:p>
        </w:tc>
      </w:tr>
      <w:tr>
        <w:tc>
          <w:tcPr>
            <w:tcW w:type="dxa" w:w="5112"/>
            <w:shd w:fill="FFFFFF"/>
          </w:tcPr>
          <w:p>
            <w:r>
              <w:rPr>
                <w:sz w:val="12"/>
              </w:rPr>
              <w:t>version</w:t>
            </w:r>
          </w:p>
        </w:tc>
        <w:tc>
          <w:tcPr>
            <w:tcW w:type="dxa" w:w="5112"/>
            <w:shd w:fill="FFFFFF"/>
          </w:tcPr>
          <w:p>
            <w:r>
              <w:rPr>
                <w:sz w:val="12"/>
              </w:rPr>
            </w:r>
          </w:p>
        </w:tc>
      </w:tr>
      <w:tr>
        <w:tc>
          <w:tcPr>
            <w:tcW w:type="dxa" w:w="5112"/>
            <w:shd w:fill="F3F6F8"/>
          </w:tcPr>
          <w:p>
            <w:r>
              <w:rPr>
                <w:sz w:val="12"/>
              </w:rPr>
              <w:t>status</w:t>
            </w:r>
          </w:p>
        </w:tc>
        <w:tc>
          <w:tcPr>
            <w:tcW w:type="dxa" w:w="5112"/>
            <w:shd w:fill="F3F6F8"/>
          </w:tcPr>
          <w:p>
            <w:r>
              <w:rPr>
                <w:sz w:val="12"/>
              </w:rPr>
            </w:r>
          </w:p>
        </w:tc>
      </w:tr>
      <w:tr>
        <w:tc>
          <w:tcPr>
            <w:tcW w:type="dxa" w:w="5112"/>
            <w:shd w:fill="FFFFFF"/>
          </w:tcPr>
          <w:p>
            <w:r>
              <w:rPr>
                <w:sz w:val="12"/>
              </w:rPr>
              <w:t>scope</w:t>
            </w:r>
          </w:p>
        </w:tc>
        <w:tc>
          <w:tcPr>
            <w:tcW w:type="dxa" w:w="5112"/>
            <w:shd w:fill="FFFFFF"/>
          </w:tcPr>
          <w:p>
            <w:r>
              <w:rPr>
                <w:sz w:val="12"/>
              </w:rPr>
            </w:r>
          </w:p>
        </w:tc>
      </w:tr>
      <w:tr>
        <w:tc>
          <w:tcPr>
            <w:tcW w:type="dxa" w:w="5112"/>
            <w:shd w:fill="F3F6F8"/>
          </w:tcPr>
          <w:p>
            <w:r>
              <w:rPr>
                <w:sz w:val="12"/>
              </w:rPr>
              <w:t>sources</w:t>
            </w:r>
          </w:p>
        </w:tc>
        <w:tc>
          <w:tcPr>
            <w:tcW w:type="dxa" w:w="5112"/>
            <w:shd w:fill="F3F6F8"/>
          </w:tcPr>
          <w:p>
            <w:r>
              <w:rPr>
                <w:sz w:val="12"/>
              </w:rPr>
            </w:r>
          </w:p>
        </w:tc>
      </w:tr>
      <w:tr>
        <w:tc>
          <w:tcPr>
            <w:tcW w:type="dxa" w:w="5112"/>
            <w:shd w:fill="FFFFFF"/>
          </w:tcPr>
          <w:p>
            <w:r>
              <w:rPr>
                <w:sz w:val="12"/>
              </w:rPr>
              <w:t>subjects</w:t>
            </w:r>
          </w:p>
        </w:tc>
        <w:tc>
          <w:tcPr>
            <w:tcW w:type="dxa" w:w="5112"/>
            <w:shd w:fill="FFFFFF"/>
          </w:tcPr>
          <w:p>
            <w:r>
              <w:rPr>
                <w:sz w:val="12"/>
              </w:rPr>
            </w:r>
          </w:p>
        </w:tc>
      </w:tr>
      <w:tr>
        <w:tc>
          <w:tcPr>
            <w:tcW w:type="dxa" w:w="5112"/>
            <w:shd w:fill="F3F6F8"/>
          </w:tcPr>
          <w:p>
            <w:r>
              <w:rPr>
                <w:sz w:val="12"/>
              </w:rPr>
              <w:t>rule</w:t>
            </w:r>
          </w:p>
        </w:tc>
        <w:tc>
          <w:tcPr>
            <w:tcW w:type="dxa" w:w="5112"/>
            <w:shd w:fill="F3F6F8"/>
          </w:tcPr>
          <w:p>
            <w:r>
              <w:rPr>
                <w:sz w:val="12"/>
              </w:rPr>
            </w:r>
          </w:p>
        </w:tc>
      </w:tr>
      <w:tr>
        <w:tc>
          <w:tcPr>
            <w:tcW w:type="dxa" w:w="5112"/>
            <w:shd w:fill="FFFFFF"/>
          </w:tcPr>
          <w:p>
            <w:r>
              <w:rPr>
                <w:sz w:val="12"/>
              </w:rPr>
              <w:t>evidence</w:t>
            </w:r>
          </w:p>
        </w:tc>
        <w:tc>
          <w:tcPr>
            <w:tcW w:type="dxa" w:w="5112"/>
            <w:shd w:fill="FFFFFF"/>
          </w:tcPr>
          <w:p>
            <w:r>
              <w:rPr>
                <w:sz w:val="12"/>
              </w:rPr>
            </w:r>
          </w:p>
        </w:tc>
      </w:tr>
      <w:tr>
        <w:tc>
          <w:tcPr>
            <w:tcW w:type="dxa" w:w="5112"/>
            <w:shd w:fill="F3F6F8"/>
          </w:tcPr>
          <w:p>
            <w:r>
              <w:rPr>
                <w:sz w:val="12"/>
              </w:rPr>
              <w:t>lineage</w:t>
            </w:r>
          </w:p>
        </w:tc>
        <w:tc>
          <w:tcPr>
            <w:tcW w:type="dxa" w:w="5112"/>
            <w:shd w:fill="F3F6F8"/>
          </w:tcPr>
          <w:p>
            <w:r>
              <w:rPr>
                <w:sz w:val="12"/>
              </w:rPr>
            </w:r>
          </w:p>
        </w:tc>
      </w:tr>
      <w:tr>
        <w:tc>
          <w:tcPr>
            <w:tcW w:type="dxa" w:w="5112"/>
            <w:shd w:fill="FFFFFF"/>
          </w:tcPr>
          <w:p>
            <w:r>
              <w:rPr>
                <w:sz w:val="12"/>
              </w:rPr>
              <w:t>owner</w:t>
            </w:r>
          </w:p>
        </w:tc>
        <w:tc>
          <w:tcPr>
            <w:tcW w:type="dxa" w:w="5112"/>
            <w:shd w:fill="FFFFFF"/>
          </w:tcPr>
          <w:p>
            <w:r>
              <w:rPr>
                <w:sz w:val="12"/>
              </w:rPr>
            </w:r>
          </w:p>
        </w:tc>
      </w:tr>
      <w:tr>
        <w:tc>
          <w:tcPr>
            <w:tcW w:type="dxa" w:w="5112"/>
            <w:shd w:fill="F3F6F8"/>
          </w:tcPr>
          <w:p>
            <w:r>
              <w:rPr>
                <w:sz w:val="12"/>
              </w:rPr>
              <w:t>reviewer</w:t>
            </w:r>
          </w:p>
        </w:tc>
        <w:tc>
          <w:tcPr>
            <w:tcW w:type="dxa" w:w="5112"/>
            <w:shd w:fill="F3F6F8"/>
          </w:tcPr>
          <w:p>
            <w:r>
              <w:rPr>
                <w:sz w:val="12"/>
              </w:rPr>
            </w:r>
          </w:p>
        </w:tc>
      </w:tr>
      <w:tr>
        <w:tc>
          <w:tcPr>
            <w:tcW w:type="dxa" w:w="5112"/>
            <w:shd w:fill="FFFFFF"/>
          </w:tcPr>
          <w:p>
            <w:r>
              <w:rPr>
                <w:sz w:val="12"/>
              </w:rPr>
              <w:t>approval</w:t>
            </w:r>
          </w:p>
        </w:tc>
        <w:tc>
          <w:tcPr>
            <w:tcW w:type="dxa" w:w="5112"/>
            <w:shd w:fill="FFFFFF"/>
          </w:tcPr>
          <w:p>
            <w:r>
              <w:rPr>
                <w:sz w:val="12"/>
              </w:rPr>
            </w:r>
          </w:p>
        </w:tc>
      </w:tr>
      <w:tr>
        <w:tc>
          <w:tcPr>
            <w:tcW w:type="dxa" w:w="5112"/>
            <w:shd w:fill="F3F6F8"/>
          </w:tcPr>
          <w:p>
            <w:r>
              <w:rPr>
                <w:sz w:val="12"/>
              </w:rPr>
              <w:t>effectivePeriod</w:t>
            </w:r>
          </w:p>
        </w:tc>
        <w:tc>
          <w:tcPr>
            <w:tcW w:type="dxa" w:w="5112"/>
            <w:shd w:fill="F3F6F8"/>
          </w:tcPr>
          <w:p>
            <w:r>
              <w:rPr>
                <w:sz w:val="12"/>
              </w:rPr>
            </w:r>
          </w:p>
        </w:tc>
      </w:tr>
      <w:tr>
        <w:tc>
          <w:tcPr>
            <w:tcW w:type="dxa" w:w="5112"/>
            <w:shd w:fill="FFFFFF"/>
          </w:tcPr>
          <w:p>
            <w:r>
              <w:rPr>
                <w:sz w:val="12"/>
              </w:rPr>
              <w:t>classification</w:t>
            </w:r>
          </w:p>
        </w:tc>
        <w:tc>
          <w:tcPr>
            <w:tcW w:type="dxa" w:w="5112"/>
            <w:shd w:fill="FFFFFF"/>
          </w:tcPr>
          <w:p>
            <w:r>
              <w:rPr>
                <w:sz w:val="12"/>
              </w:rPr>
            </w:r>
          </w:p>
        </w:tc>
      </w:tr>
      <w:tr>
        <w:tc>
          <w:tcPr>
            <w:tcW w:type="dxa" w:w="5112"/>
            <w:shd w:fill="F3F6F8"/>
          </w:tcPr>
          <w:p>
            <w:r>
              <w:rPr>
                <w:sz w:val="12"/>
              </w:rPr>
              <w:t>supersession</w:t>
            </w:r>
          </w:p>
        </w:tc>
        <w:tc>
          <w:tcPr>
            <w:tcW w:type="dxa" w:w="5112"/>
            <w:shd w:fill="F3F6F8"/>
          </w:tcPr>
          <w:p>
            <w:r>
              <w:rPr>
                <w:sz w:val="12"/>
              </w:rPr>
            </w:r>
          </w:p>
        </w:tc>
      </w:tr>
    </w:tbl>
    <w:p/>
    <w:p>
      <w:r>
        <w:br w:type="page"/>
      </w:r>
    </w:p>
    <w:p>
      <w:pPr>
        <w:pStyle w:val="Heading1"/>
      </w:pPr>
      <w:r>
        <w:t>Template: Impact Analysis</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id</w:t>
            </w:r>
          </w:p>
        </w:tc>
        <w:tc>
          <w:tcPr>
            <w:tcW w:type="dxa" w:w="5112"/>
            <w:shd w:fill="FFFFFF"/>
          </w:tcPr>
          <w:p>
            <w:r>
              <w:rPr>
                <w:sz w:val="12"/>
              </w:rPr>
            </w:r>
          </w:p>
        </w:tc>
      </w:tr>
      <w:tr>
        <w:tc>
          <w:tcPr>
            <w:tcW w:type="dxa" w:w="5112"/>
            <w:shd w:fill="F3F6F8"/>
          </w:tcPr>
          <w:p>
            <w:r>
              <w:rPr>
                <w:sz w:val="12"/>
              </w:rPr>
              <w:t>type</w:t>
            </w:r>
          </w:p>
        </w:tc>
        <w:tc>
          <w:tcPr>
            <w:tcW w:type="dxa" w:w="5112"/>
            <w:shd w:fill="F3F6F8"/>
          </w:tcPr>
          <w:p>
            <w:r>
              <w:rPr>
                <w:sz w:val="12"/>
              </w:rPr>
            </w:r>
          </w:p>
        </w:tc>
      </w:tr>
      <w:tr>
        <w:tc>
          <w:tcPr>
            <w:tcW w:type="dxa" w:w="5112"/>
            <w:shd w:fill="FFFFFF"/>
          </w:tcPr>
          <w:p>
            <w:r>
              <w:rPr>
                <w:sz w:val="12"/>
              </w:rPr>
              <w:t>version</w:t>
            </w:r>
          </w:p>
        </w:tc>
        <w:tc>
          <w:tcPr>
            <w:tcW w:type="dxa" w:w="5112"/>
            <w:shd w:fill="FFFFFF"/>
          </w:tcPr>
          <w:p>
            <w:r>
              <w:rPr>
                <w:sz w:val="12"/>
              </w:rPr>
            </w:r>
          </w:p>
        </w:tc>
      </w:tr>
      <w:tr>
        <w:tc>
          <w:tcPr>
            <w:tcW w:type="dxa" w:w="5112"/>
            <w:shd w:fill="F3F6F8"/>
          </w:tcPr>
          <w:p>
            <w:r>
              <w:rPr>
                <w:sz w:val="12"/>
              </w:rPr>
              <w:t>status</w:t>
            </w:r>
          </w:p>
        </w:tc>
        <w:tc>
          <w:tcPr>
            <w:tcW w:type="dxa" w:w="5112"/>
            <w:shd w:fill="F3F6F8"/>
          </w:tcPr>
          <w:p>
            <w:r>
              <w:rPr>
                <w:sz w:val="12"/>
              </w:rPr>
            </w:r>
          </w:p>
        </w:tc>
      </w:tr>
      <w:tr>
        <w:tc>
          <w:tcPr>
            <w:tcW w:type="dxa" w:w="5112"/>
            <w:shd w:fill="FFFFFF"/>
          </w:tcPr>
          <w:p>
            <w:r>
              <w:rPr>
                <w:sz w:val="12"/>
              </w:rPr>
              <w:t>scope</w:t>
            </w:r>
          </w:p>
        </w:tc>
        <w:tc>
          <w:tcPr>
            <w:tcW w:type="dxa" w:w="5112"/>
            <w:shd w:fill="FFFFFF"/>
          </w:tcPr>
          <w:p>
            <w:r>
              <w:rPr>
                <w:sz w:val="12"/>
              </w:rPr>
            </w:r>
          </w:p>
        </w:tc>
      </w:tr>
      <w:tr>
        <w:tc>
          <w:tcPr>
            <w:tcW w:type="dxa" w:w="5112"/>
            <w:shd w:fill="F3F6F8"/>
          </w:tcPr>
          <w:p>
            <w:r>
              <w:rPr>
                <w:sz w:val="12"/>
              </w:rPr>
              <w:t>sources</w:t>
            </w:r>
          </w:p>
        </w:tc>
        <w:tc>
          <w:tcPr>
            <w:tcW w:type="dxa" w:w="5112"/>
            <w:shd w:fill="F3F6F8"/>
          </w:tcPr>
          <w:p>
            <w:r>
              <w:rPr>
                <w:sz w:val="12"/>
              </w:rPr>
            </w:r>
          </w:p>
        </w:tc>
      </w:tr>
      <w:tr>
        <w:tc>
          <w:tcPr>
            <w:tcW w:type="dxa" w:w="5112"/>
            <w:shd w:fill="FFFFFF"/>
          </w:tcPr>
          <w:p>
            <w:r>
              <w:rPr>
                <w:sz w:val="12"/>
              </w:rPr>
              <w:t>subjects</w:t>
            </w:r>
          </w:p>
        </w:tc>
        <w:tc>
          <w:tcPr>
            <w:tcW w:type="dxa" w:w="5112"/>
            <w:shd w:fill="FFFFFF"/>
          </w:tcPr>
          <w:p>
            <w:r>
              <w:rPr>
                <w:sz w:val="12"/>
              </w:rPr>
            </w:r>
          </w:p>
        </w:tc>
      </w:tr>
      <w:tr>
        <w:tc>
          <w:tcPr>
            <w:tcW w:type="dxa" w:w="5112"/>
            <w:shd w:fill="F3F6F8"/>
          </w:tcPr>
          <w:p>
            <w:r>
              <w:rPr>
                <w:sz w:val="12"/>
              </w:rPr>
              <w:t>rule</w:t>
            </w:r>
          </w:p>
        </w:tc>
        <w:tc>
          <w:tcPr>
            <w:tcW w:type="dxa" w:w="5112"/>
            <w:shd w:fill="F3F6F8"/>
          </w:tcPr>
          <w:p>
            <w:r>
              <w:rPr>
                <w:sz w:val="12"/>
              </w:rPr>
            </w:r>
          </w:p>
        </w:tc>
      </w:tr>
      <w:tr>
        <w:tc>
          <w:tcPr>
            <w:tcW w:type="dxa" w:w="5112"/>
            <w:shd w:fill="FFFFFF"/>
          </w:tcPr>
          <w:p>
            <w:r>
              <w:rPr>
                <w:sz w:val="12"/>
              </w:rPr>
              <w:t>evidence</w:t>
            </w:r>
          </w:p>
        </w:tc>
        <w:tc>
          <w:tcPr>
            <w:tcW w:type="dxa" w:w="5112"/>
            <w:shd w:fill="FFFFFF"/>
          </w:tcPr>
          <w:p>
            <w:r>
              <w:rPr>
                <w:sz w:val="12"/>
              </w:rPr>
            </w:r>
          </w:p>
        </w:tc>
      </w:tr>
      <w:tr>
        <w:tc>
          <w:tcPr>
            <w:tcW w:type="dxa" w:w="5112"/>
            <w:shd w:fill="F3F6F8"/>
          </w:tcPr>
          <w:p>
            <w:r>
              <w:rPr>
                <w:sz w:val="12"/>
              </w:rPr>
              <w:t>lineage</w:t>
            </w:r>
          </w:p>
        </w:tc>
        <w:tc>
          <w:tcPr>
            <w:tcW w:type="dxa" w:w="5112"/>
            <w:shd w:fill="F3F6F8"/>
          </w:tcPr>
          <w:p>
            <w:r>
              <w:rPr>
                <w:sz w:val="12"/>
              </w:rPr>
            </w:r>
          </w:p>
        </w:tc>
      </w:tr>
      <w:tr>
        <w:tc>
          <w:tcPr>
            <w:tcW w:type="dxa" w:w="5112"/>
            <w:shd w:fill="FFFFFF"/>
          </w:tcPr>
          <w:p>
            <w:r>
              <w:rPr>
                <w:sz w:val="12"/>
              </w:rPr>
              <w:t>owner</w:t>
            </w:r>
          </w:p>
        </w:tc>
        <w:tc>
          <w:tcPr>
            <w:tcW w:type="dxa" w:w="5112"/>
            <w:shd w:fill="FFFFFF"/>
          </w:tcPr>
          <w:p>
            <w:r>
              <w:rPr>
                <w:sz w:val="12"/>
              </w:rPr>
            </w:r>
          </w:p>
        </w:tc>
      </w:tr>
      <w:tr>
        <w:tc>
          <w:tcPr>
            <w:tcW w:type="dxa" w:w="5112"/>
            <w:shd w:fill="F3F6F8"/>
          </w:tcPr>
          <w:p>
            <w:r>
              <w:rPr>
                <w:sz w:val="12"/>
              </w:rPr>
              <w:t>reviewer</w:t>
            </w:r>
          </w:p>
        </w:tc>
        <w:tc>
          <w:tcPr>
            <w:tcW w:type="dxa" w:w="5112"/>
            <w:shd w:fill="F3F6F8"/>
          </w:tcPr>
          <w:p>
            <w:r>
              <w:rPr>
                <w:sz w:val="12"/>
              </w:rPr>
            </w:r>
          </w:p>
        </w:tc>
      </w:tr>
      <w:tr>
        <w:tc>
          <w:tcPr>
            <w:tcW w:type="dxa" w:w="5112"/>
            <w:shd w:fill="FFFFFF"/>
          </w:tcPr>
          <w:p>
            <w:r>
              <w:rPr>
                <w:sz w:val="12"/>
              </w:rPr>
              <w:t>approval</w:t>
            </w:r>
          </w:p>
        </w:tc>
        <w:tc>
          <w:tcPr>
            <w:tcW w:type="dxa" w:w="5112"/>
            <w:shd w:fill="FFFFFF"/>
          </w:tcPr>
          <w:p>
            <w:r>
              <w:rPr>
                <w:sz w:val="12"/>
              </w:rPr>
            </w:r>
          </w:p>
        </w:tc>
      </w:tr>
      <w:tr>
        <w:tc>
          <w:tcPr>
            <w:tcW w:type="dxa" w:w="5112"/>
            <w:shd w:fill="F3F6F8"/>
          </w:tcPr>
          <w:p>
            <w:r>
              <w:rPr>
                <w:sz w:val="12"/>
              </w:rPr>
              <w:t>effectivePeriod</w:t>
            </w:r>
          </w:p>
        </w:tc>
        <w:tc>
          <w:tcPr>
            <w:tcW w:type="dxa" w:w="5112"/>
            <w:shd w:fill="F3F6F8"/>
          </w:tcPr>
          <w:p>
            <w:r>
              <w:rPr>
                <w:sz w:val="12"/>
              </w:rPr>
            </w:r>
          </w:p>
        </w:tc>
      </w:tr>
      <w:tr>
        <w:tc>
          <w:tcPr>
            <w:tcW w:type="dxa" w:w="5112"/>
            <w:shd w:fill="FFFFFF"/>
          </w:tcPr>
          <w:p>
            <w:r>
              <w:rPr>
                <w:sz w:val="12"/>
              </w:rPr>
              <w:t>classification</w:t>
            </w:r>
          </w:p>
        </w:tc>
        <w:tc>
          <w:tcPr>
            <w:tcW w:type="dxa" w:w="5112"/>
            <w:shd w:fill="FFFFFF"/>
          </w:tcPr>
          <w:p>
            <w:r>
              <w:rPr>
                <w:sz w:val="12"/>
              </w:rPr>
            </w:r>
          </w:p>
        </w:tc>
      </w:tr>
      <w:tr>
        <w:tc>
          <w:tcPr>
            <w:tcW w:type="dxa" w:w="5112"/>
            <w:shd w:fill="F3F6F8"/>
          </w:tcPr>
          <w:p>
            <w:r>
              <w:rPr>
                <w:sz w:val="12"/>
              </w:rPr>
              <w:t>supersession</w:t>
            </w:r>
          </w:p>
        </w:tc>
        <w:tc>
          <w:tcPr>
            <w:tcW w:type="dxa" w:w="5112"/>
            <w:shd w:fill="F3F6F8"/>
          </w:tcPr>
          <w:p>
            <w:r>
              <w:rPr>
                <w:sz w:val="12"/>
              </w:rPr>
            </w:r>
          </w:p>
        </w:tc>
      </w:tr>
    </w:tbl>
    <w:p/>
    <w:p>
      <w:r>
        <w:br w:type="page"/>
      </w:r>
    </w:p>
    <w:p>
      <w:pPr>
        <w:pStyle w:val="Heading1"/>
      </w:pPr>
      <w:r>
        <w:t>Template: Disclosure Profile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id</w:t>
            </w:r>
          </w:p>
        </w:tc>
        <w:tc>
          <w:tcPr>
            <w:tcW w:type="dxa" w:w="5112"/>
            <w:shd w:fill="FFFFFF"/>
          </w:tcPr>
          <w:p>
            <w:r>
              <w:rPr>
                <w:sz w:val="12"/>
              </w:rPr>
            </w:r>
          </w:p>
        </w:tc>
      </w:tr>
      <w:tr>
        <w:tc>
          <w:tcPr>
            <w:tcW w:type="dxa" w:w="5112"/>
            <w:shd w:fill="F3F6F8"/>
          </w:tcPr>
          <w:p>
            <w:r>
              <w:rPr>
                <w:sz w:val="12"/>
              </w:rPr>
              <w:t>type</w:t>
            </w:r>
          </w:p>
        </w:tc>
        <w:tc>
          <w:tcPr>
            <w:tcW w:type="dxa" w:w="5112"/>
            <w:shd w:fill="F3F6F8"/>
          </w:tcPr>
          <w:p>
            <w:r>
              <w:rPr>
                <w:sz w:val="12"/>
              </w:rPr>
            </w:r>
          </w:p>
        </w:tc>
      </w:tr>
      <w:tr>
        <w:tc>
          <w:tcPr>
            <w:tcW w:type="dxa" w:w="5112"/>
            <w:shd w:fill="FFFFFF"/>
          </w:tcPr>
          <w:p>
            <w:r>
              <w:rPr>
                <w:sz w:val="12"/>
              </w:rPr>
              <w:t>version</w:t>
            </w:r>
          </w:p>
        </w:tc>
        <w:tc>
          <w:tcPr>
            <w:tcW w:type="dxa" w:w="5112"/>
            <w:shd w:fill="FFFFFF"/>
          </w:tcPr>
          <w:p>
            <w:r>
              <w:rPr>
                <w:sz w:val="12"/>
              </w:rPr>
            </w:r>
          </w:p>
        </w:tc>
      </w:tr>
      <w:tr>
        <w:tc>
          <w:tcPr>
            <w:tcW w:type="dxa" w:w="5112"/>
            <w:shd w:fill="F3F6F8"/>
          </w:tcPr>
          <w:p>
            <w:r>
              <w:rPr>
                <w:sz w:val="12"/>
              </w:rPr>
              <w:t>status</w:t>
            </w:r>
          </w:p>
        </w:tc>
        <w:tc>
          <w:tcPr>
            <w:tcW w:type="dxa" w:w="5112"/>
            <w:shd w:fill="F3F6F8"/>
          </w:tcPr>
          <w:p>
            <w:r>
              <w:rPr>
                <w:sz w:val="12"/>
              </w:rPr>
            </w:r>
          </w:p>
        </w:tc>
      </w:tr>
      <w:tr>
        <w:tc>
          <w:tcPr>
            <w:tcW w:type="dxa" w:w="5112"/>
            <w:shd w:fill="FFFFFF"/>
          </w:tcPr>
          <w:p>
            <w:r>
              <w:rPr>
                <w:sz w:val="12"/>
              </w:rPr>
              <w:t>scope</w:t>
            </w:r>
          </w:p>
        </w:tc>
        <w:tc>
          <w:tcPr>
            <w:tcW w:type="dxa" w:w="5112"/>
            <w:shd w:fill="FFFFFF"/>
          </w:tcPr>
          <w:p>
            <w:r>
              <w:rPr>
                <w:sz w:val="12"/>
              </w:rPr>
            </w:r>
          </w:p>
        </w:tc>
      </w:tr>
      <w:tr>
        <w:tc>
          <w:tcPr>
            <w:tcW w:type="dxa" w:w="5112"/>
            <w:shd w:fill="F3F6F8"/>
          </w:tcPr>
          <w:p>
            <w:r>
              <w:rPr>
                <w:sz w:val="12"/>
              </w:rPr>
              <w:t>sources</w:t>
            </w:r>
          </w:p>
        </w:tc>
        <w:tc>
          <w:tcPr>
            <w:tcW w:type="dxa" w:w="5112"/>
            <w:shd w:fill="F3F6F8"/>
          </w:tcPr>
          <w:p>
            <w:r>
              <w:rPr>
                <w:sz w:val="12"/>
              </w:rPr>
            </w:r>
          </w:p>
        </w:tc>
      </w:tr>
      <w:tr>
        <w:tc>
          <w:tcPr>
            <w:tcW w:type="dxa" w:w="5112"/>
            <w:shd w:fill="FFFFFF"/>
          </w:tcPr>
          <w:p>
            <w:r>
              <w:rPr>
                <w:sz w:val="12"/>
              </w:rPr>
              <w:t>subjects</w:t>
            </w:r>
          </w:p>
        </w:tc>
        <w:tc>
          <w:tcPr>
            <w:tcW w:type="dxa" w:w="5112"/>
            <w:shd w:fill="FFFFFF"/>
          </w:tcPr>
          <w:p>
            <w:r>
              <w:rPr>
                <w:sz w:val="12"/>
              </w:rPr>
            </w:r>
          </w:p>
        </w:tc>
      </w:tr>
      <w:tr>
        <w:tc>
          <w:tcPr>
            <w:tcW w:type="dxa" w:w="5112"/>
            <w:shd w:fill="F3F6F8"/>
          </w:tcPr>
          <w:p>
            <w:r>
              <w:rPr>
                <w:sz w:val="12"/>
              </w:rPr>
              <w:t>rule</w:t>
            </w:r>
          </w:p>
        </w:tc>
        <w:tc>
          <w:tcPr>
            <w:tcW w:type="dxa" w:w="5112"/>
            <w:shd w:fill="F3F6F8"/>
          </w:tcPr>
          <w:p>
            <w:r>
              <w:rPr>
                <w:sz w:val="12"/>
              </w:rPr>
            </w:r>
          </w:p>
        </w:tc>
      </w:tr>
      <w:tr>
        <w:tc>
          <w:tcPr>
            <w:tcW w:type="dxa" w:w="5112"/>
            <w:shd w:fill="FFFFFF"/>
          </w:tcPr>
          <w:p>
            <w:r>
              <w:rPr>
                <w:sz w:val="12"/>
              </w:rPr>
              <w:t>evidence</w:t>
            </w:r>
          </w:p>
        </w:tc>
        <w:tc>
          <w:tcPr>
            <w:tcW w:type="dxa" w:w="5112"/>
            <w:shd w:fill="FFFFFF"/>
          </w:tcPr>
          <w:p>
            <w:r>
              <w:rPr>
                <w:sz w:val="12"/>
              </w:rPr>
            </w:r>
          </w:p>
        </w:tc>
      </w:tr>
      <w:tr>
        <w:tc>
          <w:tcPr>
            <w:tcW w:type="dxa" w:w="5112"/>
            <w:shd w:fill="F3F6F8"/>
          </w:tcPr>
          <w:p>
            <w:r>
              <w:rPr>
                <w:sz w:val="12"/>
              </w:rPr>
              <w:t>lineage</w:t>
            </w:r>
          </w:p>
        </w:tc>
        <w:tc>
          <w:tcPr>
            <w:tcW w:type="dxa" w:w="5112"/>
            <w:shd w:fill="F3F6F8"/>
          </w:tcPr>
          <w:p>
            <w:r>
              <w:rPr>
                <w:sz w:val="12"/>
              </w:rPr>
            </w:r>
          </w:p>
        </w:tc>
      </w:tr>
      <w:tr>
        <w:tc>
          <w:tcPr>
            <w:tcW w:type="dxa" w:w="5112"/>
            <w:shd w:fill="FFFFFF"/>
          </w:tcPr>
          <w:p>
            <w:r>
              <w:rPr>
                <w:sz w:val="12"/>
              </w:rPr>
              <w:t>owner</w:t>
            </w:r>
          </w:p>
        </w:tc>
        <w:tc>
          <w:tcPr>
            <w:tcW w:type="dxa" w:w="5112"/>
            <w:shd w:fill="FFFFFF"/>
          </w:tcPr>
          <w:p>
            <w:r>
              <w:rPr>
                <w:sz w:val="12"/>
              </w:rPr>
            </w:r>
          </w:p>
        </w:tc>
      </w:tr>
      <w:tr>
        <w:tc>
          <w:tcPr>
            <w:tcW w:type="dxa" w:w="5112"/>
            <w:shd w:fill="F3F6F8"/>
          </w:tcPr>
          <w:p>
            <w:r>
              <w:rPr>
                <w:sz w:val="12"/>
              </w:rPr>
              <w:t>reviewer</w:t>
            </w:r>
          </w:p>
        </w:tc>
        <w:tc>
          <w:tcPr>
            <w:tcW w:type="dxa" w:w="5112"/>
            <w:shd w:fill="F3F6F8"/>
          </w:tcPr>
          <w:p>
            <w:r>
              <w:rPr>
                <w:sz w:val="12"/>
              </w:rPr>
            </w:r>
          </w:p>
        </w:tc>
      </w:tr>
      <w:tr>
        <w:tc>
          <w:tcPr>
            <w:tcW w:type="dxa" w:w="5112"/>
            <w:shd w:fill="FFFFFF"/>
          </w:tcPr>
          <w:p>
            <w:r>
              <w:rPr>
                <w:sz w:val="12"/>
              </w:rPr>
              <w:t>approval</w:t>
            </w:r>
          </w:p>
        </w:tc>
        <w:tc>
          <w:tcPr>
            <w:tcW w:type="dxa" w:w="5112"/>
            <w:shd w:fill="FFFFFF"/>
          </w:tcPr>
          <w:p>
            <w:r>
              <w:rPr>
                <w:sz w:val="12"/>
              </w:rPr>
            </w:r>
          </w:p>
        </w:tc>
      </w:tr>
      <w:tr>
        <w:tc>
          <w:tcPr>
            <w:tcW w:type="dxa" w:w="5112"/>
            <w:shd w:fill="F3F6F8"/>
          </w:tcPr>
          <w:p>
            <w:r>
              <w:rPr>
                <w:sz w:val="12"/>
              </w:rPr>
              <w:t>effectivePeriod</w:t>
            </w:r>
          </w:p>
        </w:tc>
        <w:tc>
          <w:tcPr>
            <w:tcW w:type="dxa" w:w="5112"/>
            <w:shd w:fill="F3F6F8"/>
          </w:tcPr>
          <w:p>
            <w:r>
              <w:rPr>
                <w:sz w:val="12"/>
              </w:rPr>
            </w:r>
          </w:p>
        </w:tc>
      </w:tr>
      <w:tr>
        <w:tc>
          <w:tcPr>
            <w:tcW w:type="dxa" w:w="5112"/>
            <w:shd w:fill="FFFFFF"/>
          </w:tcPr>
          <w:p>
            <w:r>
              <w:rPr>
                <w:sz w:val="12"/>
              </w:rPr>
              <w:t>classification</w:t>
            </w:r>
          </w:p>
        </w:tc>
        <w:tc>
          <w:tcPr>
            <w:tcW w:type="dxa" w:w="5112"/>
            <w:shd w:fill="FFFFFF"/>
          </w:tcPr>
          <w:p>
            <w:r>
              <w:rPr>
                <w:sz w:val="12"/>
              </w:rPr>
            </w:r>
          </w:p>
        </w:tc>
      </w:tr>
      <w:tr>
        <w:tc>
          <w:tcPr>
            <w:tcW w:type="dxa" w:w="5112"/>
            <w:shd w:fill="F3F6F8"/>
          </w:tcPr>
          <w:p>
            <w:r>
              <w:rPr>
                <w:sz w:val="12"/>
              </w:rPr>
              <w:t>supersession</w:t>
            </w:r>
          </w:p>
        </w:tc>
        <w:tc>
          <w:tcPr>
            <w:tcW w:type="dxa" w:w="5112"/>
            <w:shd w:fill="F3F6F8"/>
          </w:tcPr>
          <w:p>
            <w:r>
              <w:rPr>
                <w:sz w:val="12"/>
              </w:rPr>
            </w:r>
          </w:p>
        </w:tc>
      </w:tr>
    </w:tbl>
    <w:p/>
    <w:p>
      <w:r>
        <w:br w:type="page"/>
      </w:r>
    </w:p>
    <w:p>
      <w:pPr>
        <w:pStyle w:val="Heading1"/>
      </w:pPr>
      <w:r>
        <w:t>Template: Conformance Report</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id</w:t>
            </w:r>
          </w:p>
        </w:tc>
        <w:tc>
          <w:tcPr>
            <w:tcW w:type="dxa" w:w="5112"/>
            <w:shd w:fill="FFFFFF"/>
          </w:tcPr>
          <w:p>
            <w:r>
              <w:rPr>
                <w:sz w:val="12"/>
              </w:rPr>
            </w:r>
          </w:p>
        </w:tc>
      </w:tr>
      <w:tr>
        <w:tc>
          <w:tcPr>
            <w:tcW w:type="dxa" w:w="5112"/>
            <w:shd w:fill="F3F6F8"/>
          </w:tcPr>
          <w:p>
            <w:r>
              <w:rPr>
                <w:sz w:val="12"/>
              </w:rPr>
              <w:t>type</w:t>
            </w:r>
          </w:p>
        </w:tc>
        <w:tc>
          <w:tcPr>
            <w:tcW w:type="dxa" w:w="5112"/>
            <w:shd w:fill="F3F6F8"/>
          </w:tcPr>
          <w:p>
            <w:r>
              <w:rPr>
                <w:sz w:val="12"/>
              </w:rPr>
            </w:r>
          </w:p>
        </w:tc>
      </w:tr>
      <w:tr>
        <w:tc>
          <w:tcPr>
            <w:tcW w:type="dxa" w:w="5112"/>
            <w:shd w:fill="FFFFFF"/>
          </w:tcPr>
          <w:p>
            <w:r>
              <w:rPr>
                <w:sz w:val="12"/>
              </w:rPr>
              <w:t>version</w:t>
            </w:r>
          </w:p>
        </w:tc>
        <w:tc>
          <w:tcPr>
            <w:tcW w:type="dxa" w:w="5112"/>
            <w:shd w:fill="FFFFFF"/>
          </w:tcPr>
          <w:p>
            <w:r>
              <w:rPr>
                <w:sz w:val="12"/>
              </w:rPr>
            </w:r>
          </w:p>
        </w:tc>
      </w:tr>
      <w:tr>
        <w:tc>
          <w:tcPr>
            <w:tcW w:type="dxa" w:w="5112"/>
            <w:shd w:fill="F3F6F8"/>
          </w:tcPr>
          <w:p>
            <w:r>
              <w:rPr>
                <w:sz w:val="12"/>
              </w:rPr>
              <w:t>status</w:t>
            </w:r>
          </w:p>
        </w:tc>
        <w:tc>
          <w:tcPr>
            <w:tcW w:type="dxa" w:w="5112"/>
            <w:shd w:fill="F3F6F8"/>
          </w:tcPr>
          <w:p>
            <w:r>
              <w:rPr>
                <w:sz w:val="12"/>
              </w:rPr>
            </w:r>
          </w:p>
        </w:tc>
      </w:tr>
      <w:tr>
        <w:tc>
          <w:tcPr>
            <w:tcW w:type="dxa" w:w="5112"/>
            <w:shd w:fill="FFFFFF"/>
          </w:tcPr>
          <w:p>
            <w:r>
              <w:rPr>
                <w:sz w:val="12"/>
              </w:rPr>
              <w:t>scope</w:t>
            </w:r>
          </w:p>
        </w:tc>
        <w:tc>
          <w:tcPr>
            <w:tcW w:type="dxa" w:w="5112"/>
            <w:shd w:fill="FFFFFF"/>
          </w:tcPr>
          <w:p>
            <w:r>
              <w:rPr>
                <w:sz w:val="12"/>
              </w:rPr>
            </w:r>
          </w:p>
        </w:tc>
      </w:tr>
      <w:tr>
        <w:tc>
          <w:tcPr>
            <w:tcW w:type="dxa" w:w="5112"/>
            <w:shd w:fill="F3F6F8"/>
          </w:tcPr>
          <w:p>
            <w:r>
              <w:rPr>
                <w:sz w:val="12"/>
              </w:rPr>
              <w:t>sources</w:t>
            </w:r>
          </w:p>
        </w:tc>
        <w:tc>
          <w:tcPr>
            <w:tcW w:type="dxa" w:w="5112"/>
            <w:shd w:fill="F3F6F8"/>
          </w:tcPr>
          <w:p>
            <w:r>
              <w:rPr>
                <w:sz w:val="12"/>
              </w:rPr>
            </w:r>
          </w:p>
        </w:tc>
      </w:tr>
      <w:tr>
        <w:tc>
          <w:tcPr>
            <w:tcW w:type="dxa" w:w="5112"/>
            <w:shd w:fill="FFFFFF"/>
          </w:tcPr>
          <w:p>
            <w:r>
              <w:rPr>
                <w:sz w:val="12"/>
              </w:rPr>
              <w:t>subjects</w:t>
            </w:r>
          </w:p>
        </w:tc>
        <w:tc>
          <w:tcPr>
            <w:tcW w:type="dxa" w:w="5112"/>
            <w:shd w:fill="FFFFFF"/>
          </w:tcPr>
          <w:p>
            <w:r>
              <w:rPr>
                <w:sz w:val="12"/>
              </w:rPr>
            </w:r>
          </w:p>
        </w:tc>
      </w:tr>
      <w:tr>
        <w:tc>
          <w:tcPr>
            <w:tcW w:type="dxa" w:w="5112"/>
            <w:shd w:fill="F3F6F8"/>
          </w:tcPr>
          <w:p>
            <w:r>
              <w:rPr>
                <w:sz w:val="12"/>
              </w:rPr>
              <w:t>rule</w:t>
            </w:r>
          </w:p>
        </w:tc>
        <w:tc>
          <w:tcPr>
            <w:tcW w:type="dxa" w:w="5112"/>
            <w:shd w:fill="F3F6F8"/>
          </w:tcPr>
          <w:p>
            <w:r>
              <w:rPr>
                <w:sz w:val="12"/>
              </w:rPr>
            </w:r>
          </w:p>
        </w:tc>
      </w:tr>
      <w:tr>
        <w:tc>
          <w:tcPr>
            <w:tcW w:type="dxa" w:w="5112"/>
            <w:shd w:fill="FFFFFF"/>
          </w:tcPr>
          <w:p>
            <w:r>
              <w:rPr>
                <w:sz w:val="12"/>
              </w:rPr>
              <w:t>evidence</w:t>
            </w:r>
          </w:p>
        </w:tc>
        <w:tc>
          <w:tcPr>
            <w:tcW w:type="dxa" w:w="5112"/>
            <w:shd w:fill="FFFFFF"/>
          </w:tcPr>
          <w:p>
            <w:r>
              <w:rPr>
                <w:sz w:val="12"/>
              </w:rPr>
            </w:r>
          </w:p>
        </w:tc>
      </w:tr>
      <w:tr>
        <w:tc>
          <w:tcPr>
            <w:tcW w:type="dxa" w:w="5112"/>
            <w:shd w:fill="F3F6F8"/>
          </w:tcPr>
          <w:p>
            <w:r>
              <w:rPr>
                <w:sz w:val="12"/>
              </w:rPr>
              <w:t>lineage</w:t>
            </w:r>
          </w:p>
        </w:tc>
        <w:tc>
          <w:tcPr>
            <w:tcW w:type="dxa" w:w="5112"/>
            <w:shd w:fill="F3F6F8"/>
          </w:tcPr>
          <w:p>
            <w:r>
              <w:rPr>
                <w:sz w:val="12"/>
              </w:rPr>
            </w:r>
          </w:p>
        </w:tc>
      </w:tr>
      <w:tr>
        <w:tc>
          <w:tcPr>
            <w:tcW w:type="dxa" w:w="5112"/>
            <w:shd w:fill="FFFFFF"/>
          </w:tcPr>
          <w:p>
            <w:r>
              <w:rPr>
                <w:sz w:val="12"/>
              </w:rPr>
              <w:t>owner</w:t>
            </w:r>
          </w:p>
        </w:tc>
        <w:tc>
          <w:tcPr>
            <w:tcW w:type="dxa" w:w="5112"/>
            <w:shd w:fill="FFFFFF"/>
          </w:tcPr>
          <w:p>
            <w:r>
              <w:rPr>
                <w:sz w:val="12"/>
              </w:rPr>
            </w:r>
          </w:p>
        </w:tc>
      </w:tr>
      <w:tr>
        <w:tc>
          <w:tcPr>
            <w:tcW w:type="dxa" w:w="5112"/>
            <w:shd w:fill="F3F6F8"/>
          </w:tcPr>
          <w:p>
            <w:r>
              <w:rPr>
                <w:sz w:val="12"/>
              </w:rPr>
              <w:t>reviewer</w:t>
            </w:r>
          </w:p>
        </w:tc>
        <w:tc>
          <w:tcPr>
            <w:tcW w:type="dxa" w:w="5112"/>
            <w:shd w:fill="F3F6F8"/>
          </w:tcPr>
          <w:p>
            <w:r>
              <w:rPr>
                <w:sz w:val="12"/>
              </w:rPr>
            </w:r>
          </w:p>
        </w:tc>
      </w:tr>
      <w:tr>
        <w:tc>
          <w:tcPr>
            <w:tcW w:type="dxa" w:w="5112"/>
            <w:shd w:fill="FFFFFF"/>
          </w:tcPr>
          <w:p>
            <w:r>
              <w:rPr>
                <w:sz w:val="12"/>
              </w:rPr>
              <w:t>approval</w:t>
            </w:r>
          </w:p>
        </w:tc>
        <w:tc>
          <w:tcPr>
            <w:tcW w:type="dxa" w:w="5112"/>
            <w:shd w:fill="FFFFFF"/>
          </w:tcPr>
          <w:p>
            <w:r>
              <w:rPr>
                <w:sz w:val="12"/>
              </w:rPr>
            </w:r>
          </w:p>
        </w:tc>
      </w:tr>
      <w:tr>
        <w:tc>
          <w:tcPr>
            <w:tcW w:type="dxa" w:w="5112"/>
            <w:shd w:fill="F3F6F8"/>
          </w:tcPr>
          <w:p>
            <w:r>
              <w:rPr>
                <w:sz w:val="12"/>
              </w:rPr>
              <w:t>effectivePeriod</w:t>
            </w:r>
          </w:p>
        </w:tc>
        <w:tc>
          <w:tcPr>
            <w:tcW w:type="dxa" w:w="5112"/>
            <w:shd w:fill="F3F6F8"/>
          </w:tcPr>
          <w:p>
            <w:r>
              <w:rPr>
                <w:sz w:val="12"/>
              </w:rPr>
            </w:r>
          </w:p>
        </w:tc>
      </w:tr>
      <w:tr>
        <w:tc>
          <w:tcPr>
            <w:tcW w:type="dxa" w:w="5112"/>
            <w:shd w:fill="FFFFFF"/>
          </w:tcPr>
          <w:p>
            <w:r>
              <w:rPr>
                <w:sz w:val="12"/>
              </w:rPr>
              <w:t>classification</w:t>
            </w:r>
          </w:p>
        </w:tc>
        <w:tc>
          <w:tcPr>
            <w:tcW w:type="dxa" w:w="5112"/>
            <w:shd w:fill="FFFFFF"/>
          </w:tcPr>
          <w:p>
            <w:r>
              <w:rPr>
                <w:sz w:val="12"/>
              </w:rPr>
            </w:r>
          </w:p>
        </w:tc>
      </w:tr>
      <w:tr>
        <w:tc>
          <w:tcPr>
            <w:tcW w:type="dxa" w:w="5112"/>
            <w:shd w:fill="F3F6F8"/>
          </w:tcPr>
          <w:p>
            <w:r>
              <w:rPr>
                <w:sz w:val="12"/>
              </w:rPr>
              <w:t>supersession</w:t>
            </w:r>
          </w:p>
        </w:tc>
        <w:tc>
          <w:tcPr>
            <w:tcW w:type="dxa" w:w="5112"/>
            <w:shd w:fill="F3F6F8"/>
          </w:tcPr>
          <w:p>
            <w:r>
              <w:rPr>
                <w:sz w:val="12"/>
              </w:rPr>
            </w:r>
          </w:p>
        </w:tc>
      </w:tr>
    </w:tbl>
    <w:p/>
    <w:p>
      <w:r>
        <w:br w:type="page"/>
      </w:r>
    </w:p>
    <w:p>
      <w:pPr>
        <w:pStyle w:val="Heading1"/>
      </w:pPr>
      <w:r>
        <w:t>Template: Integration Handoff</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id</w:t>
            </w:r>
          </w:p>
        </w:tc>
        <w:tc>
          <w:tcPr>
            <w:tcW w:type="dxa" w:w="5112"/>
            <w:shd w:fill="FFFFFF"/>
          </w:tcPr>
          <w:p>
            <w:r>
              <w:rPr>
                <w:sz w:val="12"/>
              </w:rPr>
            </w:r>
          </w:p>
        </w:tc>
      </w:tr>
      <w:tr>
        <w:tc>
          <w:tcPr>
            <w:tcW w:type="dxa" w:w="5112"/>
            <w:shd w:fill="F3F6F8"/>
          </w:tcPr>
          <w:p>
            <w:r>
              <w:rPr>
                <w:sz w:val="12"/>
              </w:rPr>
              <w:t>type</w:t>
            </w:r>
          </w:p>
        </w:tc>
        <w:tc>
          <w:tcPr>
            <w:tcW w:type="dxa" w:w="5112"/>
            <w:shd w:fill="F3F6F8"/>
          </w:tcPr>
          <w:p>
            <w:r>
              <w:rPr>
                <w:sz w:val="12"/>
              </w:rPr>
            </w:r>
          </w:p>
        </w:tc>
      </w:tr>
      <w:tr>
        <w:tc>
          <w:tcPr>
            <w:tcW w:type="dxa" w:w="5112"/>
            <w:shd w:fill="FFFFFF"/>
          </w:tcPr>
          <w:p>
            <w:r>
              <w:rPr>
                <w:sz w:val="12"/>
              </w:rPr>
              <w:t>version</w:t>
            </w:r>
          </w:p>
        </w:tc>
        <w:tc>
          <w:tcPr>
            <w:tcW w:type="dxa" w:w="5112"/>
            <w:shd w:fill="FFFFFF"/>
          </w:tcPr>
          <w:p>
            <w:r>
              <w:rPr>
                <w:sz w:val="12"/>
              </w:rPr>
            </w:r>
          </w:p>
        </w:tc>
      </w:tr>
      <w:tr>
        <w:tc>
          <w:tcPr>
            <w:tcW w:type="dxa" w:w="5112"/>
            <w:shd w:fill="F3F6F8"/>
          </w:tcPr>
          <w:p>
            <w:r>
              <w:rPr>
                <w:sz w:val="12"/>
              </w:rPr>
              <w:t>status</w:t>
            </w:r>
          </w:p>
        </w:tc>
        <w:tc>
          <w:tcPr>
            <w:tcW w:type="dxa" w:w="5112"/>
            <w:shd w:fill="F3F6F8"/>
          </w:tcPr>
          <w:p>
            <w:r>
              <w:rPr>
                <w:sz w:val="12"/>
              </w:rPr>
            </w:r>
          </w:p>
        </w:tc>
      </w:tr>
      <w:tr>
        <w:tc>
          <w:tcPr>
            <w:tcW w:type="dxa" w:w="5112"/>
            <w:shd w:fill="FFFFFF"/>
          </w:tcPr>
          <w:p>
            <w:r>
              <w:rPr>
                <w:sz w:val="12"/>
              </w:rPr>
              <w:t>scope</w:t>
            </w:r>
          </w:p>
        </w:tc>
        <w:tc>
          <w:tcPr>
            <w:tcW w:type="dxa" w:w="5112"/>
            <w:shd w:fill="FFFFFF"/>
          </w:tcPr>
          <w:p>
            <w:r>
              <w:rPr>
                <w:sz w:val="12"/>
              </w:rPr>
            </w:r>
          </w:p>
        </w:tc>
      </w:tr>
      <w:tr>
        <w:tc>
          <w:tcPr>
            <w:tcW w:type="dxa" w:w="5112"/>
            <w:shd w:fill="F3F6F8"/>
          </w:tcPr>
          <w:p>
            <w:r>
              <w:rPr>
                <w:sz w:val="12"/>
              </w:rPr>
              <w:t>sources</w:t>
            </w:r>
          </w:p>
        </w:tc>
        <w:tc>
          <w:tcPr>
            <w:tcW w:type="dxa" w:w="5112"/>
            <w:shd w:fill="F3F6F8"/>
          </w:tcPr>
          <w:p>
            <w:r>
              <w:rPr>
                <w:sz w:val="12"/>
              </w:rPr>
            </w:r>
          </w:p>
        </w:tc>
      </w:tr>
      <w:tr>
        <w:tc>
          <w:tcPr>
            <w:tcW w:type="dxa" w:w="5112"/>
            <w:shd w:fill="FFFFFF"/>
          </w:tcPr>
          <w:p>
            <w:r>
              <w:rPr>
                <w:sz w:val="12"/>
              </w:rPr>
              <w:t>subjects</w:t>
            </w:r>
          </w:p>
        </w:tc>
        <w:tc>
          <w:tcPr>
            <w:tcW w:type="dxa" w:w="5112"/>
            <w:shd w:fill="FFFFFF"/>
          </w:tcPr>
          <w:p>
            <w:r>
              <w:rPr>
                <w:sz w:val="12"/>
              </w:rPr>
            </w:r>
          </w:p>
        </w:tc>
      </w:tr>
      <w:tr>
        <w:tc>
          <w:tcPr>
            <w:tcW w:type="dxa" w:w="5112"/>
            <w:shd w:fill="F3F6F8"/>
          </w:tcPr>
          <w:p>
            <w:r>
              <w:rPr>
                <w:sz w:val="12"/>
              </w:rPr>
              <w:t>rule</w:t>
            </w:r>
          </w:p>
        </w:tc>
        <w:tc>
          <w:tcPr>
            <w:tcW w:type="dxa" w:w="5112"/>
            <w:shd w:fill="F3F6F8"/>
          </w:tcPr>
          <w:p>
            <w:r>
              <w:rPr>
                <w:sz w:val="12"/>
              </w:rPr>
            </w:r>
          </w:p>
        </w:tc>
      </w:tr>
      <w:tr>
        <w:tc>
          <w:tcPr>
            <w:tcW w:type="dxa" w:w="5112"/>
            <w:shd w:fill="FFFFFF"/>
          </w:tcPr>
          <w:p>
            <w:r>
              <w:rPr>
                <w:sz w:val="12"/>
              </w:rPr>
              <w:t>evidence</w:t>
            </w:r>
          </w:p>
        </w:tc>
        <w:tc>
          <w:tcPr>
            <w:tcW w:type="dxa" w:w="5112"/>
            <w:shd w:fill="FFFFFF"/>
          </w:tcPr>
          <w:p>
            <w:r>
              <w:rPr>
                <w:sz w:val="12"/>
              </w:rPr>
            </w:r>
          </w:p>
        </w:tc>
      </w:tr>
      <w:tr>
        <w:tc>
          <w:tcPr>
            <w:tcW w:type="dxa" w:w="5112"/>
            <w:shd w:fill="F3F6F8"/>
          </w:tcPr>
          <w:p>
            <w:r>
              <w:rPr>
                <w:sz w:val="12"/>
              </w:rPr>
              <w:t>lineage</w:t>
            </w:r>
          </w:p>
        </w:tc>
        <w:tc>
          <w:tcPr>
            <w:tcW w:type="dxa" w:w="5112"/>
            <w:shd w:fill="F3F6F8"/>
          </w:tcPr>
          <w:p>
            <w:r>
              <w:rPr>
                <w:sz w:val="12"/>
              </w:rPr>
            </w:r>
          </w:p>
        </w:tc>
      </w:tr>
      <w:tr>
        <w:tc>
          <w:tcPr>
            <w:tcW w:type="dxa" w:w="5112"/>
            <w:shd w:fill="FFFFFF"/>
          </w:tcPr>
          <w:p>
            <w:r>
              <w:rPr>
                <w:sz w:val="12"/>
              </w:rPr>
              <w:t>owner</w:t>
            </w:r>
          </w:p>
        </w:tc>
        <w:tc>
          <w:tcPr>
            <w:tcW w:type="dxa" w:w="5112"/>
            <w:shd w:fill="FFFFFF"/>
          </w:tcPr>
          <w:p>
            <w:r>
              <w:rPr>
                <w:sz w:val="12"/>
              </w:rPr>
            </w:r>
          </w:p>
        </w:tc>
      </w:tr>
      <w:tr>
        <w:tc>
          <w:tcPr>
            <w:tcW w:type="dxa" w:w="5112"/>
            <w:shd w:fill="F3F6F8"/>
          </w:tcPr>
          <w:p>
            <w:r>
              <w:rPr>
                <w:sz w:val="12"/>
              </w:rPr>
              <w:t>reviewer</w:t>
            </w:r>
          </w:p>
        </w:tc>
        <w:tc>
          <w:tcPr>
            <w:tcW w:type="dxa" w:w="5112"/>
            <w:shd w:fill="F3F6F8"/>
          </w:tcPr>
          <w:p>
            <w:r>
              <w:rPr>
                <w:sz w:val="12"/>
              </w:rPr>
            </w:r>
          </w:p>
        </w:tc>
      </w:tr>
      <w:tr>
        <w:tc>
          <w:tcPr>
            <w:tcW w:type="dxa" w:w="5112"/>
            <w:shd w:fill="FFFFFF"/>
          </w:tcPr>
          <w:p>
            <w:r>
              <w:rPr>
                <w:sz w:val="12"/>
              </w:rPr>
              <w:t>approval</w:t>
            </w:r>
          </w:p>
        </w:tc>
        <w:tc>
          <w:tcPr>
            <w:tcW w:type="dxa" w:w="5112"/>
            <w:shd w:fill="FFFFFF"/>
          </w:tcPr>
          <w:p>
            <w:r>
              <w:rPr>
                <w:sz w:val="12"/>
              </w:rPr>
            </w:r>
          </w:p>
        </w:tc>
      </w:tr>
      <w:tr>
        <w:tc>
          <w:tcPr>
            <w:tcW w:type="dxa" w:w="5112"/>
            <w:shd w:fill="F3F6F8"/>
          </w:tcPr>
          <w:p>
            <w:r>
              <w:rPr>
                <w:sz w:val="12"/>
              </w:rPr>
              <w:t>effectivePeriod</w:t>
            </w:r>
          </w:p>
        </w:tc>
        <w:tc>
          <w:tcPr>
            <w:tcW w:type="dxa" w:w="5112"/>
            <w:shd w:fill="F3F6F8"/>
          </w:tcPr>
          <w:p>
            <w:r>
              <w:rPr>
                <w:sz w:val="12"/>
              </w:rPr>
            </w:r>
          </w:p>
        </w:tc>
      </w:tr>
      <w:tr>
        <w:tc>
          <w:tcPr>
            <w:tcW w:type="dxa" w:w="5112"/>
            <w:shd w:fill="FFFFFF"/>
          </w:tcPr>
          <w:p>
            <w:r>
              <w:rPr>
                <w:sz w:val="12"/>
              </w:rPr>
              <w:t>classification</w:t>
            </w:r>
          </w:p>
        </w:tc>
        <w:tc>
          <w:tcPr>
            <w:tcW w:type="dxa" w:w="5112"/>
            <w:shd w:fill="FFFFFF"/>
          </w:tcPr>
          <w:p>
            <w:r>
              <w:rPr>
                <w:sz w:val="12"/>
              </w:rPr>
            </w:r>
          </w:p>
        </w:tc>
      </w:tr>
      <w:tr>
        <w:tc>
          <w:tcPr>
            <w:tcW w:type="dxa" w:w="5112"/>
            <w:shd w:fill="F3F6F8"/>
          </w:tcPr>
          <w:p>
            <w:r>
              <w:rPr>
                <w:sz w:val="12"/>
              </w:rPr>
              <w:t>supersession</w:t>
            </w:r>
          </w:p>
        </w:tc>
        <w:tc>
          <w:tcPr>
            <w:tcW w:type="dxa" w:w="5112"/>
            <w:shd w:fill="F3F6F8"/>
          </w:tcPr>
          <w:p>
            <w:r>
              <w:rPr>
                <w:sz w:val="12"/>
              </w:rPr>
            </w:r>
          </w:p>
        </w:tc>
      </w:tr>
    </w:tbl>
    <w:p/>
    <w:p>
      <w:r>
        <w:br w:type="page"/>
      </w:r>
    </w:p>
    <w:p>
      <w:pPr>
        <w:pStyle w:val="Heading1"/>
      </w:pPr>
      <w:r>
        <w:t>Template: Source-System Mapping</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id</w:t>
            </w:r>
          </w:p>
        </w:tc>
        <w:tc>
          <w:tcPr>
            <w:tcW w:type="dxa" w:w="5112"/>
            <w:shd w:fill="FFFFFF"/>
          </w:tcPr>
          <w:p>
            <w:r>
              <w:rPr>
                <w:sz w:val="12"/>
              </w:rPr>
            </w:r>
          </w:p>
        </w:tc>
      </w:tr>
      <w:tr>
        <w:tc>
          <w:tcPr>
            <w:tcW w:type="dxa" w:w="5112"/>
            <w:shd w:fill="F3F6F8"/>
          </w:tcPr>
          <w:p>
            <w:r>
              <w:rPr>
                <w:sz w:val="12"/>
              </w:rPr>
              <w:t>type</w:t>
            </w:r>
          </w:p>
        </w:tc>
        <w:tc>
          <w:tcPr>
            <w:tcW w:type="dxa" w:w="5112"/>
            <w:shd w:fill="F3F6F8"/>
          </w:tcPr>
          <w:p>
            <w:r>
              <w:rPr>
                <w:sz w:val="12"/>
              </w:rPr>
            </w:r>
          </w:p>
        </w:tc>
      </w:tr>
      <w:tr>
        <w:tc>
          <w:tcPr>
            <w:tcW w:type="dxa" w:w="5112"/>
            <w:shd w:fill="FFFFFF"/>
          </w:tcPr>
          <w:p>
            <w:r>
              <w:rPr>
                <w:sz w:val="12"/>
              </w:rPr>
              <w:t>version</w:t>
            </w:r>
          </w:p>
        </w:tc>
        <w:tc>
          <w:tcPr>
            <w:tcW w:type="dxa" w:w="5112"/>
            <w:shd w:fill="FFFFFF"/>
          </w:tcPr>
          <w:p>
            <w:r>
              <w:rPr>
                <w:sz w:val="12"/>
              </w:rPr>
            </w:r>
          </w:p>
        </w:tc>
      </w:tr>
      <w:tr>
        <w:tc>
          <w:tcPr>
            <w:tcW w:type="dxa" w:w="5112"/>
            <w:shd w:fill="F3F6F8"/>
          </w:tcPr>
          <w:p>
            <w:r>
              <w:rPr>
                <w:sz w:val="12"/>
              </w:rPr>
              <w:t>status</w:t>
            </w:r>
          </w:p>
        </w:tc>
        <w:tc>
          <w:tcPr>
            <w:tcW w:type="dxa" w:w="5112"/>
            <w:shd w:fill="F3F6F8"/>
          </w:tcPr>
          <w:p>
            <w:r>
              <w:rPr>
                <w:sz w:val="12"/>
              </w:rPr>
            </w:r>
          </w:p>
        </w:tc>
      </w:tr>
      <w:tr>
        <w:tc>
          <w:tcPr>
            <w:tcW w:type="dxa" w:w="5112"/>
            <w:shd w:fill="FFFFFF"/>
          </w:tcPr>
          <w:p>
            <w:r>
              <w:rPr>
                <w:sz w:val="12"/>
              </w:rPr>
              <w:t>scope</w:t>
            </w:r>
          </w:p>
        </w:tc>
        <w:tc>
          <w:tcPr>
            <w:tcW w:type="dxa" w:w="5112"/>
            <w:shd w:fill="FFFFFF"/>
          </w:tcPr>
          <w:p>
            <w:r>
              <w:rPr>
                <w:sz w:val="12"/>
              </w:rPr>
            </w:r>
          </w:p>
        </w:tc>
      </w:tr>
      <w:tr>
        <w:tc>
          <w:tcPr>
            <w:tcW w:type="dxa" w:w="5112"/>
            <w:shd w:fill="F3F6F8"/>
          </w:tcPr>
          <w:p>
            <w:r>
              <w:rPr>
                <w:sz w:val="12"/>
              </w:rPr>
              <w:t>sources</w:t>
            </w:r>
          </w:p>
        </w:tc>
        <w:tc>
          <w:tcPr>
            <w:tcW w:type="dxa" w:w="5112"/>
            <w:shd w:fill="F3F6F8"/>
          </w:tcPr>
          <w:p>
            <w:r>
              <w:rPr>
                <w:sz w:val="12"/>
              </w:rPr>
            </w:r>
          </w:p>
        </w:tc>
      </w:tr>
      <w:tr>
        <w:tc>
          <w:tcPr>
            <w:tcW w:type="dxa" w:w="5112"/>
            <w:shd w:fill="FFFFFF"/>
          </w:tcPr>
          <w:p>
            <w:r>
              <w:rPr>
                <w:sz w:val="12"/>
              </w:rPr>
              <w:t>subjects</w:t>
            </w:r>
          </w:p>
        </w:tc>
        <w:tc>
          <w:tcPr>
            <w:tcW w:type="dxa" w:w="5112"/>
            <w:shd w:fill="FFFFFF"/>
          </w:tcPr>
          <w:p>
            <w:r>
              <w:rPr>
                <w:sz w:val="12"/>
              </w:rPr>
            </w:r>
          </w:p>
        </w:tc>
      </w:tr>
      <w:tr>
        <w:tc>
          <w:tcPr>
            <w:tcW w:type="dxa" w:w="5112"/>
            <w:shd w:fill="F3F6F8"/>
          </w:tcPr>
          <w:p>
            <w:r>
              <w:rPr>
                <w:sz w:val="12"/>
              </w:rPr>
              <w:t>rule</w:t>
            </w:r>
          </w:p>
        </w:tc>
        <w:tc>
          <w:tcPr>
            <w:tcW w:type="dxa" w:w="5112"/>
            <w:shd w:fill="F3F6F8"/>
          </w:tcPr>
          <w:p>
            <w:r>
              <w:rPr>
                <w:sz w:val="12"/>
              </w:rPr>
            </w:r>
          </w:p>
        </w:tc>
      </w:tr>
      <w:tr>
        <w:tc>
          <w:tcPr>
            <w:tcW w:type="dxa" w:w="5112"/>
            <w:shd w:fill="FFFFFF"/>
          </w:tcPr>
          <w:p>
            <w:r>
              <w:rPr>
                <w:sz w:val="12"/>
              </w:rPr>
              <w:t>evidence</w:t>
            </w:r>
          </w:p>
        </w:tc>
        <w:tc>
          <w:tcPr>
            <w:tcW w:type="dxa" w:w="5112"/>
            <w:shd w:fill="FFFFFF"/>
          </w:tcPr>
          <w:p>
            <w:r>
              <w:rPr>
                <w:sz w:val="12"/>
              </w:rPr>
            </w:r>
          </w:p>
        </w:tc>
      </w:tr>
      <w:tr>
        <w:tc>
          <w:tcPr>
            <w:tcW w:type="dxa" w:w="5112"/>
            <w:shd w:fill="F3F6F8"/>
          </w:tcPr>
          <w:p>
            <w:r>
              <w:rPr>
                <w:sz w:val="12"/>
              </w:rPr>
              <w:t>lineage</w:t>
            </w:r>
          </w:p>
        </w:tc>
        <w:tc>
          <w:tcPr>
            <w:tcW w:type="dxa" w:w="5112"/>
            <w:shd w:fill="F3F6F8"/>
          </w:tcPr>
          <w:p>
            <w:r>
              <w:rPr>
                <w:sz w:val="12"/>
              </w:rPr>
            </w:r>
          </w:p>
        </w:tc>
      </w:tr>
      <w:tr>
        <w:tc>
          <w:tcPr>
            <w:tcW w:type="dxa" w:w="5112"/>
            <w:shd w:fill="FFFFFF"/>
          </w:tcPr>
          <w:p>
            <w:r>
              <w:rPr>
                <w:sz w:val="12"/>
              </w:rPr>
              <w:t>owner</w:t>
            </w:r>
          </w:p>
        </w:tc>
        <w:tc>
          <w:tcPr>
            <w:tcW w:type="dxa" w:w="5112"/>
            <w:shd w:fill="FFFFFF"/>
          </w:tcPr>
          <w:p>
            <w:r>
              <w:rPr>
                <w:sz w:val="12"/>
              </w:rPr>
            </w:r>
          </w:p>
        </w:tc>
      </w:tr>
      <w:tr>
        <w:tc>
          <w:tcPr>
            <w:tcW w:type="dxa" w:w="5112"/>
            <w:shd w:fill="F3F6F8"/>
          </w:tcPr>
          <w:p>
            <w:r>
              <w:rPr>
                <w:sz w:val="12"/>
              </w:rPr>
              <w:t>reviewer</w:t>
            </w:r>
          </w:p>
        </w:tc>
        <w:tc>
          <w:tcPr>
            <w:tcW w:type="dxa" w:w="5112"/>
            <w:shd w:fill="F3F6F8"/>
          </w:tcPr>
          <w:p>
            <w:r>
              <w:rPr>
                <w:sz w:val="12"/>
              </w:rPr>
            </w:r>
          </w:p>
        </w:tc>
      </w:tr>
      <w:tr>
        <w:tc>
          <w:tcPr>
            <w:tcW w:type="dxa" w:w="5112"/>
            <w:shd w:fill="FFFFFF"/>
          </w:tcPr>
          <w:p>
            <w:r>
              <w:rPr>
                <w:sz w:val="12"/>
              </w:rPr>
              <w:t>approval</w:t>
            </w:r>
          </w:p>
        </w:tc>
        <w:tc>
          <w:tcPr>
            <w:tcW w:type="dxa" w:w="5112"/>
            <w:shd w:fill="FFFFFF"/>
          </w:tcPr>
          <w:p>
            <w:r>
              <w:rPr>
                <w:sz w:val="12"/>
              </w:rPr>
            </w:r>
          </w:p>
        </w:tc>
      </w:tr>
      <w:tr>
        <w:tc>
          <w:tcPr>
            <w:tcW w:type="dxa" w:w="5112"/>
            <w:shd w:fill="F3F6F8"/>
          </w:tcPr>
          <w:p>
            <w:r>
              <w:rPr>
                <w:sz w:val="12"/>
              </w:rPr>
              <w:t>effectivePeriod</w:t>
            </w:r>
          </w:p>
        </w:tc>
        <w:tc>
          <w:tcPr>
            <w:tcW w:type="dxa" w:w="5112"/>
            <w:shd w:fill="F3F6F8"/>
          </w:tcPr>
          <w:p>
            <w:r>
              <w:rPr>
                <w:sz w:val="12"/>
              </w:rPr>
            </w:r>
          </w:p>
        </w:tc>
      </w:tr>
      <w:tr>
        <w:tc>
          <w:tcPr>
            <w:tcW w:type="dxa" w:w="5112"/>
            <w:shd w:fill="FFFFFF"/>
          </w:tcPr>
          <w:p>
            <w:r>
              <w:rPr>
                <w:sz w:val="12"/>
              </w:rPr>
              <w:t>classification</w:t>
            </w:r>
          </w:p>
        </w:tc>
        <w:tc>
          <w:tcPr>
            <w:tcW w:type="dxa" w:w="5112"/>
            <w:shd w:fill="FFFFFF"/>
          </w:tcPr>
          <w:p>
            <w:r>
              <w:rPr>
                <w:sz w:val="12"/>
              </w:rPr>
            </w:r>
          </w:p>
        </w:tc>
      </w:tr>
      <w:tr>
        <w:tc>
          <w:tcPr>
            <w:tcW w:type="dxa" w:w="5112"/>
            <w:shd w:fill="F3F6F8"/>
          </w:tcPr>
          <w:p>
            <w:r>
              <w:rPr>
                <w:sz w:val="12"/>
              </w:rPr>
              <w:t>supersession</w:t>
            </w:r>
          </w:p>
        </w:tc>
        <w:tc>
          <w:tcPr>
            <w:tcW w:type="dxa" w:w="5112"/>
            <w:shd w:fill="F3F6F8"/>
          </w:tcPr>
          <w:p>
            <w:r>
              <w:rPr>
                <w:sz w:val="12"/>
              </w:rPr>
            </w:r>
          </w:p>
        </w:tc>
      </w:tr>
    </w:tbl>
    <w:p/>
    <w:p>
      <w:r>
        <w:br w:type="page"/>
      </w:r>
    </w:p>
    <w:p>
      <w:pPr>
        <w:pStyle w:val="Heading1"/>
      </w:pPr>
      <w:r>
        <w:t>Template: Extension Registration</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id</w:t>
            </w:r>
          </w:p>
        </w:tc>
        <w:tc>
          <w:tcPr>
            <w:tcW w:type="dxa" w:w="5112"/>
            <w:shd w:fill="FFFFFF"/>
          </w:tcPr>
          <w:p>
            <w:r>
              <w:rPr>
                <w:sz w:val="12"/>
              </w:rPr>
            </w:r>
          </w:p>
        </w:tc>
      </w:tr>
      <w:tr>
        <w:tc>
          <w:tcPr>
            <w:tcW w:type="dxa" w:w="5112"/>
            <w:shd w:fill="F3F6F8"/>
          </w:tcPr>
          <w:p>
            <w:r>
              <w:rPr>
                <w:sz w:val="12"/>
              </w:rPr>
              <w:t>type</w:t>
            </w:r>
          </w:p>
        </w:tc>
        <w:tc>
          <w:tcPr>
            <w:tcW w:type="dxa" w:w="5112"/>
            <w:shd w:fill="F3F6F8"/>
          </w:tcPr>
          <w:p>
            <w:r>
              <w:rPr>
                <w:sz w:val="12"/>
              </w:rPr>
            </w:r>
          </w:p>
        </w:tc>
      </w:tr>
      <w:tr>
        <w:tc>
          <w:tcPr>
            <w:tcW w:type="dxa" w:w="5112"/>
            <w:shd w:fill="FFFFFF"/>
          </w:tcPr>
          <w:p>
            <w:r>
              <w:rPr>
                <w:sz w:val="12"/>
              </w:rPr>
              <w:t>version</w:t>
            </w:r>
          </w:p>
        </w:tc>
        <w:tc>
          <w:tcPr>
            <w:tcW w:type="dxa" w:w="5112"/>
            <w:shd w:fill="FFFFFF"/>
          </w:tcPr>
          <w:p>
            <w:r>
              <w:rPr>
                <w:sz w:val="12"/>
              </w:rPr>
            </w:r>
          </w:p>
        </w:tc>
      </w:tr>
      <w:tr>
        <w:tc>
          <w:tcPr>
            <w:tcW w:type="dxa" w:w="5112"/>
            <w:shd w:fill="F3F6F8"/>
          </w:tcPr>
          <w:p>
            <w:r>
              <w:rPr>
                <w:sz w:val="12"/>
              </w:rPr>
              <w:t>status</w:t>
            </w:r>
          </w:p>
        </w:tc>
        <w:tc>
          <w:tcPr>
            <w:tcW w:type="dxa" w:w="5112"/>
            <w:shd w:fill="F3F6F8"/>
          </w:tcPr>
          <w:p>
            <w:r>
              <w:rPr>
                <w:sz w:val="12"/>
              </w:rPr>
            </w:r>
          </w:p>
        </w:tc>
      </w:tr>
      <w:tr>
        <w:tc>
          <w:tcPr>
            <w:tcW w:type="dxa" w:w="5112"/>
            <w:shd w:fill="FFFFFF"/>
          </w:tcPr>
          <w:p>
            <w:r>
              <w:rPr>
                <w:sz w:val="12"/>
              </w:rPr>
              <w:t>scope</w:t>
            </w:r>
          </w:p>
        </w:tc>
        <w:tc>
          <w:tcPr>
            <w:tcW w:type="dxa" w:w="5112"/>
            <w:shd w:fill="FFFFFF"/>
          </w:tcPr>
          <w:p>
            <w:r>
              <w:rPr>
                <w:sz w:val="12"/>
              </w:rPr>
            </w:r>
          </w:p>
        </w:tc>
      </w:tr>
      <w:tr>
        <w:tc>
          <w:tcPr>
            <w:tcW w:type="dxa" w:w="5112"/>
            <w:shd w:fill="F3F6F8"/>
          </w:tcPr>
          <w:p>
            <w:r>
              <w:rPr>
                <w:sz w:val="12"/>
              </w:rPr>
              <w:t>sources</w:t>
            </w:r>
          </w:p>
        </w:tc>
        <w:tc>
          <w:tcPr>
            <w:tcW w:type="dxa" w:w="5112"/>
            <w:shd w:fill="F3F6F8"/>
          </w:tcPr>
          <w:p>
            <w:r>
              <w:rPr>
                <w:sz w:val="12"/>
              </w:rPr>
            </w:r>
          </w:p>
        </w:tc>
      </w:tr>
      <w:tr>
        <w:tc>
          <w:tcPr>
            <w:tcW w:type="dxa" w:w="5112"/>
            <w:shd w:fill="FFFFFF"/>
          </w:tcPr>
          <w:p>
            <w:r>
              <w:rPr>
                <w:sz w:val="12"/>
              </w:rPr>
              <w:t>subjects</w:t>
            </w:r>
          </w:p>
        </w:tc>
        <w:tc>
          <w:tcPr>
            <w:tcW w:type="dxa" w:w="5112"/>
            <w:shd w:fill="FFFFFF"/>
          </w:tcPr>
          <w:p>
            <w:r>
              <w:rPr>
                <w:sz w:val="12"/>
              </w:rPr>
            </w:r>
          </w:p>
        </w:tc>
      </w:tr>
      <w:tr>
        <w:tc>
          <w:tcPr>
            <w:tcW w:type="dxa" w:w="5112"/>
            <w:shd w:fill="F3F6F8"/>
          </w:tcPr>
          <w:p>
            <w:r>
              <w:rPr>
                <w:sz w:val="12"/>
              </w:rPr>
              <w:t>rule</w:t>
            </w:r>
          </w:p>
        </w:tc>
        <w:tc>
          <w:tcPr>
            <w:tcW w:type="dxa" w:w="5112"/>
            <w:shd w:fill="F3F6F8"/>
          </w:tcPr>
          <w:p>
            <w:r>
              <w:rPr>
                <w:sz w:val="12"/>
              </w:rPr>
            </w:r>
          </w:p>
        </w:tc>
      </w:tr>
      <w:tr>
        <w:tc>
          <w:tcPr>
            <w:tcW w:type="dxa" w:w="5112"/>
            <w:shd w:fill="FFFFFF"/>
          </w:tcPr>
          <w:p>
            <w:r>
              <w:rPr>
                <w:sz w:val="12"/>
              </w:rPr>
              <w:t>evidence</w:t>
            </w:r>
          </w:p>
        </w:tc>
        <w:tc>
          <w:tcPr>
            <w:tcW w:type="dxa" w:w="5112"/>
            <w:shd w:fill="FFFFFF"/>
          </w:tcPr>
          <w:p>
            <w:r>
              <w:rPr>
                <w:sz w:val="12"/>
              </w:rPr>
            </w:r>
          </w:p>
        </w:tc>
      </w:tr>
      <w:tr>
        <w:tc>
          <w:tcPr>
            <w:tcW w:type="dxa" w:w="5112"/>
            <w:shd w:fill="F3F6F8"/>
          </w:tcPr>
          <w:p>
            <w:r>
              <w:rPr>
                <w:sz w:val="12"/>
              </w:rPr>
              <w:t>lineage</w:t>
            </w:r>
          </w:p>
        </w:tc>
        <w:tc>
          <w:tcPr>
            <w:tcW w:type="dxa" w:w="5112"/>
            <w:shd w:fill="F3F6F8"/>
          </w:tcPr>
          <w:p>
            <w:r>
              <w:rPr>
                <w:sz w:val="12"/>
              </w:rPr>
            </w:r>
          </w:p>
        </w:tc>
      </w:tr>
      <w:tr>
        <w:tc>
          <w:tcPr>
            <w:tcW w:type="dxa" w:w="5112"/>
            <w:shd w:fill="FFFFFF"/>
          </w:tcPr>
          <w:p>
            <w:r>
              <w:rPr>
                <w:sz w:val="12"/>
              </w:rPr>
              <w:t>owner</w:t>
            </w:r>
          </w:p>
        </w:tc>
        <w:tc>
          <w:tcPr>
            <w:tcW w:type="dxa" w:w="5112"/>
            <w:shd w:fill="FFFFFF"/>
          </w:tcPr>
          <w:p>
            <w:r>
              <w:rPr>
                <w:sz w:val="12"/>
              </w:rPr>
            </w:r>
          </w:p>
        </w:tc>
      </w:tr>
      <w:tr>
        <w:tc>
          <w:tcPr>
            <w:tcW w:type="dxa" w:w="5112"/>
            <w:shd w:fill="F3F6F8"/>
          </w:tcPr>
          <w:p>
            <w:r>
              <w:rPr>
                <w:sz w:val="12"/>
              </w:rPr>
              <w:t>reviewer</w:t>
            </w:r>
          </w:p>
        </w:tc>
        <w:tc>
          <w:tcPr>
            <w:tcW w:type="dxa" w:w="5112"/>
            <w:shd w:fill="F3F6F8"/>
          </w:tcPr>
          <w:p>
            <w:r>
              <w:rPr>
                <w:sz w:val="12"/>
              </w:rPr>
            </w:r>
          </w:p>
        </w:tc>
      </w:tr>
      <w:tr>
        <w:tc>
          <w:tcPr>
            <w:tcW w:type="dxa" w:w="5112"/>
            <w:shd w:fill="FFFFFF"/>
          </w:tcPr>
          <w:p>
            <w:r>
              <w:rPr>
                <w:sz w:val="12"/>
              </w:rPr>
              <w:t>approval</w:t>
            </w:r>
          </w:p>
        </w:tc>
        <w:tc>
          <w:tcPr>
            <w:tcW w:type="dxa" w:w="5112"/>
            <w:shd w:fill="FFFFFF"/>
          </w:tcPr>
          <w:p>
            <w:r>
              <w:rPr>
                <w:sz w:val="12"/>
              </w:rPr>
            </w:r>
          </w:p>
        </w:tc>
      </w:tr>
      <w:tr>
        <w:tc>
          <w:tcPr>
            <w:tcW w:type="dxa" w:w="5112"/>
            <w:shd w:fill="F3F6F8"/>
          </w:tcPr>
          <w:p>
            <w:r>
              <w:rPr>
                <w:sz w:val="12"/>
              </w:rPr>
              <w:t>effectivePeriod</w:t>
            </w:r>
          </w:p>
        </w:tc>
        <w:tc>
          <w:tcPr>
            <w:tcW w:type="dxa" w:w="5112"/>
            <w:shd w:fill="F3F6F8"/>
          </w:tcPr>
          <w:p>
            <w:r>
              <w:rPr>
                <w:sz w:val="12"/>
              </w:rPr>
            </w:r>
          </w:p>
        </w:tc>
      </w:tr>
      <w:tr>
        <w:tc>
          <w:tcPr>
            <w:tcW w:type="dxa" w:w="5112"/>
            <w:shd w:fill="FFFFFF"/>
          </w:tcPr>
          <w:p>
            <w:r>
              <w:rPr>
                <w:sz w:val="12"/>
              </w:rPr>
              <w:t>classification</w:t>
            </w:r>
          </w:p>
        </w:tc>
        <w:tc>
          <w:tcPr>
            <w:tcW w:type="dxa" w:w="5112"/>
            <w:shd w:fill="FFFFFF"/>
          </w:tcPr>
          <w:p>
            <w:r>
              <w:rPr>
                <w:sz w:val="12"/>
              </w:rPr>
            </w:r>
          </w:p>
        </w:tc>
      </w:tr>
      <w:tr>
        <w:tc>
          <w:tcPr>
            <w:tcW w:type="dxa" w:w="5112"/>
            <w:shd w:fill="F3F6F8"/>
          </w:tcPr>
          <w:p>
            <w:r>
              <w:rPr>
                <w:sz w:val="12"/>
              </w:rPr>
              <w:t>supersession</w:t>
            </w:r>
          </w:p>
        </w:tc>
        <w:tc>
          <w:tcPr>
            <w:tcW w:type="dxa" w:w="5112"/>
            <w:shd w:fill="F3F6F8"/>
          </w:tcPr>
          <w:p>
            <w:r>
              <w:rPr>
                <w:sz w:val="12"/>
              </w:rPr>
            </w:r>
          </w:p>
        </w:tc>
      </w:tr>
    </w:tbl>
    <w:p/>
    <w:p>
      <w:r>
        <w:br w:type="page"/>
      </w:r>
    </w:p>
    <w:p>
      <w:pPr>
        <w:pStyle w:val="Heading1"/>
      </w:pPr>
      <w:r>
        <w:t>Template: Schema Change Request</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id</w:t>
            </w:r>
          </w:p>
        </w:tc>
        <w:tc>
          <w:tcPr>
            <w:tcW w:type="dxa" w:w="5112"/>
            <w:shd w:fill="FFFFFF"/>
          </w:tcPr>
          <w:p>
            <w:r>
              <w:rPr>
                <w:sz w:val="12"/>
              </w:rPr>
            </w:r>
          </w:p>
        </w:tc>
      </w:tr>
      <w:tr>
        <w:tc>
          <w:tcPr>
            <w:tcW w:type="dxa" w:w="5112"/>
            <w:shd w:fill="F3F6F8"/>
          </w:tcPr>
          <w:p>
            <w:r>
              <w:rPr>
                <w:sz w:val="12"/>
              </w:rPr>
              <w:t>type</w:t>
            </w:r>
          </w:p>
        </w:tc>
        <w:tc>
          <w:tcPr>
            <w:tcW w:type="dxa" w:w="5112"/>
            <w:shd w:fill="F3F6F8"/>
          </w:tcPr>
          <w:p>
            <w:r>
              <w:rPr>
                <w:sz w:val="12"/>
              </w:rPr>
            </w:r>
          </w:p>
        </w:tc>
      </w:tr>
      <w:tr>
        <w:tc>
          <w:tcPr>
            <w:tcW w:type="dxa" w:w="5112"/>
            <w:shd w:fill="FFFFFF"/>
          </w:tcPr>
          <w:p>
            <w:r>
              <w:rPr>
                <w:sz w:val="12"/>
              </w:rPr>
              <w:t>version</w:t>
            </w:r>
          </w:p>
        </w:tc>
        <w:tc>
          <w:tcPr>
            <w:tcW w:type="dxa" w:w="5112"/>
            <w:shd w:fill="FFFFFF"/>
          </w:tcPr>
          <w:p>
            <w:r>
              <w:rPr>
                <w:sz w:val="12"/>
              </w:rPr>
            </w:r>
          </w:p>
        </w:tc>
      </w:tr>
      <w:tr>
        <w:tc>
          <w:tcPr>
            <w:tcW w:type="dxa" w:w="5112"/>
            <w:shd w:fill="F3F6F8"/>
          </w:tcPr>
          <w:p>
            <w:r>
              <w:rPr>
                <w:sz w:val="12"/>
              </w:rPr>
              <w:t>status</w:t>
            </w:r>
          </w:p>
        </w:tc>
        <w:tc>
          <w:tcPr>
            <w:tcW w:type="dxa" w:w="5112"/>
            <w:shd w:fill="F3F6F8"/>
          </w:tcPr>
          <w:p>
            <w:r>
              <w:rPr>
                <w:sz w:val="12"/>
              </w:rPr>
            </w:r>
          </w:p>
        </w:tc>
      </w:tr>
      <w:tr>
        <w:tc>
          <w:tcPr>
            <w:tcW w:type="dxa" w:w="5112"/>
            <w:shd w:fill="FFFFFF"/>
          </w:tcPr>
          <w:p>
            <w:r>
              <w:rPr>
                <w:sz w:val="12"/>
              </w:rPr>
              <w:t>scope</w:t>
            </w:r>
          </w:p>
        </w:tc>
        <w:tc>
          <w:tcPr>
            <w:tcW w:type="dxa" w:w="5112"/>
            <w:shd w:fill="FFFFFF"/>
          </w:tcPr>
          <w:p>
            <w:r>
              <w:rPr>
                <w:sz w:val="12"/>
              </w:rPr>
            </w:r>
          </w:p>
        </w:tc>
      </w:tr>
      <w:tr>
        <w:tc>
          <w:tcPr>
            <w:tcW w:type="dxa" w:w="5112"/>
            <w:shd w:fill="F3F6F8"/>
          </w:tcPr>
          <w:p>
            <w:r>
              <w:rPr>
                <w:sz w:val="12"/>
              </w:rPr>
              <w:t>sources</w:t>
            </w:r>
          </w:p>
        </w:tc>
        <w:tc>
          <w:tcPr>
            <w:tcW w:type="dxa" w:w="5112"/>
            <w:shd w:fill="F3F6F8"/>
          </w:tcPr>
          <w:p>
            <w:r>
              <w:rPr>
                <w:sz w:val="12"/>
              </w:rPr>
            </w:r>
          </w:p>
        </w:tc>
      </w:tr>
      <w:tr>
        <w:tc>
          <w:tcPr>
            <w:tcW w:type="dxa" w:w="5112"/>
            <w:shd w:fill="FFFFFF"/>
          </w:tcPr>
          <w:p>
            <w:r>
              <w:rPr>
                <w:sz w:val="12"/>
              </w:rPr>
              <w:t>subjects</w:t>
            </w:r>
          </w:p>
        </w:tc>
        <w:tc>
          <w:tcPr>
            <w:tcW w:type="dxa" w:w="5112"/>
            <w:shd w:fill="FFFFFF"/>
          </w:tcPr>
          <w:p>
            <w:r>
              <w:rPr>
                <w:sz w:val="12"/>
              </w:rPr>
            </w:r>
          </w:p>
        </w:tc>
      </w:tr>
      <w:tr>
        <w:tc>
          <w:tcPr>
            <w:tcW w:type="dxa" w:w="5112"/>
            <w:shd w:fill="F3F6F8"/>
          </w:tcPr>
          <w:p>
            <w:r>
              <w:rPr>
                <w:sz w:val="12"/>
              </w:rPr>
              <w:t>rule</w:t>
            </w:r>
          </w:p>
        </w:tc>
        <w:tc>
          <w:tcPr>
            <w:tcW w:type="dxa" w:w="5112"/>
            <w:shd w:fill="F3F6F8"/>
          </w:tcPr>
          <w:p>
            <w:r>
              <w:rPr>
                <w:sz w:val="12"/>
              </w:rPr>
            </w:r>
          </w:p>
        </w:tc>
      </w:tr>
      <w:tr>
        <w:tc>
          <w:tcPr>
            <w:tcW w:type="dxa" w:w="5112"/>
            <w:shd w:fill="FFFFFF"/>
          </w:tcPr>
          <w:p>
            <w:r>
              <w:rPr>
                <w:sz w:val="12"/>
              </w:rPr>
              <w:t>evidence</w:t>
            </w:r>
          </w:p>
        </w:tc>
        <w:tc>
          <w:tcPr>
            <w:tcW w:type="dxa" w:w="5112"/>
            <w:shd w:fill="FFFFFF"/>
          </w:tcPr>
          <w:p>
            <w:r>
              <w:rPr>
                <w:sz w:val="12"/>
              </w:rPr>
            </w:r>
          </w:p>
        </w:tc>
      </w:tr>
      <w:tr>
        <w:tc>
          <w:tcPr>
            <w:tcW w:type="dxa" w:w="5112"/>
            <w:shd w:fill="F3F6F8"/>
          </w:tcPr>
          <w:p>
            <w:r>
              <w:rPr>
                <w:sz w:val="12"/>
              </w:rPr>
              <w:t>lineage</w:t>
            </w:r>
          </w:p>
        </w:tc>
        <w:tc>
          <w:tcPr>
            <w:tcW w:type="dxa" w:w="5112"/>
            <w:shd w:fill="F3F6F8"/>
          </w:tcPr>
          <w:p>
            <w:r>
              <w:rPr>
                <w:sz w:val="12"/>
              </w:rPr>
            </w:r>
          </w:p>
        </w:tc>
      </w:tr>
      <w:tr>
        <w:tc>
          <w:tcPr>
            <w:tcW w:type="dxa" w:w="5112"/>
            <w:shd w:fill="FFFFFF"/>
          </w:tcPr>
          <w:p>
            <w:r>
              <w:rPr>
                <w:sz w:val="12"/>
              </w:rPr>
              <w:t>owner</w:t>
            </w:r>
          </w:p>
        </w:tc>
        <w:tc>
          <w:tcPr>
            <w:tcW w:type="dxa" w:w="5112"/>
            <w:shd w:fill="FFFFFF"/>
          </w:tcPr>
          <w:p>
            <w:r>
              <w:rPr>
                <w:sz w:val="12"/>
              </w:rPr>
            </w:r>
          </w:p>
        </w:tc>
      </w:tr>
      <w:tr>
        <w:tc>
          <w:tcPr>
            <w:tcW w:type="dxa" w:w="5112"/>
            <w:shd w:fill="F3F6F8"/>
          </w:tcPr>
          <w:p>
            <w:r>
              <w:rPr>
                <w:sz w:val="12"/>
              </w:rPr>
              <w:t>reviewer</w:t>
            </w:r>
          </w:p>
        </w:tc>
        <w:tc>
          <w:tcPr>
            <w:tcW w:type="dxa" w:w="5112"/>
            <w:shd w:fill="F3F6F8"/>
          </w:tcPr>
          <w:p>
            <w:r>
              <w:rPr>
                <w:sz w:val="12"/>
              </w:rPr>
            </w:r>
          </w:p>
        </w:tc>
      </w:tr>
      <w:tr>
        <w:tc>
          <w:tcPr>
            <w:tcW w:type="dxa" w:w="5112"/>
            <w:shd w:fill="FFFFFF"/>
          </w:tcPr>
          <w:p>
            <w:r>
              <w:rPr>
                <w:sz w:val="12"/>
              </w:rPr>
              <w:t>approval</w:t>
            </w:r>
          </w:p>
        </w:tc>
        <w:tc>
          <w:tcPr>
            <w:tcW w:type="dxa" w:w="5112"/>
            <w:shd w:fill="FFFFFF"/>
          </w:tcPr>
          <w:p>
            <w:r>
              <w:rPr>
                <w:sz w:val="12"/>
              </w:rPr>
            </w:r>
          </w:p>
        </w:tc>
      </w:tr>
      <w:tr>
        <w:tc>
          <w:tcPr>
            <w:tcW w:type="dxa" w:w="5112"/>
            <w:shd w:fill="F3F6F8"/>
          </w:tcPr>
          <w:p>
            <w:r>
              <w:rPr>
                <w:sz w:val="12"/>
              </w:rPr>
              <w:t>effectivePeriod</w:t>
            </w:r>
          </w:p>
        </w:tc>
        <w:tc>
          <w:tcPr>
            <w:tcW w:type="dxa" w:w="5112"/>
            <w:shd w:fill="F3F6F8"/>
          </w:tcPr>
          <w:p>
            <w:r>
              <w:rPr>
                <w:sz w:val="12"/>
              </w:rPr>
            </w:r>
          </w:p>
        </w:tc>
      </w:tr>
      <w:tr>
        <w:tc>
          <w:tcPr>
            <w:tcW w:type="dxa" w:w="5112"/>
            <w:shd w:fill="FFFFFF"/>
          </w:tcPr>
          <w:p>
            <w:r>
              <w:rPr>
                <w:sz w:val="12"/>
              </w:rPr>
              <w:t>classification</w:t>
            </w:r>
          </w:p>
        </w:tc>
        <w:tc>
          <w:tcPr>
            <w:tcW w:type="dxa" w:w="5112"/>
            <w:shd w:fill="FFFFFF"/>
          </w:tcPr>
          <w:p>
            <w:r>
              <w:rPr>
                <w:sz w:val="12"/>
              </w:rPr>
            </w:r>
          </w:p>
        </w:tc>
      </w:tr>
      <w:tr>
        <w:tc>
          <w:tcPr>
            <w:tcW w:type="dxa" w:w="5112"/>
            <w:shd w:fill="F3F6F8"/>
          </w:tcPr>
          <w:p>
            <w:r>
              <w:rPr>
                <w:sz w:val="12"/>
              </w:rPr>
              <w:t>supersession</w:t>
            </w:r>
          </w:p>
        </w:tc>
        <w:tc>
          <w:tcPr>
            <w:tcW w:type="dxa" w:w="5112"/>
            <w:shd w:fill="F3F6F8"/>
          </w:tcPr>
          <w:p>
            <w:r>
              <w:rPr>
                <w:sz w:val="12"/>
              </w:rPr>
            </w:r>
          </w:p>
        </w:tc>
      </w:tr>
    </w:tbl>
    <w:p/>
    <w:p>
      <w:r>
        <w:br w:type="page"/>
      </w:r>
    </w:p>
    <w:p>
      <w:pPr>
        <w:pStyle w:val="Heading1"/>
      </w:pPr>
      <w:r>
        <w:t>32 Data governance roles</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Methodology authority</w:t>
            </w:r>
          </w:p>
        </w:tc>
        <w:tc>
          <w:tcPr>
            <w:tcW w:type="dxa" w:w="5112"/>
            <w:shd w:fill="FFFFFF"/>
          </w:tcPr>
          <w:p>
            <w:r>
              <w:rPr>
                <w:sz w:val="12"/>
              </w:rPr>
              <w:t>Normative meanings/release</w:t>
            </w:r>
          </w:p>
        </w:tc>
      </w:tr>
      <w:tr>
        <w:tc>
          <w:tcPr>
            <w:tcW w:type="dxa" w:w="5112"/>
            <w:shd w:fill="F3F6F8"/>
          </w:tcPr>
          <w:p>
            <w:r>
              <w:rPr>
                <w:sz w:val="12"/>
              </w:rPr>
              <w:t>Registry steward</w:t>
            </w:r>
          </w:p>
        </w:tc>
        <w:tc>
          <w:tcPr>
            <w:tcW w:type="dxa" w:w="5112"/>
            <w:shd w:fill="F3F6F8"/>
          </w:tcPr>
          <w:p>
            <w:r>
              <w:rPr>
                <w:sz w:val="12"/>
              </w:rPr>
              <w:t>Codes/mappings</w:t>
            </w:r>
          </w:p>
        </w:tc>
      </w:tr>
      <w:tr>
        <w:tc>
          <w:tcPr>
            <w:tcW w:type="dxa" w:w="5112"/>
            <w:shd w:fill="FFFFFF"/>
          </w:tcPr>
          <w:p>
            <w:r>
              <w:rPr>
                <w:sz w:val="12"/>
              </w:rPr>
              <w:t>Schema maintainer</w:t>
            </w:r>
          </w:p>
        </w:tc>
        <w:tc>
          <w:tcPr>
            <w:tcW w:type="dxa" w:w="5112"/>
            <w:shd w:fill="FFFFFF"/>
          </w:tcPr>
          <w:p>
            <w:r>
              <w:rPr>
                <w:sz w:val="12"/>
              </w:rPr>
              <w:t>Schemas/context/ontology/shapes</w:t>
            </w:r>
          </w:p>
        </w:tc>
      </w:tr>
      <w:tr>
        <w:tc>
          <w:tcPr>
            <w:tcW w:type="dxa" w:w="5112"/>
            <w:shd w:fill="F3F6F8"/>
          </w:tcPr>
          <w:p>
            <w:r>
              <w:rPr>
                <w:sz w:val="12"/>
              </w:rPr>
              <w:t>Domain steward</w:t>
            </w:r>
          </w:p>
        </w:tc>
        <w:tc>
          <w:tcPr>
            <w:tcW w:type="dxa" w:w="5112"/>
            <w:shd w:fill="F3F6F8"/>
          </w:tcPr>
          <w:p>
            <w:r>
              <w:rPr>
                <w:sz w:val="12"/>
              </w:rPr>
              <w:t>Domain mappings</w:t>
            </w:r>
          </w:p>
        </w:tc>
      </w:tr>
      <w:tr>
        <w:tc>
          <w:tcPr>
            <w:tcW w:type="dxa" w:w="5112"/>
            <w:shd w:fill="FFFFFF"/>
          </w:tcPr>
          <w:p>
            <w:r>
              <w:rPr>
                <w:sz w:val="12"/>
              </w:rPr>
              <w:t>Evidence steward</w:t>
            </w:r>
          </w:p>
        </w:tc>
        <w:tc>
          <w:tcPr>
            <w:tcW w:type="dxa" w:w="5112"/>
            <w:shd w:fill="FFFFFF"/>
          </w:tcPr>
          <w:p>
            <w:r>
              <w:rPr>
                <w:sz w:val="12"/>
              </w:rPr>
              <w:t>Evidence semantics</w:t>
            </w:r>
          </w:p>
        </w:tc>
      </w:tr>
      <w:tr>
        <w:tc>
          <w:tcPr>
            <w:tcW w:type="dxa" w:w="5112"/>
            <w:shd w:fill="F3F6F8"/>
          </w:tcPr>
          <w:p>
            <w:r>
              <w:rPr>
                <w:sz w:val="12"/>
              </w:rPr>
              <w:t>Decision steward</w:t>
            </w:r>
          </w:p>
        </w:tc>
        <w:tc>
          <w:tcPr>
            <w:tcW w:type="dxa" w:w="5112"/>
            <w:shd w:fill="F3F6F8"/>
          </w:tcPr>
          <w:p>
            <w:r>
              <w:rPr>
                <w:sz w:val="12"/>
              </w:rPr>
              <w:t>Gate/score/decision</w:t>
            </w:r>
          </w:p>
        </w:tc>
      </w:tr>
      <w:tr>
        <w:tc>
          <w:tcPr>
            <w:tcW w:type="dxa" w:w="5112"/>
            <w:shd w:fill="FFFFFF"/>
          </w:tcPr>
          <w:p>
            <w:r>
              <w:rPr>
                <w:sz w:val="12"/>
              </w:rPr>
              <w:t>Security steward</w:t>
            </w:r>
          </w:p>
        </w:tc>
        <w:tc>
          <w:tcPr>
            <w:tcW w:type="dxa" w:w="5112"/>
            <w:shd w:fill="FFFFFF"/>
          </w:tcPr>
          <w:p>
            <w:r>
              <w:rPr>
                <w:sz w:val="12"/>
              </w:rPr>
              <w:t>Classification/disclosure</w:t>
            </w:r>
          </w:p>
        </w:tc>
      </w:tr>
      <w:tr>
        <w:tc>
          <w:tcPr>
            <w:tcW w:type="dxa" w:w="5112"/>
            <w:shd w:fill="F3F6F8"/>
          </w:tcPr>
          <w:p>
            <w:r>
              <w:rPr>
                <w:sz w:val="12"/>
              </w:rPr>
              <w:t>AITG steward</w:t>
            </w:r>
          </w:p>
        </w:tc>
        <w:tc>
          <w:tcPr>
            <w:tcW w:type="dxa" w:w="5112"/>
            <w:shd w:fill="F3F6F8"/>
          </w:tcPr>
          <w:p>
            <w:r>
              <w:rPr>
                <w:sz w:val="12"/>
              </w:rPr>
              <w:t>Identity/handoff</w:t>
            </w:r>
          </w:p>
        </w:tc>
      </w:tr>
      <w:tr>
        <w:tc>
          <w:tcPr>
            <w:tcW w:type="dxa" w:w="5112"/>
            <w:shd w:fill="FFFFFF"/>
          </w:tcPr>
          <w:p>
            <w:r>
              <w:rPr>
                <w:sz w:val="12"/>
              </w:rPr>
              <w:t>Tool implementer</w:t>
            </w:r>
          </w:p>
        </w:tc>
        <w:tc>
          <w:tcPr>
            <w:tcW w:type="dxa" w:w="5112"/>
            <w:shd w:fill="FFFFFF"/>
          </w:tcPr>
          <w:p>
            <w:r>
              <w:rPr>
                <w:sz w:val="12"/>
              </w:rPr>
              <w:t>Implementation/audit</w:t>
            </w:r>
          </w:p>
        </w:tc>
      </w:tr>
      <w:tr>
        <w:tc>
          <w:tcPr>
            <w:tcW w:type="dxa" w:w="5112"/>
            <w:shd w:fill="F3F6F8"/>
          </w:tcPr>
          <w:p>
            <w:r>
              <w:rPr>
                <w:sz w:val="12"/>
              </w:rPr>
              <w:t>Independent reviewer</w:t>
            </w:r>
          </w:p>
        </w:tc>
        <w:tc>
          <w:tcPr>
            <w:tcW w:type="dxa" w:w="5112"/>
            <w:shd w:fill="F3F6F8"/>
          </w:tcPr>
          <w:p>
            <w:r>
              <w:rPr>
                <w:sz w:val="12"/>
              </w:rPr>
              <w:t>Conformance challenge</w:t>
            </w:r>
          </w:p>
        </w:tc>
      </w:tr>
      <w:tr>
        <w:tc>
          <w:tcPr>
            <w:tcW w:type="dxa" w:w="5112"/>
            <w:shd w:fill="FFFFFF"/>
          </w:tcPr>
          <w:p>
            <w:r>
              <w:rPr>
                <w:sz w:val="12"/>
              </w:rPr>
              <w:t>Release authority</w:t>
            </w:r>
          </w:p>
        </w:tc>
        <w:tc>
          <w:tcPr>
            <w:tcW w:type="dxa" w:w="5112"/>
            <w:shd w:fill="FFFFFF"/>
          </w:tcPr>
          <w:p>
            <w:r>
              <w:rPr>
                <w:sz w:val="12"/>
              </w:rPr>
              <w:t>Publication/migration</w:t>
            </w:r>
          </w:p>
        </w:tc>
      </w:tr>
    </w:tbl>
    <w:p/>
    <w:p>
      <w:r>
        <w:br w:type="page"/>
      </w:r>
    </w:p>
    <w:p>
      <w:pPr>
        <w:pStyle w:val="Heading1"/>
      </w:pPr>
      <w:r>
        <w:t>33 Extension governance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namespace</w:t>
            </w:r>
          </w:p>
        </w:tc>
        <w:tc>
          <w:tcPr>
            <w:tcW w:type="dxa" w:w="5112"/>
            <w:shd w:fill="FFFFFF"/>
          </w:tcPr>
          <w:p>
            <w:r>
              <w:rPr>
                <w:sz w:val="12"/>
              </w:rPr>
              <w:t>Required</w:t>
            </w:r>
          </w:p>
        </w:tc>
      </w:tr>
      <w:tr>
        <w:tc>
          <w:tcPr>
            <w:tcW w:type="dxa" w:w="5112"/>
            <w:shd w:fill="F3F6F8"/>
          </w:tcPr>
          <w:p>
            <w:r>
              <w:rPr>
                <w:sz w:val="12"/>
              </w:rPr>
              <w:t>owner</w:t>
            </w:r>
          </w:p>
        </w:tc>
        <w:tc>
          <w:tcPr>
            <w:tcW w:type="dxa" w:w="5112"/>
            <w:shd w:fill="F3F6F8"/>
          </w:tcPr>
          <w:p>
            <w:r>
              <w:rPr>
                <w:sz w:val="12"/>
              </w:rPr>
              <w:t>Required</w:t>
            </w:r>
          </w:p>
        </w:tc>
      </w:tr>
      <w:tr>
        <w:tc>
          <w:tcPr>
            <w:tcW w:type="dxa" w:w="5112"/>
            <w:shd w:fill="FFFFFF"/>
          </w:tcPr>
          <w:p>
            <w:r>
              <w:rPr>
                <w:sz w:val="12"/>
              </w:rPr>
              <w:t>justification</w:t>
            </w:r>
          </w:p>
        </w:tc>
        <w:tc>
          <w:tcPr>
            <w:tcW w:type="dxa" w:w="5112"/>
            <w:shd w:fill="FFFFFF"/>
          </w:tcPr>
          <w:p>
            <w:r>
              <w:rPr>
                <w:sz w:val="12"/>
              </w:rPr>
              <w:t>Required</w:t>
            </w:r>
          </w:p>
        </w:tc>
      </w:tr>
      <w:tr>
        <w:tc>
          <w:tcPr>
            <w:tcW w:type="dxa" w:w="5112"/>
            <w:shd w:fill="F3F6F8"/>
          </w:tcPr>
          <w:p>
            <w:r>
              <w:rPr>
                <w:sz w:val="12"/>
              </w:rPr>
              <w:t>targets</w:t>
            </w:r>
          </w:p>
        </w:tc>
        <w:tc>
          <w:tcPr>
            <w:tcW w:type="dxa" w:w="5112"/>
            <w:shd w:fill="F3F6F8"/>
          </w:tcPr>
          <w:p>
            <w:r>
              <w:rPr>
                <w:sz w:val="12"/>
              </w:rPr>
              <w:t>Required</w:t>
            </w:r>
          </w:p>
        </w:tc>
      </w:tr>
      <w:tr>
        <w:tc>
          <w:tcPr>
            <w:tcW w:type="dxa" w:w="5112"/>
            <w:shd w:fill="FFFFFF"/>
          </w:tcPr>
          <w:p>
            <w:r>
              <w:rPr>
                <w:sz w:val="12"/>
              </w:rPr>
              <w:t>no-collision</w:t>
            </w:r>
          </w:p>
        </w:tc>
        <w:tc>
          <w:tcPr>
            <w:tcW w:type="dxa" w:w="5112"/>
            <w:shd w:fill="FFFFFF"/>
          </w:tcPr>
          <w:p>
            <w:r>
              <w:rPr>
                <w:sz w:val="12"/>
              </w:rPr>
              <w:t>Required</w:t>
            </w:r>
          </w:p>
        </w:tc>
      </w:tr>
      <w:tr>
        <w:tc>
          <w:tcPr>
            <w:tcW w:type="dxa" w:w="5112"/>
            <w:shd w:fill="F3F6F8"/>
          </w:tcPr>
          <w:p>
            <w:r>
              <w:rPr>
                <w:sz w:val="12"/>
              </w:rPr>
              <w:t>datatype</w:t>
            </w:r>
          </w:p>
        </w:tc>
        <w:tc>
          <w:tcPr>
            <w:tcW w:type="dxa" w:w="5112"/>
            <w:shd w:fill="F3F6F8"/>
          </w:tcPr>
          <w:p>
            <w:r>
              <w:rPr>
                <w:sz w:val="12"/>
              </w:rPr>
              <w:t>Required</w:t>
            </w:r>
          </w:p>
        </w:tc>
      </w:tr>
      <w:tr>
        <w:tc>
          <w:tcPr>
            <w:tcW w:type="dxa" w:w="5112"/>
            <w:shd w:fill="FFFFFF"/>
          </w:tcPr>
          <w:p>
            <w:r>
              <w:rPr>
                <w:sz w:val="12"/>
              </w:rPr>
              <w:t>cardinality</w:t>
            </w:r>
          </w:p>
        </w:tc>
        <w:tc>
          <w:tcPr>
            <w:tcW w:type="dxa" w:w="5112"/>
            <w:shd w:fill="FFFFFF"/>
          </w:tcPr>
          <w:p>
            <w:r>
              <w:rPr>
                <w:sz w:val="12"/>
              </w:rPr>
              <w:t>Required</w:t>
            </w:r>
          </w:p>
        </w:tc>
      </w:tr>
      <w:tr>
        <w:tc>
          <w:tcPr>
            <w:tcW w:type="dxa" w:w="5112"/>
            <w:shd w:fill="F3F6F8"/>
          </w:tcPr>
          <w:p>
            <w:r>
              <w:rPr>
                <w:sz w:val="12"/>
              </w:rPr>
              <w:t>classification</w:t>
            </w:r>
          </w:p>
        </w:tc>
        <w:tc>
          <w:tcPr>
            <w:tcW w:type="dxa" w:w="5112"/>
            <w:shd w:fill="F3F6F8"/>
          </w:tcPr>
          <w:p>
            <w:r>
              <w:rPr>
                <w:sz w:val="12"/>
              </w:rPr>
              <w:t>Required</w:t>
            </w:r>
          </w:p>
        </w:tc>
      </w:tr>
      <w:tr>
        <w:tc>
          <w:tcPr>
            <w:tcW w:type="dxa" w:w="5112"/>
            <w:shd w:fill="FFFFFF"/>
          </w:tcPr>
          <w:p>
            <w:r>
              <w:rPr>
                <w:sz w:val="12"/>
              </w:rPr>
              <w:t>schema</w:t>
            </w:r>
          </w:p>
        </w:tc>
        <w:tc>
          <w:tcPr>
            <w:tcW w:type="dxa" w:w="5112"/>
            <w:shd w:fill="FFFFFF"/>
          </w:tcPr>
          <w:p>
            <w:r>
              <w:rPr>
                <w:sz w:val="12"/>
              </w:rPr>
              <w:t>Required</w:t>
            </w:r>
          </w:p>
        </w:tc>
      </w:tr>
      <w:tr>
        <w:tc>
          <w:tcPr>
            <w:tcW w:type="dxa" w:w="5112"/>
            <w:shd w:fill="F3F6F8"/>
          </w:tcPr>
          <w:p>
            <w:r>
              <w:rPr>
                <w:sz w:val="12"/>
              </w:rPr>
              <w:t>shape</w:t>
            </w:r>
          </w:p>
        </w:tc>
        <w:tc>
          <w:tcPr>
            <w:tcW w:type="dxa" w:w="5112"/>
            <w:shd w:fill="F3F6F8"/>
          </w:tcPr>
          <w:p>
            <w:r>
              <w:rPr>
                <w:sz w:val="12"/>
              </w:rPr>
              <w:t>Required</w:t>
            </w:r>
          </w:p>
        </w:tc>
      </w:tr>
      <w:tr>
        <w:tc>
          <w:tcPr>
            <w:tcW w:type="dxa" w:w="5112"/>
            <w:shd w:fill="FFFFFF"/>
          </w:tcPr>
          <w:p>
            <w:r>
              <w:rPr>
                <w:sz w:val="12"/>
              </w:rPr>
              <w:t>examples</w:t>
            </w:r>
          </w:p>
        </w:tc>
        <w:tc>
          <w:tcPr>
            <w:tcW w:type="dxa" w:w="5112"/>
            <w:shd w:fill="FFFFFF"/>
          </w:tcPr>
          <w:p>
            <w:r>
              <w:rPr>
                <w:sz w:val="12"/>
              </w:rPr>
              <w:t>Required</w:t>
            </w:r>
          </w:p>
        </w:tc>
      </w:tr>
      <w:tr>
        <w:tc>
          <w:tcPr>
            <w:tcW w:type="dxa" w:w="5112"/>
            <w:shd w:fill="F3F6F8"/>
          </w:tcPr>
          <w:p>
            <w:r>
              <w:rPr>
                <w:sz w:val="12"/>
              </w:rPr>
              <w:t>tests</w:t>
            </w:r>
          </w:p>
        </w:tc>
        <w:tc>
          <w:tcPr>
            <w:tcW w:type="dxa" w:w="5112"/>
            <w:shd w:fill="F3F6F8"/>
          </w:tcPr>
          <w:p>
            <w:r>
              <w:rPr>
                <w:sz w:val="12"/>
              </w:rPr>
              <w:t>Required</w:t>
            </w:r>
          </w:p>
        </w:tc>
      </w:tr>
      <w:tr>
        <w:tc>
          <w:tcPr>
            <w:tcW w:type="dxa" w:w="5112"/>
            <w:shd w:fill="FFFFFF"/>
          </w:tcPr>
          <w:p>
            <w:r>
              <w:rPr>
                <w:sz w:val="12"/>
              </w:rPr>
              <w:t>approval</w:t>
            </w:r>
          </w:p>
        </w:tc>
        <w:tc>
          <w:tcPr>
            <w:tcW w:type="dxa" w:w="5112"/>
            <w:shd w:fill="FFFFFF"/>
          </w:tcPr>
          <w:p>
            <w:r>
              <w:rPr>
                <w:sz w:val="12"/>
              </w:rPr>
              <w:t>Required</w:t>
            </w:r>
          </w:p>
        </w:tc>
      </w:tr>
      <w:tr>
        <w:tc>
          <w:tcPr>
            <w:tcW w:type="dxa" w:w="5112"/>
            <w:shd w:fill="F3F6F8"/>
          </w:tcPr>
          <w:p>
            <w:r>
              <w:rPr>
                <w:sz w:val="12"/>
              </w:rPr>
              <w:t>deprecation</w:t>
            </w:r>
          </w:p>
        </w:tc>
        <w:tc>
          <w:tcPr>
            <w:tcW w:type="dxa" w:w="5112"/>
            <w:shd w:fill="F3F6F8"/>
          </w:tcPr>
          <w:p>
            <w:r>
              <w:rPr>
                <w:sz w:val="12"/>
              </w:rPr>
              <w:t>Required</w:t>
            </w:r>
          </w:p>
        </w:tc>
      </w:tr>
      <w:tr>
        <w:tc>
          <w:tcPr>
            <w:tcW w:type="dxa" w:w="5112"/>
            <w:shd w:fill="FFFFFF"/>
          </w:tcPr>
          <w:p>
            <w:r>
              <w:rPr>
                <w:sz w:val="12"/>
              </w:rPr>
              <w:t>migration</w:t>
            </w:r>
          </w:p>
        </w:tc>
        <w:tc>
          <w:tcPr>
            <w:tcW w:type="dxa" w:w="5112"/>
            <w:shd w:fill="FFFFFF"/>
          </w:tcPr>
          <w:p>
            <w:r>
              <w:rPr>
                <w:sz w:val="12"/>
              </w:rPr>
              <w:t>Required</w:t>
            </w:r>
          </w:p>
        </w:tc>
      </w:tr>
    </w:tbl>
    <w:p/>
    <w:p>
      <w:r>
        <w:br w:type="page"/>
      </w:r>
    </w:p>
    <w:p>
      <w:pPr>
        <w:pStyle w:val="Heading1"/>
      </w:pPr>
      <w:r>
        <w:t>34 Data quality</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Completeness</w:t>
            </w:r>
          </w:p>
        </w:tc>
        <w:tc>
          <w:tcPr>
            <w:tcW w:type="dxa" w:w="5112"/>
            <w:shd w:fill="FFFFFF"/>
          </w:tcPr>
          <w:p>
            <w:r>
              <w:rPr>
                <w:sz w:val="12"/>
              </w:rPr>
              <w:t>Measured/reported separately from assurance confidence</w:t>
            </w:r>
          </w:p>
        </w:tc>
      </w:tr>
      <w:tr>
        <w:tc>
          <w:tcPr>
            <w:tcW w:type="dxa" w:w="5112"/>
            <w:shd w:fill="F3F6F8"/>
          </w:tcPr>
          <w:p>
            <w:r>
              <w:rPr>
                <w:sz w:val="12"/>
              </w:rPr>
              <w:t>Validity</w:t>
            </w:r>
          </w:p>
        </w:tc>
        <w:tc>
          <w:tcPr>
            <w:tcW w:type="dxa" w:w="5112"/>
            <w:shd w:fill="F3F6F8"/>
          </w:tcPr>
          <w:p>
            <w:r>
              <w:rPr>
                <w:sz w:val="12"/>
              </w:rPr>
              <w:t>Measured/reported separately from assurance confidence</w:t>
            </w:r>
          </w:p>
        </w:tc>
      </w:tr>
      <w:tr>
        <w:tc>
          <w:tcPr>
            <w:tcW w:type="dxa" w:w="5112"/>
            <w:shd w:fill="FFFFFF"/>
          </w:tcPr>
          <w:p>
            <w:r>
              <w:rPr>
                <w:sz w:val="12"/>
              </w:rPr>
              <w:t>Consistency</w:t>
            </w:r>
          </w:p>
        </w:tc>
        <w:tc>
          <w:tcPr>
            <w:tcW w:type="dxa" w:w="5112"/>
            <w:shd w:fill="FFFFFF"/>
          </w:tcPr>
          <w:p>
            <w:r>
              <w:rPr>
                <w:sz w:val="12"/>
              </w:rPr>
              <w:t>Measured/reported separately from assurance confidence</w:t>
            </w:r>
          </w:p>
        </w:tc>
      </w:tr>
      <w:tr>
        <w:tc>
          <w:tcPr>
            <w:tcW w:type="dxa" w:w="5112"/>
            <w:shd w:fill="F3F6F8"/>
          </w:tcPr>
          <w:p>
            <w:r>
              <w:rPr>
                <w:sz w:val="12"/>
              </w:rPr>
              <w:t>Uniqueness</w:t>
            </w:r>
          </w:p>
        </w:tc>
        <w:tc>
          <w:tcPr>
            <w:tcW w:type="dxa" w:w="5112"/>
            <w:shd w:fill="F3F6F8"/>
          </w:tcPr>
          <w:p>
            <w:r>
              <w:rPr>
                <w:sz w:val="12"/>
              </w:rPr>
              <w:t>Measured/reported separately from assurance confidence</w:t>
            </w:r>
          </w:p>
        </w:tc>
      </w:tr>
      <w:tr>
        <w:tc>
          <w:tcPr>
            <w:tcW w:type="dxa" w:w="5112"/>
            <w:shd w:fill="FFFFFF"/>
          </w:tcPr>
          <w:p>
            <w:r>
              <w:rPr>
                <w:sz w:val="12"/>
              </w:rPr>
              <w:t>Timeliness</w:t>
            </w:r>
          </w:p>
        </w:tc>
        <w:tc>
          <w:tcPr>
            <w:tcW w:type="dxa" w:w="5112"/>
            <w:shd w:fill="FFFFFF"/>
          </w:tcPr>
          <w:p>
            <w:r>
              <w:rPr>
                <w:sz w:val="12"/>
              </w:rPr>
              <w:t>Measured/reported separately from assurance confidence</w:t>
            </w:r>
          </w:p>
        </w:tc>
      </w:tr>
      <w:tr>
        <w:tc>
          <w:tcPr>
            <w:tcW w:type="dxa" w:w="5112"/>
            <w:shd w:fill="F3F6F8"/>
          </w:tcPr>
          <w:p>
            <w:r>
              <w:rPr>
                <w:sz w:val="12"/>
              </w:rPr>
              <w:t>Accuracy</w:t>
            </w:r>
          </w:p>
        </w:tc>
        <w:tc>
          <w:tcPr>
            <w:tcW w:type="dxa" w:w="5112"/>
            <w:shd w:fill="F3F6F8"/>
          </w:tcPr>
          <w:p>
            <w:r>
              <w:rPr>
                <w:sz w:val="12"/>
              </w:rPr>
              <w:t>Measured/reported separately from assurance confidence</w:t>
            </w:r>
          </w:p>
        </w:tc>
      </w:tr>
      <w:tr>
        <w:tc>
          <w:tcPr>
            <w:tcW w:type="dxa" w:w="5112"/>
            <w:shd w:fill="FFFFFF"/>
          </w:tcPr>
          <w:p>
            <w:r>
              <w:rPr>
                <w:sz w:val="12"/>
              </w:rPr>
              <w:t>Lineage</w:t>
            </w:r>
          </w:p>
        </w:tc>
        <w:tc>
          <w:tcPr>
            <w:tcW w:type="dxa" w:w="5112"/>
            <w:shd w:fill="FFFFFF"/>
          </w:tcPr>
          <w:p>
            <w:r>
              <w:rPr>
                <w:sz w:val="12"/>
              </w:rPr>
              <w:t>Measured/reported separately from assurance confidence</w:t>
            </w:r>
          </w:p>
        </w:tc>
      </w:tr>
      <w:tr>
        <w:tc>
          <w:tcPr>
            <w:tcW w:type="dxa" w:w="5112"/>
            <w:shd w:fill="F3F6F8"/>
          </w:tcPr>
          <w:p>
            <w:r>
              <w:rPr>
                <w:sz w:val="12"/>
              </w:rPr>
              <w:t>Integrity</w:t>
            </w:r>
          </w:p>
        </w:tc>
        <w:tc>
          <w:tcPr>
            <w:tcW w:type="dxa" w:w="5112"/>
            <w:shd w:fill="F3F6F8"/>
          </w:tcPr>
          <w:p>
            <w:r>
              <w:rPr>
                <w:sz w:val="12"/>
              </w:rPr>
              <w:t>Measured/reported separately from assurance confidence</w:t>
            </w:r>
          </w:p>
        </w:tc>
      </w:tr>
      <w:tr>
        <w:tc>
          <w:tcPr>
            <w:tcW w:type="dxa" w:w="5112"/>
            <w:shd w:fill="FFFFFF"/>
          </w:tcPr>
          <w:p>
            <w:r>
              <w:rPr>
                <w:sz w:val="12"/>
              </w:rPr>
              <w:t>Reviewability</w:t>
            </w:r>
          </w:p>
        </w:tc>
        <w:tc>
          <w:tcPr>
            <w:tcW w:type="dxa" w:w="5112"/>
            <w:shd w:fill="FFFFFF"/>
          </w:tcPr>
          <w:p>
            <w:r>
              <w:rPr>
                <w:sz w:val="12"/>
              </w:rPr>
              <w:t>Measured/reported separately from assurance confidence</w:t>
            </w:r>
          </w:p>
        </w:tc>
      </w:tr>
      <w:tr>
        <w:tc>
          <w:tcPr>
            <w:tcW w:type="dxa" w:w="5112"/>
            <w:shd w:fill="F3F6F8"/>
          </w:tcPr>
          <w:p>
            <w:r>
              <w:rPr>
                <w:sz w:val="12"/>
              </w:rPr>
              <w:t>Security</w:t>
            </w:r>
          </w:p>
        </w:tc>
        <w:tc>
          <w:tcPr>
            <w:tcW w:type="dxa" w:w="5112"/>
            <w:shd w:fill="F3F6F8"/>
          </w:tcPr>
          <w:p>
            <w:r>
              <w:rPr>
                <w:sz w:val="12"/>
              </w:rPr>
              <w:t>Measured/reported separately from assurance confidence</w:t>
            </w:r>
          </w:p>
        </w:tc>
      </w:tr>
    </w:tbl>
    <w:p/>
    <w:p>
      <w:r>
        <w:br w:type="page"/>
      </w:r>
    </w:p>
    <w:p>
      <w:pPr>
        <w:pStyle w:val="Heading1"/>
      </w:pPr>
      <w:r>
        <w:t>35 Reference implementation</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ArtifactRepository</w:t>
            </w:r>
          </w:p>
        </w:tc>
        <w:tc>
          <w:tcPr>
            <w:tcW w:type="dxa" w:w="5112"/>
            <w:shd w:fill="FFFFFF"/>
          </w:tcPr>
          <w:p>
            <w:r>
              <w:rPr>
                <w:sz w:val="12"/>
              </w:rPr>
              <w:t>Technology-neutral logical component</w:t>
            </w:r>
          </w:p>
        </w:tc>
      </w:tr>
      <w:tr>
        <w:tc>
          <w:tcPr>
            <w:tcW w:type="dxa" w:w="5112"/>
            <w:shd w:fill="F3F6F8"/>
          </w:tcPr>
          <w:p>
            <w:r>
              <w:rPr>
                <w:sz w:val="12"/>
              </w:rPr>
              <w:t>RegistryRepository</w:t>
            </w:r>
          </w:p>
        </w:tc>
        <w:tc>
          <w:tcPr>
            <w:tcW w:type="dxa" w:w="5112"/>
            <w:shd w:fill="F3F6F8"/>
          </w:tcPr>
          <w:p>
            <w:r>
              <w:rPr>
                <w:sz w:val="12"/>
              </w:rPr>
              <w:t>Technology-neutral logical component</w:t>
            </w:r>
          </w:p>
        </w:tc>
      </w:tr>
      <w:tr>
        <w:tc>
          <w:tcPr>
            <w:tcW w:type="dxa" w:w="5112"/>
            <w:shd w:fill="FFFFFF"/>
          </w:tcPr>
          <w:p>
            <w:r>
              <w:rPr>
                <w:sz w:val="12"/>
              </w:rPr>
              <w:t>SchemaRegistry</w:t>
            </w:r>
          </w:p>
        </w:tc>
        <w:tc>
          <w:tcPr>
            <w:tcW w:type="dxa" w:w="5112"/>
            <w:shd w:fill="FFFFFF"/>
          </w:tcPr>
          <w:p>
            <w:r>
              <w:rPr>
                <w:sz w:val="12"/>
              </w:rPr>
              <w:t>Technology-neutral logical component</w:t>
            </w:r>
          </w:p>
        </w:tc>
      </w:tr>
      <w:tr>
        <w:tc>
          <w:tcPr>
            <w:tcW w:type="dxa" w:w="5112"/>
            <w:shd w:fill="F3F6F8"/>
          </w:tcPr>
          <w:p>
            <w:r>
              <w:rPr>
                <w:sz w:val="12"/>
              </w:rPr>
              <w:t>IdentifierService</w:t>
            </w:r>
          </w:p>
        </w:tc>
        <w:tc>
          <w:tcPr>
            <w:tcW w:type="dxa" w:w="5112"/>
            <w:shd w:fill="F3F6F8"/>
          </w:tcPr>
          <w:p>
            <w:r>
              <w:rPr>
                <w:sz w:val="12"/>
              </w:rPr>
              <w:t>Technology-neutral logical component</w:t>
            </w:r>
          </w:p>
        </w:tc>
      </w:tr>
      <w:tr>
        <w:tc>
          <w:tcPr>
            <w:tcW w:type="dxa" w:w="5112"/>
            <w:shd w:fill="FFFFFF"/>
          </w:tcPr>
          <w:p>
            <w:r>
              <w:rPr>
                <w:sz w:val="12"/>
              </w:rPr>
              <w:t>IngestionService</w:t>
            </w:r>
          </w:p>
        </w:tc>
        <w:tc>
          <w:tcPr>
            <w:tcW w:type="dxa" w:w="5112"/>
            <w:shd w:fill="FFFFFF"/>
          </w:tcPr>
          <w:p>
            <w:r>
              <w:rPr>
                <w:sz w:val="12"/>
              </w:rPr>
              <w:t>Technology-neutral logical component</w:t>
            </w:r>
          </w:p>
        </w:tc>
      </w:tr>
      <w:tr>
        <w:tc>
          <w:tcPr>
            <w:tcW w:type="dxa" w:w="5112"/>
            <w:shd w:fill="F3F6F8"/>
          </w:tcPr>
          <w:p>
            <w:r>
              <w:rPr>
                <w:sz w:val="12"/>
              </w:rPr>
              <w:t>ValidationEngine</w:t>
            </w:r>
          </w:p>
        </w:tc>
        <w:tc>
          <w:tcPr>
            <w:tcW w:type="dxa" w:w="5112"/>
            <w:shd w:fill="F3F6F8"/>
          </w:tcPr>
          <w:p>
            <w:r>
              <w:rPr>
                <w:sz w:val="12"/>
              </w:rPr>
              <w:t>Technology-neutral logical component</w:t>
            </w:r>
          </w:p>
        </w:tc>
      </w:tr>
      <w:tr>
        <w:tc>
          <w:tcPr>
            <w:tcW w:type="dxa" w:w="5112"/>
            <w:shd w:fill="FFFFFF"/>
          </w:tcPr>
          <w:p>
            <w:r>
              <w:rPr>
                <w:sz w:val="12"/>
              </w:rPr>
              <w:t>TraceabilityGraph</w:t>
            </w:r>
          </w:p>
        </w:tc>
        <w:tc>
          <w:tcPr>
            <w:tcW w:type="dxa" w:w="5112"/>
            <w:shd w:fill="FFFFFF"/>
          </w:tcPr>
          <w:p>
            <w:r>
              <w:rPr>
                <w:sz w:val="12"/>
              </w:rPr>
              <w:t>Technology-neutral logical component</w:t>
            </w:r>
          </w:p>
        </w:tc>
      </w:tr>
      <w:tr>
        <w:tc>
          <w:tcPr>
            <w:tcW w:type="dxa" w:w="5112"/>
            <w:shd w:fill="F3F6F8"/>
          </w:tcPr>
          <w:p>
            <w:r>
              <w:rPr>
                <w:sz w:val="12"/>
              </w:rPr>
              <w:t>EvidenceConnectors</w:t>
            </w:r>
          </w:p>
        </w:tc>
        <w:tc>
          <w:tcPr>
            <w:tcW w:type="dxa" w:w="5112"/>
            <w:shd w:fill="F3F6F8"/>
          </w:tcPr>
          <w:p>
            <w:r>
              <w:rPr>
                <w:sz w:val="12"/>
              </w:rPr>
              <w:t>Technology-neutral logical component</w:t>
            </w:r>
          </w:p>
        </w:tc>
      </w:tr>
      <w:tr>
        <w:tc>
          <w:tcPr>
            <w:tcW w:type="dxa" w:w="5112"/>
            <w:shd w:fill="FFFFFF"/>
          </w:tcPr>
          <w:p>
            <w:r>
              <w:rPr>
                <w:sz w:val="12"/>
              </w:rPr>
              <w:t>AssessmentWorkflow</w:t>
            </w:r>
          </w:p>
        </w:tc>
        <w:tc>
          <w:tcPr>
            <w:tcW w:type="dxa" w:w="5112"/>
            <w:shd w:fill="FFFFFF"/>
          </w:tcPr>
          <w:p>
            <w:r>
              <w:rPr>
                <w:sz w:val="12"/>
              </w:rPr>
              <w:t>Technology-neutral logical component</w:t>
            </w:r>
          </w:p>
        </w:tc>
      </w:tr>
      <w:tr>
        <w:tc>
          <w:tcPr>
            <w:tcW w:type="dxa" w:w="5112"/>
            <w:shd w:fill="F3F6F8"/>
          </w:tcPr>
          <w:p>
            <w:r>
              <w:rPr>
                <w:sz w:val="12"/>
              </w:rPr>
              <w:t>GateScoreEngine</w:t>
            </w:r>
          </w:p>
        </w:tc>
        <w:tc>
          <w:tcPr>
            <w:tcW w:type="dxa" w:w="5112"/>
            <w:shd w:fill="F3F6F8"/>
          </w:tcPr>
          <w:p>
            <w:r>
              <w:rPr>
                <w:sz w:val="12"/>
              </w:rPr>
              <w:t>Technology-neutral logical component</w:t>
            </w:r>
          </w:p>
        </w:tc>
      </w:tr>
      <w:tr>
        <w:tc>
          <w:tcPr>
            <w:tcW w:type="dxa" w:w="5112"/>
            <w:shd w:fill="FFFFFF"/>
          </w:tcPr>
          <w:p>
            <w:r>
              <w:rPr>
                <w:sz w:val="12"/>
              </w:rPr>
              <w:t>DecisionReviewWorkflow</w:t>
            </w:r>
          </w:p>
        </w:tc>
        <w:tc>
          <w:tcPr>
            <w:tcW w:type="dxa" w:w="5112"/>
            <w:shd w:fill="FFFFFF"/>
          </w:tcPr>
          <w:p>
            <w:r>
              <w:rPr>
                <w:sz w:val="12"/>
              </w:rPr>
              <w:t>Technology-neutral logical component</w:t>
            </w:r>
          </w:p>
        </w:tc>
      </w:tr>
      <w:tr>
        <w:tc>
          <w:tcPr>
            <w:tcW w:type="dxa" w:w="5112"/>
            <w:shd w:fill="F3F6F8"/>
          </w:tcPr>
          <w:p>
            <w:r>
              <w:rPr>
                <w:sz w:val="12"/>
              </w:rPr>
              <w:t>ReportingService</w:t>
            </w:r>
          </w:p>
        </w:tc>
        <w:tc>
          <w:tcPr>
            <w:tcW w:type="dxa" w:w="5112"/>
            <w:shd w:fill="F3F6F8"/>
          </w:tcPr>
          <w:p>
            <w:r>
              <w:rPr>
                <w:sz w:val="12"/>
              </w:rPr>
              <w:t>Technology-neutral logical component</w:t>
            </w:r>
          </w:p>
        </w:tc>
      </w:tr>
      <w:tr>
        <w:tc>
          <w:tcPr>
            <w:tcW w:type="dxa" w:w="5112"/>
            <w:shd w:fill="FFFFFF"/>
          </w:tcPr>
          <w:p>
            <w:r>
              <w:rPr>
                <w:sz w:val="12"/>
              </w:rPr>
              <w:t>EventImpactService</w:t>
            </w:r>
          </w:p>
        </w:tc>
        <w:tc>
          <w:tcPr>
            <w:tcW w:type="dxa" w:w="5112"/>
            <w:shd w:fill="FFFFFF"/>
          </w:tcPr>
          <w:p>
            <w:r>
              <w:rPr>
                <w:sz w:val="12"/>
              </w:rPr>
              <w:t>Technology-neutral logical component</w:t>
            </w:r>
          </w:p>
        </w:tc>
      </w:tr>
      <w:tr>
        <w:tc>
          <w:tcPr>
            <w:tcW w:type="dxa" w:w="5112"/>
            <w:shd w:fill="F3F6F8"/>
          </w:tcPr>
          <w:p>
            <w:r>
              <w:rPr>
                <w:sz w:val="12"/>
              </w:rPr>
              <w:t>DisclosureService</w:t>
            </w:r>
          </w:p>
        </w:tc>
        <w:tc>
          <w:tcPr>
            <w:tcW w:type="dxa" w:w="5112"/>
            <w:shd w:fill="F3F6F8"/>
          </w:tcPr>
          <w:p>
            <w:r>
              <w:rPr>
                <w:sz w:val="12"/>
              </w:rPr>
              <w:t>Technology-neutral logical component</w:t>
            </w:r>
          </w:p>
        </w:tc>
      </w:tr>
      <w:tr>
        <w:tc>
          <w:tcPr>
            <w:tcW w:type="dxa" w:w="5112"/>
            <w:shd w:fill="FFFFFF"/>
          </w:tcPr>
          <w:p>
            <w:r>
              <w:rPr>
                <w:sz w:val="12"/>
              </w:rPr>
              <w:t>AuditLog</w:t>
            </w:r>
          </w:p>
        </w:tc>
        <w:tc>
          <w:tcPr>
            <w:tcW w:type="dxa" w:w="5112"/>
            <w:shd w:fill="FFFFFF"/>
          </w:tcPr>
          <w:p>
            <w:r>
              <w:rPr>
                <w:sz w:val="12"/>
              </w:rPr>
              <w:t>Technology-neutral logical component</w:t>
            </w:r>
          </w:p>
        </w:tc>
      </w:tr>
      <w:tr>
        <w:tc>
          <w:tcPr>
            <w:tcW w:type="dxa" w:w="5112"/>
            <w:shd w:fill="F3F6F8"/>
          </w:tcPr>
          <w:p>
            <w:r>
              <w:rPr>
                <w:sz w:val="12"/>
              </w:rPr>
              <w:t>ConformanceRunner</w:t>
            </w:r>
          </w:p>
        </w:tc>
        <w:tc>
          <w:tcPr>
            <w:tcW w:type="dxa" w:w="5112"/>
            <w:shd w:fill="F3F6F8"/>
          </w:tcPr>
          <w:p>
            <w:r>
              <w:rPr>
                <w:sz w:val="12"/>
              </w:rPr>
              <w:t>Technology-neutral logical component</w:t>
            </w:r>
          </w:p>
        </w:tc>
      </w:tr>
    </w:tbl>
    <w:p/>
    <w:p>
      <w:r>
        <w:br w:type="page"/>
      </w:r>
    </w:p>
    <w:p>
      <w:pPr>
        <w:pStyle w:val="Heading1"/>
      </w:pPr>
      <w:r>
        <w:t>36 Storage projections</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Canonical object retained</w:t>
            </w:r>
          </w:p>
        </w:tc>
        <w:tc>
          <w:tcPr>
            <w:tcW w:type="dxa" w:w="5112"/>
            <w:shd w:fill="FFFFFF"/>
          </w:tcPr>
          <w:p>
            <w:r>
              <w:rPr>
                <w:sz w:val="12"/>
              </w:rPr>
              <w:t>Rule</w:t>
            </w:r>
          </w:p>
        </w:tc>
      </w:tr>
      <w:tr>
        <w:tc>
          <w:tcPr>
            <w:tcW w:type="dxa" w:w="5112"/>
            <w:shd w:fill="F3F6F8"/>
          </w:tcPr>
          <w:p>
            <w:r>
              <w:rPr>
                <w:sz w:val="12"/>
              </w:rPr>
              <w:t>Graph edges retain provenance/version</w:t>
            </w:r>
          </w:p>
        </w:tc>
        <w:tc>
          <w:tcPr>
            <w:tcW w:type="dxa" w:w="5112"/>
            <w:shd w:fill="F3F6F8"/>
          </w:tcPr>
          <w:p>
            <w:r>
              <w:rPr>
                <w:sz w:val="12"/>
              </w:rPr>
              <w:t>Rule</w:t>
            </w:r>
          </w:p>
        </w:tc>
      </w:tr>
      <w:tr>
        <w:tc>
          <w:tcPr>
            <w:tcW w:type="dxa" w:w="5112"/>
            <w:shd w:fill="FFFFFF"/>
          </w:tcPr>
          <w:p>
            <w:r>
              <w:rPr>
                <w:sz w:val="12"/>
              </w:rPr>
              <w:t>RDF named snapshots/shapes</w:t>
            </w:r>
          </w:p>
        </w:tc>
        <w:tc>
          <w:tcPr>
            <w:tcW w:type="dxa" w:w="5112"/>
            <w:shd w:fill="FFFFFF"/>
          </w:tcPr>
          <w:p>
            <w:r>
              <w:rPr>
                <w:sz w:val="12"/>
              </w:rPr>
              <w:t>Rule</w:t>
            </w:r>
          </w:p>
        </w:tc>
      </w:tr>
      <w:tr>
        <w:tc>
          <w:tcPr>
            <w:tcW w:type="dxa" w:w="5112"/>
            <w:shd w:fill="F3F6F8"/>
          </w:tcPr>
          <w:p>
            <w:r>
              <w:rPr>
                <w:sz w:val="12"/>
              </w:rPr>
              <w:t>Relational stable keys</w:t>
            </w:r>
          </w:p>
        </w:tc>
        <w:tc>
          <w:tcPr>
            <w:tcW w:type="dxa" w:w="5112"/>
            <w:shd w:fill="F3F6F8"/>
          </w:tcPr>
          <w:p>
            <w:r>
              <w:rPr>
                <w:sz w:val="12"/>
              </w:rPr>
              <w:t>Rule</w:t>
            </w:r>
          </w:p>
        </w:tc>
      </w:tr>
      <w:tr>
        <w:tc>
          <w:tcPr>
            <w:tcW w:type="dxa" w:w="5112"/>
            <w:shd w:fill="FFFFFF"/>
          </w:tcPr>
          <w:p>
            <w:r>
              <w:rPr>
                <w:sz w:val="12"/>
              </w:rPr>
              <w:t>Search non-authoritative</w:t>
            </w:r>
          </w:p>
        </w:tc>
        <w:tc>
          <w:tcPr>
            <w:tcW w:type="dxa" w:w="5112"/>
            <w:shd w:fill="FFFFFF"/>
          </w:tcPr>
          <w:p>
            <w:r>
              <w:rPr>
                <w:sz w:val="12"/>
              </w:rPr>
              <w:t>Rule</w:t>
            </w:r>
          </w:p>
        </w:tc>
      </w:tr>
      <w:tr>
        <w:tc>
          <w:tcPr>
            <w:tcW w:type="dxa" w:w="5112"/>
            <w:shd w:fill="F3F6F8"/>
          </w:tcPr>
          <w:p>
            <w:r>
              <w:rPr>
                <w:sz w:val="12"/>
              </w:rPr>
              <w:t>Warehouse snapshot dimensions</w:t>
            </w:r>
          </w:p>
        </w:tc>
        <w:tc>
          <w:tcPr>
            <w:tcW w:type="dxa" w:w="5112"/>
            <w:shd w:fill="F3F6F8"/>
          </w:tcPr>
          <w:p>
            <w:r>
              <w:rPr>
                <w:sz w:val="12"/>
              </w:rPr>
              <w:t>Rule</w:t>
            </w:r>
          </w:p>
        </w:tc>
      </w:tr>
      <w:tr>
        <w:tc>
          <w:tcPr>
            <w:tcW w:type="dxa" w:w="5112"/>
            <w:shd w:fill="FFFFFF"/>
          </w:tcPr>
          <w:p>
            <w:r>
              <w:rPr>
                <w:sz w:val="12"/>
              </w:rPr>
              <w:t>Evidence blobs referenced</w:t>
            </w:r>
          </w:p>
        </w:tc>
        <w:tc>
          <w:tcPr>
            <w:tcW w:type="dxa" w:w="5112"/>
            <w:shd w:fill="FFFFFF"/>
          </w:tcPr>
          <w:p>
            <w:r>
              <w:rPr>
                <w:sz w:val="12"/>
              </w:rPr>
              <w:t>Rule</w:t>
            </w:r>
          </w:p>
        </w:tc>
      </w:tr>
      <w:tr>
        <w:tc>
          <w:tcPr>
            <w:tcW w:type="dxa" w:w="5112"/>
            <w:shd w:fill="F3F6F8"/>
          </w:tcPr>
          <w:p>
            <w:r>
              <w:rPr>
                <w:sz w:val="12"/>
              </w:rPr>
              <w:t>Caches cannot approve/overwrite</w:t>
            </w:r>
          </w:p>
        </w:tc>
        <w:tc>
          <w:tcPr>
            <w:tcW w:type="dxa" w:w="5112"/>
            <w:shd w:fill="F3F6F8"/>
          </w:tcPr>
          <w:p>
            <w:r>
              <w:rPr>
                <w:sz w:val="12"/>
              </w:rPr>
              <w:t>Rule</w:t>
            </w:r>
          </w:p>
        </w:tc>
      </w:tr>
    </w:tbl>
    <w:p/>
    <w:p>
      <w:r>
        <w:br w:type="page"/>
      </w:r>
    </w:p>
    <w:p>
      <w:pPr>
        <w:pStyle w:val="Heading1"/>
      </w:pPr>
      <w:r>
        <w:t>Worked trace: Electrical</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Trace</w:t>
            </w:r>
          </w:p>
        </w:tc>
        <w:tc>
          <w:tcPr>
            <w:tcW w:type="dxa" w:w="5112"/>
            <w:shd w:fill="FFFFFF"/>
          </w:tcPr>
          <w:p>
            <w:r>
              <w:rPr>
                <w:sz w:val="12"/>
              </w:rPr>
              <w:t>Outcome -&gt; power -&gt; dependencies -&gt; failure -&gt; safeguards -&gt; controls/evidence -&gt; CG-05 -&gt; decision</w:t>
            </w:r>
          </w:p>
        </w:tc>
      </w:tr>
      <w:tr>
        <w:tc>
          <w:tcPr>
            <w:tcW w:type="dxa" w:w="5112"/>
            <w:shd w:fill="F3F6F8"/>
          </w:tcPr>
          <w:p>
            <w:r>
              <w:rPr>
                <w:sz w:val="12"/>
              </w:rPr>
              <w:t>Forward</w:t>
            </w:r>
          </w:p>
        </w:tc>
        <w:tc>
          <w:tcPr>
            <w:tcW w:type="dxa" w:w="5112"/>
            <w:shd w:fill="F3F6F8"/>
          </w:tcPr>
          <w:p>
            <w:r>
              <w:rPr>
                <w:sz w:val="12"/>
              </w:rPr>
              <w:t>Outcome to report</w:t>
            </w:r>
          </w:p>
        </w:tc>
      </w:tr>
      <w:tr>
        <w:tc>
          <w:tcPr>
            <w:tcW w:type="dxa" w:w="5112"/>
            <w:shd w:fill="FFFFFF"/>
          </w:tcPr>
          <w:p>
            <w:r>
              <w:rPr>
                <w:sz w:val="12"/>
              </w:rPr>
              <w:t>Reverse</w:t>
            </w:r>
          </w:p>
        </w:tc>
        <w:tc>
          <w:tcPr>
            <w:tcW w:type="dxa" w:w="5112"/>
            <w:shd w:fill="FFFFFF"/>
          </w:tcPr>
          <w:p>
            <w:r>
              <w:rPr>
                <w:sz w:val="12"/>
              </w:rPr>
              <w:t>Claim to evidence/source</w:t>
            </w:r>
          </w:p>
        </w:tc>
      </w:tr>
      <w:tr>
        <w:tc>
          <w:tcPr>
            <w:tcW w:type="dxa" w:w="5112"/>
            <w:shd w:fill="F3F6F8"/>
          </w:tcPr>
          <w:p>
            <w:r>
              <w:rPr>
                <w:sz w:val="12"/>
              </w:rPr>
              <w:t>UNKNOWN</w:t>
            </w:r>
          </w:p>
        </w:tc>
        <w:tc>
          <w:tcPr>
            <w:tcW w:type="dxa" w:w="5112"/>
            <w:shd w:fill="F3F6F8"/>
          </w:tcPr>
          <w:p>
            <w:r>
              <w:rPr>
                <w:sz w:val="12"/>
              </w:rPr>
              <w:t>Missing link explicit</w:t>
            </w:r>
          </w:p>
        </w:tc>
      </w:tr>
      <w:tr>
        <w:tc>
          <w:tcPr>
            <w:tcW w:type="dxa" w:w="5112"/>
            <w:shd w:fill="FFFFFF"/>
          </w:tcPr>
          <w:p>
            <w:r>
              <w:rPr>
                <w:sz w:val="12"/>
              </w:rPr>
              <w:t>Change</w:t>
            </w:r>
          </w:p>
        </w:tc>
        <w:tc>
          <w:tcPr>
            <w:tcW w:type="dxa" w:w="5112"/>
            <w:shd w:fill="FFFFFF"/>
          </w:tcPr>
          <w:p>
            <w:r>
              <w:rPr>
                <w:sz w:val="12"/>
              </w:rPr>
              <w:t>Affected objects identified</w:t>
            </w:r>
          </w:p>
        </w:tc>
      </w:tr>
      <w:tr>
        <w:tc>
          <w:tcPr>
            <w:tcW w:type="dxa" w:w="5112"/>
            <w:shd w:fill="F3F6F8"/>
          </w:tcPr>
          <w:p>
            <w:r>
              <w:rPr>
                <w:sz w:val="12"/>
              </w:rPr>
              <w:t>Review</w:t>
            </w:r>
          </w:p>
        </w:tc>
        <w:tc>
          <w:tcPr>
            <w:tcW w:type="dxa" w:w="5112"/>
            <w:shd w:fill="F3F6F8"/>
          </w:tcPr>
          <w:p>
            <w:r>
              <w:rPr>
                <w:sz w:val="12"/>
              </w:rPr>
              <w:t>Candidate inference remains unapproved</w:t>
            </w:r>
          </w:p>
        </w:tc>
      </w:tr>
    </w:tbl>
    <w:p/>
    <w:p>
      <w:r>
        <w:br w:type="page"/>
      </w:r>
    </w:p>
    <w:p>
      <w:pPr>
        <w:pStyle w:val="Heading1"/>
      </w:pPr>
      <w:r>
        <w:t>Worked trace: Thermal</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Trace</w:t>
            </w:r>
          </w:p>
        </w:tc>
        <w:tc>
          <w:tcPr>
            <w:tcW w:type="dxa" w:w="5112"/>
            <w:shd w:fill="FFFFFF"/>
          </w:tcPr>
          <w:p>
            <w:r>
              <w:rPr>
                <w:sz w:val="12"/>
              </w:rPr>
              <w:t>Outcome -&gt; cooling -&gt; common mode -&gt; scenario -&gt; controls/evidence -&gt; CG-06/09/10</w:t>
            </w:r>
          </w:p>
        </w:tc>
      </w:tr>
      <w:tr>
        <w:tc>
          <w:tcPr>
            <w:tcW w:type="dxa" w:w="5112"/>
            <w:shd w:fill="F3F6F8"/>
          </w:tcPr>
          <w:p>
            <w:r>
              <w:rPr>
                <w:sz w:val="12"/>
              </w:rPr>
              <w:t>Forward</w:t>
            </w:r>
          </w:p>
        </w:tc>
        <w:tc>
          <w:tcPr>
            <w:tcW w:type="dxa" w:w="5112"/>
            <w:shd w:fill="F3F6F8"/>
          </w:tcPr>
          <w:p>
            <w:r>
              <w:rPr>
                <w:sz w:val="12"/>
              </w:rPr>
              <w:t>Outcome to report</w:t>
            </w:r>
          </w:p>
        </w:tc>
      </w:tr>
      <w:tr>
        <w:tc>
          <w:tcPr>
            <w:tcW w:type="dxa" w:w="5112"/>
            <w:shd w:fill="FFFFFF"/>
          </w:tcPr>
          <w:p>
            <w:r>
              <w:rPr>
                <w:sz w:val="12"/>
              </w:rPr>
              <w:t>Reverse</w:t>
            </w:r>
          </w:p>
        </w:tc>
        <w:tc>
          <w:tcPr>
            <w:tcW w:type="dxa" w:w="5112"/>
            <w:shd w:fill="FFFFFF"/>
          </w:tcPr>
          <w:p>
            <w:r>
              <w:rPr>
                <w:sz w:val="12"/>
              </w:rPr>
              <w:t>Claim to evidence/source</w:t>
            </w:r>
          </w:p>
        </w:tc>
      </w:tr>
      <w:tr>
        <w:tc>
          <w:tcPr>
            <w:tcW w:type="dxa" w:w="5112"/>
            <w:shd w:fill="F3F6F8"/>
          </w:tcPr>
          <w:p>
            <w:r>
              <w:rPr>
                <w:sz w:val="12"/>
              </w:rPr>
              <w:t>UNKNOWN</w:t>
            </w:r>
          </w:p>
        </w:tc>
        <w:tc>
          <w:tcPr>
            <w:tcW w:type="dxa" w:w="5112"/>
            <w:shd w:fill="F3F6F8"/>
          </w:tcPr>
          <w:p>
            <w:r>
              <w:rPr>
                <w:sz w:val="12"/>
              </w:rPr>
              <w:t>Missing link explicit</w:t>
            </w:r>
          </w:p>
        </w:tc>
      </w:tr>
      <w:tr>
        <w:tc>
          <w:tcPr>
            <w:tcW w:type="dxa" w:w="5112"/>
            <w:shd w:fill="FFFFFF"/>
          </w:tcPr>
          <w:p>
            <w:r>
              <w:rPr>
                <w:sz w:val="12"/>
              </w:rPr>
              <w:t>Change</w:t>
            </w:r>
          </w:p>
        </w:tc>
        <w:tc>
          <w:tcPr>
            <w:tcW w:type="dxa" w:w="5112"/>
            <w:shd w:fill="FFFFFF"/>
          </w:tcPr>
          <w:p>
            <w:r>
              <w:rPr>
                <w:sz w:val="12"/>
              </w:rPr>
              <w:t>Affected objects identified</w:t>
            </w:r>
          </w:p>
        </w:tc>
      </w:tr>
      <w:tr>
        <w:tc>
          <w:tcPr>
            <w:tcW w:type="dxa" w:w="5112"/>
            <w:shd w:fill="F3F6F8"/>
          </w:tcPr>
          <w:p>
            <w:r>
              <w:rPr>
                <w:sz w:val="12"/>
              </w:rPr>
              <w:t>Review</w:t>
            </w:r>
          </w:p>
        </w:tc>
        <w:tc>
          <w:tcPr>
            <w:tcW w:type="dxa" w:w="5112"/>
            <w:shd w:fill="F3F6F8"/>
          </w:tcPr>
          <w:p>
            <w:r>
              <w:rPr>
                <w:sz w:val="12"/>
              </w:rPr>
              <w:t>Candidate inference remains unapproved</w:t>
            </w:r>
          </w:p>
        </w:tc>
      </w:tr>
    </w:tbl>
    <w:p/>
    <w:p>
      <w:r>
        <w:br w:type="page"/>
      </w:r>
    </w:p>
    <w:p>
      <w:pPr>
        <w:pStyle w:val="Heading1"/>
      </w:pPr>
      <w:r>
        <w:t>Worked trace: Digital authority</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Trace</w:t>
            </w:r>
          </w:p>
        </w:tc>
        <w:tc>
          <w:tcPr>
            <w:tcW w:type="dxa" w:w="5112"/>
            <w:shd w:fill="FFFFFF"/>
          </w:tcPr>
          <w:p>
            <w:r>
              <w:rPr>
                <w:sz w:val="12"/>
              </w:rPr>
              <w:t>Outcome -&gt; identity/controller -&gt; safeguards -&gt; CG-07/15</w:t>
            </w:r>
          </w:p>
        </w:tc>
      </w:tr>
      <w:tr>
        <w:tc>
          <w:tcPr>
            <w:tcW w:type="dxa" w:w="5112"/>
            <w:shd w:fill="F3F6F8"/>
          </w:tcPr>
          <w:p>
            <w:r>
              <w:rPr>
                <w:sz w:val="12"/>
              </w:rPr>
              <w:t>Forward</w:t>
            </w:r>
          </w:p>
        </w:tc>
        <w:tc>
          <w:tcPr>
            <w:tcW w:type="dxa" w:w="5112"/>
            <w:shd w:fill="F3F6F8"/>
          </w:tcPr>
          <w:p>
            <w:r>
              <w:rPr>
                <w:sz w:val="12"/>
              </w:rPr>
              <w:t>Outcome to report</w:t>
            </w:r>
          </w:p>
        </w:tc>
      </w:tr>
      <w:tr>
        <w:tc>
          <w:tcPr>
            <w:tcW w:type="dxa" w:w="5112"/>
            <w:shd w:fill="FFFFFF"/>
          </w:tcPr>
          <w:p>
            <w:r>
              <w:rPr>
                <w:sz w:val="12"/>
              </w:rPr>
              <w:t>Reverse</w:t>
            </w:r>
          </w:p>
        </w:tc>
        <w:tc>
          <w:tcPr>
            <w:tcW w:type="dxa" w:w="5112"/>
            <w:shd w:fill="FFFFFF"/>
          </w:tcPr>
          <w:p>
            <w:r>
              <w:rPr>
                <w:sz w:val="12"/>
              </w:rPr>
              <w:t>Claim to evidence/source</w:t>
            </w:r>
          </w:p>
        </w:tc>
      </w:tr>
      <w:tr>
        <w:tc>
          <w:tcPr>
            <w:tcW w:type="dxa" w:w="5112"/>
            <w:shd w:fill="F3F6F8"/>
          </w:tcPr>
          <w:p>
            <w:r>
              <w:rPr>
                <w:sz w:val="12"/>
              </w:rPr>
              <w:t>UNKNOWN</w:t>
            </w:r>
          </w:p>
        </w:tc>
        <w:tc>
          <w:tcPr>
            <w:tcW w:type="dxa" w:w="5112"/>
            <w:shd w:fill="F3F6F8"/>
          </w:tcPr>
          <w:p>
            <w:r>
              <w:rPr>
                <w:sz w:val="12"/>
              </w:rPr>
              <w:t>Missing link explicit</w:t>
            </w:r>
          </w:p>
        </w:tc>
      </w:tr>
      <w:tr>
        <w:tc>
          <w:tcPr>
            <w:tcW w:type="dxa" w:w="5112"/>
            <w:shd w:fill="FFFFFF"/>
          </w:tcPr>
          <w:p>
            <w:r>
              <w:rPr>
                <w:sz w:val="12"/>
              </w:rPr>
              <w:t>Change</w:t>
            </w:r>
          </w:p>
        </w:tc>
        <w:tc>
          <w:tcPr>
            <w:tcW w:type="dxa" w:w="5112"/>
            <w:shd w:fill="FFFFFF"/>
          </w:tcPr>
          <w:p>
            <w:r>
              <w:rPr>
                <w:sz w:val="12"/>
              </w:rPr>
              <w:t>Affected objects identified</w:t>
            </w:r>
          </w:p>
        </w:tc>
      </w:tr>
      <w:tr>
        <w:tc>
          <w:tcPr>
            <w:tcW w:type="dxa" w:w="5112"/>
            <w:shd w:fill="F3F6F8"/>
          </w:tcPr>
          <w:p>
            <w:r>
              <w:rPr>
                <w:sz w:val="12"/>
              </w:rPr>
              <w:t>Review</w:t>
            </w:r>
          </w:p>
        </w:tc>
        <w:tc>
          <w:tcPr>
            <w:tcW w:type="dxa" w:w="5112"/>
            <w:shd w:fill="F3F6F8"/>
          </w:tcPr>
          <w:p>
            <w:r>
              <w:rPr>
                <w:sz w:val="12"/>
              </w:rPr>
              <w:t>Candidate inference remains unapproved</w:t>
            </w:r>
          </w:p>
        </w:tc>
      </w:tr>
    </w:tbl>
    <w:p/>
    <w:p>
      <w:r>
        <w:br w:type="page"/>
      </w:r>
    </w:p>
    <w:p>
      <w:pPr>
        <w:pStyle w:val="Heading1"/>
      </w:pPr>
      <w:r>
        <w:t>Worked trace: Recovery</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Trace</w:t>
            </w:r>
          </w:p>
        </w:tc>
        <w:tc>
          <w:tcPr>
            <w:tcW w:type="dxa" w:w="5112"/>
            <w:shd w:fill="FFFFFF"/>
          </w:tcPr>
          <w:p>
            <w:r>
              <w:rPr>
                <w:sz w:val="12"/>
              </w:rPr>
              <w:t>Outcome -&gt; restore/alternate capacity -&gt; dependencies -&gt; exercise -&gt; CG-03/08/09/10</w:t>
            </w:r>
          </w:p>
        </w:tc>
      </w:tr>
      <w:tr>
        <w:tc>
          <w:tcPr>
            <w:tcW w:type="dxa" w:w="5112"/>
            <w:shd w:fill="F3F6F8"/>
          </w:tcPr>
          <w:p>
            <w:r>
              <w:rPr>
                <w:sz w:val="12"/>
              </w:rPr>
              <w:t>Forward</w:t>
            </w:r>
          </w:p>
        </w:tc>
        <w:tc>
          <w:tcPr>
            <w:tcW w:type="dxa" w:w="5112"/>
            <w:shd w:fill="F3F6F8"/>
          </w:tcPr>
          <w:p>
            <w:r>
              <w:rPr>
                <w:sz w:val="12"/>
              </w:rPr>
              <w:t>Outcome to report</w:t>
            </w:r>
          </w:p>
        </w:tc>
      </w:tr>
      <w:tr>
        <w:tc>
          <w:tcPr>
            <w:tcW w:type="dxa" w:w="5112"/>
            <w:shd w:fill="FFFFFF"/>
          </w:tcPr>
          <w:p>
            <w:r>
              <w:rPr>
                <w:sz w:val="12"/>
              </w:rPr>
              <w:t>Reverse</w:t>
            </w:r>
          </w:p>
        </w:tc>
        <w:tc>
          <w:tcPr>
            <w:tcW w:type="dxa" w:w="5112"/>
            <w:shd w:fill="FFFFFF"/>
          </w:tcPr>
          <w:p>
            <w:r>
              <w:rPr>
                <w:sz w:val="12"/>
              </w:rPr>
              <w:t>Claim to evidence/source</w:t>
            </w:r>
          </w:p>
        </w:tc>
      </w:tr>
      <w:tr>
        <w:tc>
          <w:tcPr>
            <w:tcW w:type="dxa" w:w="5112"/>
            <w:shd w:fill="F3F6F8"/>
          </w:tcPr>
          <w:p>
            <w:r>
              <w:rPr>
                <w:sz w:val="12"/>
              </w:rPr>
              <w:t>UNKNOWN</w:t>
            </w:r>
          </w:p>
        </w:tc>
        <w:tc>
          <w:tcPr>
            <w:tcW w:type="dxa" w:w="5112"/>
            <w:shd w:fill="F3F6F8"/>
          </w:tcPr>
          <w:p>
            <w:r>
              <w:rPr>
                <w:sz w:val="12"/>
              </w:rPr>
              <w:t>Missing link explicit</w:t>
            </w:r>
          </w:p>
        </w:tc>
      </w:tr>
      <w:tr>
        <w:tc>
          <w:tcPr>
            <w:tcW w:type="dxa" w:w="5112"/>
            <w:shd w:fill="FFFFFF"/>
          </w:tcPr>
          <w:p>
            <w:r>
              <w:rPr>
                <w:sz w:val="12"/>
              </w:rPr>
              <w:t>Change</w:t>
            </w:r>
          </w:p>
        </w:tc>
        <w:tc>
          <w:tcPr>
            <w:tcW w:type="dxa" w:w="5112"/>
            <w:shd w:fill="FFFFFF"/>
          </w:tcPr>
          <w:p>
            <w:r>
              <w:rPr>
                <w:sz w:val="12"/>
              </w:rPr>
              <w:t>Affected objects identified</w:t>
            </w:r>
          </w:p>
        </w:tc>
      </w:tr>
      <w:tr>
        <w:tc>
          <w:tcPr>
            <w:tcW w:type="dxa" w:w="5112"/>
            <w:shd w:fill="F3F6F8"/>
          </w:tcPr>
          <w:p>
            <w:r>
              <w:rPr>
                <w:sz w:val="12"/>
              </w:rPr>
              <w:t>Review</w:t>
            </w:r>
          </w:p>
        </w:tc>
        <w:tc>
          <w:tcPr>
            <w:tcW w:type="dxa" w:w="5112"/>
            <w:shd w:fill="F3F6F8"/>
          </w:tcPr>
          <w:p>
            <w:r>
              <w:rPr>
                <w:sz w:val="12"/>
              </w:rPr>
              <w:t>Candidate inference remains unapproved</w:t>
            </w:r>
          </w:p>
        </w:tc>
      </w:tr>
    </w:tbl>
    <w:p/>
    <w:p>
      <w:r>
        <w:br w:type="page"/>
      </w:r>
    </w:p>
    <w:p>
      <w:pPr>
        <w:pStyle w:val="Heading1"/>
      </w:pPr>
      <w:r>
        <w:t>Worked trace: Report lineage</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Trace</w:t>
            </w:r>
          </w:p>
        </w:tc>
        <w:tc>
          <w:tcPr>
            <w:tcW w:type="dxa" w:w="5112"/>
            <w:shd w:fill="FFFFFF"/>
          </w:tcPr>
          <w:p>
            <w:r>
              <w:rPr>
                <w:sz w:val="12"/>
              </w:rPr>
              <w:t>Decision -&gt; gates/UNKNOWN/scores -&gt; statement -&gt; validity -&gt; trigger -&gt; supersession</w:t>
            </w:r>
          </w:p>
        </w:tc>
      </w:tr>
      <w:tr>
        <w:tc>
          <w:tcPr>
            <w:tcW w:type="dxa" w:w="5112"/>
            <w:shd w:fill="F3F6F8"/>
          </w:tcPr>
          <w:p>
            <w:r>
              <w:rPr>
                <w:sz w:val="12"/>
              </w:rPr>
              <w:t>Forward</w:t>
            </w:r>
          </w:p>
        </w:tc>
        <w:tc>
          <w:tcPr>
            <w:tcW w:type="dxa" w:w="5112"/>
            <w:shd w:fill="F3F6F8"/>
          </w:tcPr>
          <w:p>
            <w:r>
              <w:rPr>
                <w:sz w:val="12"/>
              </w:rPr>
              <w:t>Outcome to report</w:t>
            </w:r>
          </w:p>
        </w:tc>
      </w:tr>
      <w:tr>
        <w:tc>
          <w:tcPr>
            <w:tcW w:type="dxa" w:w="5112"/>
            <w:shd w:fill="FFFFFF"/>
          </w:tcPr>
          <w:p>
            <w:r>
              <w:rPr>
                <w:sz w:val="12"/>
              </w:rPr>
              <w:t>Reverse</w:t>
            </w:r>
          </w:p>
        </w:tc>
        <w:tc>
          <w:tcPr>
            <w:tcW w:type="dxa" w:w="5112"/>
            <w:shd w:fill="FFFFFF"/>
          </w:tcPr>
          <w:p>
            <w:r>
              <w:rPr>
                <w:sz w:val="12"/>
              </w:rPr>
              <w:t>Claim to evidence/source</w:t>
            </w:r>
          </w:p>
        </w:tc>
      </w:tr>
      <w:tr>
        <w:tc>
          <w:tcPr>
            <w:tcW w:type="dxa" w:w="5112"/>
            <w:shd w:fill="F3F6F8"/>
          </w:tcPr>
          <w:p>
            <w:r>
              <w:rPr>
                <w:sz w:val="12"/>
              </w:rPr>
              <w:t>UNKNOWN</w:t>
            </w:r>
          </w:p>
        </w:tc>
        <w:tc>
          <w:tcPr>
            <w:tcW w:type="dxa" w:w="5112"/>
            <w:shd w:fill="F3F6F8"/>
          </w:tcPr>
          <w:p>
            <w:r>
              <w:rPr>
                <w:sz w:val="12"/>
              </w:rPr>
              <w:t>Missing link explicit</w:t>
            </w:r>
          </w:p>
        </w:tc>
      </w:tr>
      <w:tr>
        <w:tc>
          <w:tcPr>
            <w:tcW w:type="dxa" w:w="5112"/>
            <w:shd w:fill="FFFFFF"/>
          </w:tcPr>
          <w:p>
            <w:r>
              <w:rPr>
                <w:sz w:val="12"/>
              </w:rPr>
              <w:t>Change</w:t>
            </w:r>
          </w:p>
        </w:tc>
        <w:tc>
          <w:tcPr>
            <w:tcW w:type="dxa" w:w="5112"/>
            <w:shd w:fill="FFFFFF"/>
          </w:tcPr>
          <w:p>
            <w:r>
              <w:rPr>
                <w:sz w:val="12"/>
              </w:rPr>
              <w:t>Affected objects identified</w:t>
            </w:r>
          </w:p>
        </w:tc>
      </w:tr>
      <w:tr>
        <w:tc>
          <w:tcPr>
            <w:tcW w:type="dxa" w:w="5112"/>
            <w:shd w:fill="F3F6F8"/>
          </w:tcPr>
          <w:p>
            <w:r>
              <w:rPr>
                <w:sz w:val="12"/>
              </w:rPr>
              <w:t>Review</w:t>
            </w:r>
          </w:p>
        </w:tc>
        <w:tc>
          <w:tcPr>
            <w:tcW w:type="dxa" w:w="5112"/>
            <w:shd w:fill="F3F6F8"/>
          </w:tcPr>
          <w:p>
            <w:r>
              <w:rPr>
                <w:sz w:val="12"/>
              </w:rPr>
              <w:t>Candidate inference remains unapproved</w:t>
            </w:r>
          </w:p>
        </w:tc>
      </w:tr>
    </w:tbl>
    <w:p/>
    <w:p>
      <w:r>
        <w:br w:type="page"/>
      </w:r>
    </w:p>
    <w:p>
      <w:pPr>
        <w:pStyle w:val="Heading1"/>
      </w:pPr>
      <w:r>
        <w:t>37 Conformance validation</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TDS-VAL-001</w:t>
            </w:r>
          </w:p>
        </w:tc>
        <w:tc>
          <w:tcPr>
            <w:tcW w:type="dxa" w:w="5112"/>
            <w:shd w:fill="FFFFFF"/>
          </w:tcPr>
          <w:p>
            <w:r>
              <w:rPr>
                <w:sz w:val="12"/>
              </w:rPr>
              <w:t>Manifest approved</w:t>
            </w:r>
          </w:p>
        </w:tc>
      </w:tr>
      <w:tr>
        <w:tc>
          <w:tcPr>
            <w:tcW w:type="dxa" w:w="5112"/>
            <w:shd w:fill="F3F6F8"/>
          </w:tcPr>
          <w:p>
            <w:r>
              <w:rPr>
                <w:sz w:val="12"/>
              </w:rPr>
              <w:t>TDS-VAL-002</w:t>
            </w:r>
          </w:p>
        </w:tc>
        <w:tc>
          <w:tcPr>
            <w:tcW w:type="dxa" w:w="5112"/>
            <w:shd w:fill="F3F6F8"/>
          </w:tcPr>
          <w:p>
            <w:r>
              <w:rPr>
                <w:sz w:val="12"/>
              </w:rPr>
              <w:t>Baseline conflicts visible</w:t>
            </w:r>
          </w:p>
        </w:tc>
      </w:tr>
      <w:tr>
        <w:tc>
          <w:tcPr>
            <w:tcW w:type="dxa" w:w="5112"/>
            <w:shd w:fill="FFFFFF"/>
          </w:tcPr>
          <w:p>
            <w:r>
              <w:rPr>
                <w:sz w:val="12"/>
              </w:rPr>
              <w:t>TDS-VAL-003</w:t>
            </w:r>
          </w:p>
        </w:tc>
        <w:tc>
          <w:tcPr>
            <w:tcW w:type="dxa" w:w="5112"/>
            <w:shd w:fill="FFFFFF"/>
          </w:tcPr>
          <w:p>
            <w:r>
              <w:rPr>
                <w:sz w:val="12"/>
              </w:rPr>
              <w:t>IDs stable/unique</w:t>
            </w:r>
          </w:p>
        </w:tc>
      </w:tr>
      <w:tr>
        <w:tc>
          <w:tcPr>
            <w:tcW w:type="dxa" w:w="5112"/>
            <w:shd w:fill="F3F6F8"/>
          </w:tcPr>
          <w:p>
            <w:r>
              <w:rPr>
                <w:sz w:val="12"/>
              </w:rPr>
              <w:t>TDS-VAL-004</w:t>
            </w:r>
          </w:p>
        </w:tc>
        <w:tc>
          <w:tcPr>
            <w:tcW w:type="dxa" w:w="5112"/>
            <w:shd w:fill="F3F6F8"/>
          </w:tcPr>
          <w:p>
            <w:r>
              <w:rPr>
                <w:sz w:val="12"/>
              </w:rPr>
              <w:t>Owner/source/version/status present</w:t>
            </w:r>
          </w:p>
        </w:tc>
      </w:tr>
      <w:tr>
        <w:tc>
          <w:tcPr>
            <w:tcW w:type="dxa" w:w="5112"/>
            <w:shd w:fill="FFFFFF"/>
          </w:tcPr>
          <w:p>
            <w:r>
              <w:rPr>
                <w:sz w:val="12"/>
              </w:rPr>
              <w:t>TDS-VAL-005</w:t>
            </w:r>
          </w:p>
        </w:tc>
        <w:tc>
          <w:tcPr>
            <w:tcW w:type="dxa" w:w="5112"/>
            <w:shd w:fill="FFFFFF"/>
          </w:tcPr>
          <w:p>
            <w:r>
              <w:rPr>
                <w:sz w:val="12"/>
              </w:rPr>
              <w:t>Relationships or UNKNOWN</w:t>
            </w:r>
          </w:p>
        </w:tc>
      </w:tr>
      <w:tr>
        <w:tc>
          <w:tcPr>
            <w:tcW w:type="dxa" w:w="5112"/>
            <w:shd w:fill="F3F6F8"/>
          </w:tcPr>
          <w:p>
            <w:r>
              <w:rPr>
                <w:sz w:val="12"/>
              </w:rPr>
              <w:t>TDS-VAL-006</w:t>
            </w:r>
          </w:p>
        </w:tc>
        <w:tc>
          <w:tcPr>
            <w:tcW w:type="dxa" w:w="5112"/>
            <w:shd w:fill="F3F6F8"/>
          </w:tcPr>
          <w:p>
            <w:r>
              <w:rPr>
                <w:sz w:val="12"/>
              </w:rPr>
              <w:t>N/A justified</w:t>
            </w:r>
          </w:p>
        </w:tc>
      </w:tr>
      <w:tr>
        <w:tc>
          <w:tcPr>
            <w:tcW w:type="dxa" w:w="5112"/>
            <w:shd w:fill="FFFFFF"/>
          </w:tcPr>
          <w:p>
            <w:r>
              <w:rPr>
                <w:sz w:val="12"/>
              </w:rPr>
              <w:t>TDS-VAL-007</w:t>
            </w:r>
          </w:p>
        </w:tc>
        <w:tc>
          <w:tcPr>
            <w:tcW w:type="dxa" w:w="5112"/>
            <w:shd w:fill="FFFFFF"/>
          </w:tcPr>
          <w:p>
            <w:r>
              <w:rPr>
                <w:sz w:val="12"/>
              </w:rPr>
              <w:t>Assertions evidenced/UNKNOWN</w:t>
            </w:r>
          </w:p>
        </w:tc>
      </w:tr>
      <w:tr>
        <w:tc>
          <w:tcPr>
            <w:tcW w:type="dxa" w:w="5112"/>
            <w:shd w:fill="F3F6F8"/>
          </w:tcPr>
          <w:p>
            <w:r>
              <w:rPr>
                <w:sz w:val="12"/>
              </w:rPr>
              <w:t>TDS-VAL-008</w:t>
            </w:r>
          </w:p>
        </w:tc>
        <w:tc>
          <w:tcPr>
            <w:tcW w:type="dxa" w:w="5112"/>
            <w:shd w:fill="F3F6F8"/>
          </w:tcPr>
          <w:p>
            <w:r>
              <w:rPr>
                <w:sz w:val="12"/>
              </w:rPr>
              <w:t>Evidence quality claim-specific</w:t>
            </w:r>
          </w:p>
        </w:tc>
      </w:tr>
      <w:tr>
        <w:tc>
          <w:tcPr>
            <w:tcW w:type="dxa" w:w="5112"/>
            <w:shd w:fill="FFFFFF"/>
          </w:tcPr>
          <w:p>
            <w:r>
              <w:rPr>
                <w:sz w:val="12"/>
              </w:rPr>
              <w:t>TDS-VAL-009</w:t>
            </w:r>
          </w:p>
        </w:tc>
        <w:tc>
          <w:tcPr>
            <w:tcW w:type="dxa" w:w="5112"/>
            <w:shd w:fill="FFFFFF"/>
          </w:tcPr>
          <w:p>
            <w:r>
              <w:rPr>
                <w:sz w:val="12"/>
              </w:rPr>
              <w:t>Results link method/subject/evidence/reviewer</w:t>
            </w:r>
          </w:p>
        </w:tc>
      </w:tr>
      <w:tr>
        <w:tc>
          <w:tcPr>
            <w:tcW w:type="dxa" w:w="5112"/>
            <w:shd w:fill="F3F6F8"/>
          </w:tcPr>
          <w:p>
            <w:r>
              <w:rPr>
                <w:sz w:val="12"/>
              </w:rPr>
              <w:t>TDS-VAL-010</w:t>
            </w:r>
          </w:p>
        </w:tc>
        <w:tc>
          <w:tcPr>
            <w:tcW w:type="dxa" w:w="5112"/>
            <w:shd w:fill="F3F6F8"/>
          </w:tcPr>
          <w:p>
            <w:r>
              <w:rPr>
                <w:sz w:val="12"/>
              </w:rPr>
              <w:t>Gate PASS has evidence</w:t>
            </w:r>
          </w:p>
        </w:tc>
      </w:tr>
      <w:tr>
        <w:tc>
          <w:tcPr>
            <w:tcW w:type="dxa" w:w="5112"/>
            <w:shd w:fill="FFFFFF"/>
          </w:tcPr>
          <w:p>
            <w:r>
              <w:rPr>
                <w:sz w:val="12"/>
              </w:rPr>
              <w:t>TDS-VAL-011</w:t>
            </w:r>
          </w:p>
        </w:tc>
        <w:tc>
          <w:tcPr>
            <w:tcW w:type="dxa" w:w="5112"/>
            <w:shd w:fill="FFFFFF"/>
          </w:tcPr>
          <w:p>
            <w:r>
              <w:rPr>
                <w:sz w:val="12"/>
              </w:rPr>
              <w:t>Scores reproducible</w:t>
            </w:r>
          </w:p>
        </w:tc>
      </w:tr>
      <w:tr>
        <w:tc>
          <w:tcPr>
            <w:tcW w:type="dxa" w:w="5112"/>
            <w:shd w:fill="F3F6F8"/>
          </w:tcPr>
          <w:p>
            <w:r>
              <w:rPr>
                <w:sz w:val="12"/>
              </w:rPr>
              <w:t>TDS-VAL-012</w:t>
            </w:r>
          </w:p>
        </w:tc>
        <w:tc>
          <w:tcPr>
            <w:tcW w:type="dxa" w:w="5112"/>
            <w:shd w:fill="F3F6F8"/>
          </w:tcPr>
          <w:p>
            <w:r>
              <w:rPr>
                <w:sz w:val="12"/>
              </w:rPr>
              <w:t>Decision respects gates/UNKNOWN</w:t>
            </w:r>
          </w:p>
        </w:tc>
      </w:tr>
      <w:tr>
        <w:tc>
          <w:tcPr>
            <w:tcW w:type="dxa" w:w="5112"/>
            <w:shd w:fill="FFFFFF"/>
          </w:tcPr>
          <w:p>
            <w:r>
              <w:rPr>
                <w:sz w:val="12"/>
              </w:rPr>
              <w:t>TDS-VAL-013</w:t>
            </w:r>
          </w:p>
        </w:tc>
        <w:tc>
          <w:tcPr>
            <w:tcW w:type="dxa" w:w="5112"/>
            <w:shd w:fill="FFFFFF"/>
          </w:tcPr>
          <w:p>
            <w:r>
              <w:rPr>
                <w:sz w:val="12"/>
              </w:rPr>
              <w:t>Report matches decision</w:t>
            </w:r>
          </w:p>
        </w:tc>
      </w:tr>
      <w:tr>
        <w:tc>
          <w:tcPr>
            <w:tcW w:type="dxa" w:w="5112"/>
            <w:shd w:fill="F3F6F8"/>
          </w:tcPr>
          <w:p>
            <w:r>
              <w:rPr>
                <w:sz w:val="12"/>
              </w:rPr>
              <w:t>TDS-VAL-014</w:t>
            </w:r>
          </w:p>
        </w:tc>
        <w:tc>
          <w:tcPr>
            <w:tcW w:type="dxa" w:w="5112"/>
            <w:shd w:fill="F3F6F8"/>
          </w:tcPr>
          <w:p>
            <w:r>
              <w:rPr>
                <w:sz w:val="12"/>
              </w:rPr>
              <w:t>Events do not auto-approve</w:t>
            </w:r>
          </w:p>
        </w:tc>
      </w:tr>
      <w:tr>
        <w:tc>
          <w:tcPr>
            <w:tcW w:type="dxa" w:w="5112"/>
            <w:shd w:fill="FFFFFF"/>
          </w:tcPr>
          <w:p>
            <w:r>
              <w:rPr>
                <w:sz w:val="12"/>
              </w:rPr>
              <w:t>TDS-VAL-015</w:t>
            </w:r>
          </w:p>
        </w:tc>
        <w:tc>
          <w:tcPr>
            <w:tcW w:type="dxa" w:w="5112"/>
            <w:shd w:fill="FFFFFF"/>
          </w:tcPr>
          <w:p>
            <w:r>
              <w:rPr>
                <w:sz w:val="12"/>
              </w:rPr>
              <w:t>History preserved</w:t>
            </w:r>
          </w:p>
        </w:tc>
      </w:tr>
      <w:tr>
        <w:tc>
          <w:tcPr>
            <w:tcW w:type="dxa" w:w="5112"/>
            <w:shd w:fill="F3F6F8"/>
          </w:tcPr>
          <w:p>
            <w:r>
              <w:rPr>
                <w:sz w:val="12"/>
              </w:rPr>
              <w:t>TDS-VAL-016</w:t>
            </w:r>
          </w:p>
        </w:tc>
        <w:tc>
          <w:tcPr>
            <w:tcW w:type="dxa" w:w="5112"/>
            <w:shd w:fill="F3F6F8"/>
          </w:tcPr>
          <w:p>
            <w:r>
              <w:rPr>
                <w:sz w:val="12"/>
              </w:rPr>
              <w:t>Migrations explicit</w:t>
            </w:r>
          </w:p>
        </w:tc>
      </w:tr>
      <w:tr>
        <w:tc>
          <w:tcPr>
            <w:tcW w:type="dxa" w:w="5112"/>
            <w:shd w:fill="FFFFFF"/>
          </w:tcPr>
          <w:p>
            <w:r>
              <w:rPr>
                <w:sz w:val="12"/>
              </w:rPr>
              <w:t>TDS-VAL-017</w:t>
            </w:r>
          </w:p>
        </w:tc>
        <w:tc>
          <w:tcPr>
            <w:tcW w:type="dxa" w:w="5112"/>
            <w:shd w:fill="FFFFFF"/>
          </w:tcPr>
          <w:p>
            <w:r>
              <w:rPr>
                <w:sz w:val="12"/>
              </w:rPr>
              <w:t>AITG ownership preserved</w:t>
            </w:r>
          </w:p>
        </w:tc>
      </w:tr>
      <w:tr>
        <w:tc>
          <w:tcPr>
            <w:tcW w:type="dxa" w:w="5112"/>
            <w:shd w:fill="F3F6F8"/>
          </w:tcPr>
          <w:p>
            <w:r>
              <w:rPr>
                <w:sz w:val="12"/>
              </w:rPr>
              <w:t>TDS-VAL-018</w:t>
            </w:r>
          </w:p>
        </w:tc>
        <w:tc>
          <w:tcPr>
            <w:tcW w:type="dxa" w:w="5112"/>
            <w:shd w:fill="F3F6F8"/>
          </w:tcPr>
          <w:p>
            <w:r>
              <w:rPr>
                <w:sz w:val="12"/>
              </w:rPr>
              <w:t>Sensitive paths controlled</w:t>
            </w:r>
          </w:p>
        </w:tc>
      </w:tr>
      <w:tr>
        <w:tc>
          <w:tcPr>
            <w:tcW w:type="dxa" w:w="5112"/>
            <w:shd w:fill="FFFFFF"/>
          </w:tcPr>
          <w:p>
            <w:r>
              <w:rPr>
                <w:sz w:val="12"/>
              </w:rPr>
              <w:t>TDS-VAL-019</w:t>
            </w:r>
          </w:p>
        </w:tc>
        <w:tc>
          <w:tcPr>
            <w:tcW w:type="dxa" w:w="5112"/>
            <w:shd w:fill="FFFFFF"/>
          </w:tcPr>
          <w:p>
            <w:r>
              <w:rPr>
                <w:sz w:val="12"/>
              </w:rPr>
              <w:t>Extensions non-colliding</w:t>
            </w:r>
          </w:p>
        </w:tc>
      </w:tr>
      <w:tr>
        <w:tc>
          <w:tcPr>
            <w:tcW w:type="dxa" w:w="5112"/>
            <w:shd w:fill="F3F6F8"/>
          </w:tcPr>
          <w:p>
            <w:r>
              <w:rPr>
                <w:sz w:val="12"/>
              </w:rPr>
              <w:t>TDS-VAL-020</w:t>
            </w:r>
          </w:p>
        </w:tc>
        <w:tc>
          <w:tcPr>
            <w:tcW w:type="dxa" w:w="5112"/>
            <w:shd w:fill="F3F6F8"/>
          </w:tcPr>
          <w:p>
            <w:r>
              <w:rPr>
                <w:sz w:val="12"/>
              </w:rPr>
              <w:t>Tests pass</w:t>
            </w:r>
          </w:p>
        </w:tc>
      </w:tr>
    </w:tbl>
    <w:p/>
    <w:p>
      <w:r>
        <w:br w:type="page"/>
      </w:r>
    </w:p>
    <w:p>
      <w:pPr>
        <w:pStyle w:val="Heading1"/>
      </w:pPr>
      <w:r>
        <w:t>38 Review and release gates</w:t>
      </w:r>
    </w:p>
    <w:p>
      <w:r>
        <w:rPr>
          <w:b/>
        </w:rPr>
        <w:t>Normative requirements.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4"/>
              </w:rPr>
              <w:t>Element</w:t>
            </w:r>
          </w:p>
        </w:tc>
        <w:tc>
          <w:tcPr>
            <w:tcW w:type="dxa" w:w="5112"/>
            <w:shd w:fill="17365D"/>
          </w:tcPr>
          <w:p>
            <w:r>
              <w:rPr>
                <w:b/>
                <w:color w:val="FFFFFF"/>
                <w:sz w:val="14"/>
              </w:rPr>
              <w:t>Requirement</w:t>
            </w:r>
          </w:p>
        </w:tc>
      </w:tr>
      <w:tr>
        <w:tc>
          <w:tcPr>
            <w:tcW w:type="dxa" w:w="5112"/>
            <w:shd w:fill="FFFFFF"/>
          </w:tcPr>
          <w:p>
            <w:r>
              <w:rPr>
                <w:sz w:val="12"/>
              </w:rPr>
              <w:t>Methodology author</w:t>
            </w:r>
          </w:p>
        </w:tc>
        <w:tc>
          <w:tcPr>
            <w:tcW w:type="dxa" w:w="5112"/>
            <w:shd w:fill="FFFFFF"/>
          </w:tcPr>
          <w:p>
            <w:r>
              <w:rPr>
                <w:sz w:val="12"/>
              </w:rPr>
              <w:t>Pending</w:t>
            </w:r>
          </w:p>
        </w:tc>
      </w:tr>
      <w:tr>
        <w:tc>
          <w:tcPr>
            <w:tcW w:type="dxa" w:w="5112"/>
            <w:shd w:fill="F3F6F8"/>
          </w:tcPr>
          <w:p>
            <w:r>
              <w:rPr>
                <w:sz w:val="12"/>
              </w:rPr>
              <w:t>Ontology/data architect</w:t>
            </w:r>
          </w:p>
        </w:tc>
        <w:tc>
          <w:tcPr>
            <w:tcW w:type="dxa" w:w="5112"/>
            <w:shd w:fill="F3F6F8"/>
          </w:tcPr>
          <w:p>
            <w:r>
              <w:rPr>
                <w:sz w:val="12"/>
              </w:rPr>
              <w:t>Pending</w:t>
            </w:r>
          </w:p>
        </w:tc>
      </w:tr>
      <w:tr>
        <w:tc>
          <w:tcPr>
            <w:tcW w:type="dxa" w:w="5112"/>
            <w:shd w:fill="FFFFFF"/>
          </w:tcPr>
          <w:p>
            <w:r>
              <w:rPr>
                <w:sz w:val="12"/>
              </w:rPr>
              <w:t>Semantic reviewers</w:t>
            </w:r>
          </w:p>
        </w:tc>
        <w:tc>
          <w:tcPr>
            <w:tcW w:type="dxa" w:w="5112"/>
            <w:shd w:fill="FFFFFF"/>
          </w:tcPr>
          <w:p>
            <w:r>
              <w:rPr>
                <w:sz w:val="12"/>
              </w:rPr>
              <w:t>Pending</w:t>
            </w:r>
          </w:p>
        </w:tc>
      </w:tr>
      <w:tr>
        <w:tc>
          <w:tcPr>
            <w:tcW w:type="dxa" w:w="5112"/>
            <w:shd w:fill="F3F6F8"/>
          </w:tcPr>
          <w:p>
            <w:r>
              <w:rPr>
                <w:sz w:val="12"/>
              </w:rPr>
              <w:t>Control/evidence reviewer</w:t>
            </w:r>
          </w:p>
        </w:tc>
        <w:tc>
          <w:tcPr>
            <w:tcW w:type="dxa" w:w="5112"/>
            <w:shd w:fill="F3F6F8"/>
          </w:tcPr>
          <w:p>
            <w:r>
              <w:rPr>
                <w:sz w:val="12"/>
              </w:rPr>
              <w:t>Pending</w:t>
            </w:r>
          </w:p>
        </w:tc>
      </w:tr>
      <w:tr>
        <w:tc>
          <w:tcPr>
            <w:tcW w:type="dxa" w:w="5112"/>
            <w:shd w:fill="FFFFFF"/>
          </w:tcPr>
          <w:p>
            <w:r>
              <w:rPr>
                <w:sz w:val="12"/>
              </w:rPr>
              <w:t>Assessment reviewer</w:t>
            </w:r>
          </w:p>
        </w:tc>
        <w:tc>
          <w:tcPr>
            <w:tcW w:type="dxa" w:w="5112"/>
            <w:shd w:fill="FFFFFF"/>
          </w:tcPr>
          <w:p>
            <w:r>
              <w:rPr>
                <w:sz w:val="12"/>
              </w:rPr>
              <w:t>Pending</w:t>
            </w:r>
          </w:p>
        </w:tc>
      </w:tr>
      <w:tr>
        <w:tc>
          <w:tcPr>
            <w:tcW w:type="dxa" w:w="5112"/>
            <w:shd w:fill="F3F6F8"/>
          </w:tcPr>
          <w:p>
            <w:r>
              <w:rPr>
                <w:sz w:val="12"/>
              </w:rPr>
              <w:t>Scoring/decision reviewer</w:t>
            </w:r>
          </w:p>
        </w:tc>
        <w:tc>
          <w:tcPr>
            <w:tcW w:type="dxa" w:w="5112"/>
            <w:shd w:fill="F3F6F8"/>
          </w:tcPr>
          <w:p>
            <w:r>
              <w:rPr>
                <w:sz w:val="12"/>
              </w:rPr>
              <w:t>Pending</w:t>
            </w:r>
          </w:p>
        </w:tc>
      </w:tr>
      <w:tr>
        <w:tc>
          <w:tcPr>
            <w:tcW w:type="dxa" w:w="5112"/>
            <w:shd w:fill="FFFFFF"/>
          </w:tcPr>
          <w:p>
            <w:r>
              <w:rPr>
                <w:sz w:val="12"/>
              </w:rPr>
              <w:t>Program/reporting reviewer</w:t>
            </w:r>
          </w:p>
        </w:tc>
        <w:tc>
          <w:tcPr>
            <w:tcW w:type="dxa" w:w="5112"/>
            <w:shd w:fill="FFFFFF"/>
          </w:tcPr>
          <w:p>
            <w:r>
              <w:rPr>
                <w:sz w:val="12"/>
              </w:rPr>
              <w:t>Pending</w:t>
            </w:r>
          </w:p>
        </w:tc>
      </w:tr>
      <w:tr>
        <w:tc>
          <w:tcPr>
            <w:tcW w:type="dxa" w:w="5112"/>
            <w:shd w:fill="F3F6F8"/>
          </w:tcPr>
          <w:p>
            <w:r>
              <w:rPr>
                <w:sz w:val="12"/>
              </w:rPr>
              <w:t>Reference-architecture reviewer</w:t>
            </w:r>
          </w:p>
        </w:tc>
        <w:tc>
          <w:tcPr>
            <w:tcW w:type="dxa" w:w="5112"/>
            <w:shd w:fill="F3F6F8"/>
          </w:tcPr>
          <w:p>
            <w:r>
              <w:rPr>
                <w:sz w:val="12"/>
              </w:rPr>
              <w:t>Pending</w:t>
            </w:r>
          </w:p>
        </w:tc>
      </w:tr>
      <w:tr>
        <w:tc>
          <w:tcPr>
            <w:tcW w:type="dxa" w:w="5112"/>
            <w:shd w:fill="FFFFFF"/>
          </w:tcPr>
          <w:p>
            <w:r>
              <w:rPr>
                <w:sz w:val="12"/>
              </w:rPr>
              <w:t>JSON Schema reviewer</w:t>
            </w:r>
          </w:p>
        </w:tc>
        <w:tc>
          <w:tcPr>
            <w:tcW w:type="dxa" w:w="5112"/>
            <w:shd w:fill="FFFFFF"/>
          </w:tcPr>
          <w:p>
            <w:r>
              <w:rPr>
                <w:sz w:val="12"/>
              </w:rPr>
              <w:t>Pending</w:t>
            </w:r>
          </w:p>
        </w:tc>
      </w:tr>
      <w:tr>
        <w:tc>
          <w:tcPr>
            <w:tcW w:type="dxa" w:w="5112"/>
            <w:shd w:fill="F3F6F8"/>
          </w:tcPr>
          <w:p>
            <w:r>
              <w:rPr>
                <w:sz w:val="12"/>
              </w:rPr>
              <w:t>RDF/OWL/SHACL reviewer</w:t>
            </w:r>
          </w:p>
        </w:tc>
        <w:tc>
          <w:tcPr>
            <w:tcW w:type="dxa" w:w="5112"/>
            <w:shd w:fill="F3F6F8"/>
          </w:tcPr>
          <w:p>
            <w:r>
              <w:rPr>
                <w:sz w:val="12"/>
              </w:rPr>
              <w:t>Pending</w:t>
            </w:r>
          </w:p>
        </w:tc>
      </w:tr>
      <w:tr>
        <w:tc>
          <w:tcPr>
            <w:tcW w:type="dxa" w:w="5112"/>
            <w:shd w:fill="FFFFFF"/>
          </w:tcPr>
          <w:p>
            <w:r>
              <w:rPr>
                <w:sz w:val="12"/>
              </w:rPr>
              <w:t>Security/privacy reviewer</w:t>
            </w:r>
          </w:p>
        </w:tc>
        <w:tc>
          <w:tcPr>
            <w:tcW w:type="dxa" w:w="5112"/>
            <w:shd w:fill="FFFFFF"/>
          </w:tcPr>
          <w:p>
            <w:r>
              <w:rPr>
                <w:sz w:val="12"/>
              </w:rPr>
              <w:t>Pending</w:t>
            </w:r>
          </w:p>
        </w:tc>
      </w:tr>
      <w:tr>
        <w:tc>
          <w:tcPr>
            <w:tcW w:type="dxa" w:w="5112"/>
            <w:shd w:fill="F3F6F8"/>
          </w:tcPr>
          <w:p>
            <w:r>
              <w:rPr>
                <w:sz w:val="12"/>
              </w:rPr>
              <w:t>AITG reviewer</w:t>
            </w:r>
          </w:p>
        </w:tc>
        <w:tc>
          <w:tcPr>
            <w:tcW w:type="dxa" w:w="5112"/>
            <w:shd w:fill="F3F6F8"/>
          </w:tcPr>
          <w:p>
            <w:r>
              <w:rPr>
                <w:sz w:val="12"/>
              </w:rPr>
              <w:t>Pending</w:t>
            </w:r>
          </w:p>
        </w:tc>
      </w:tr>
      <w:tr>
        <w:tc>
          <w:tcPr>
            <w:tcW w:type="dxa" w:w="5112"/>
            <w:shd w:fill="FFFFFF"/>
          </w:tcPr>
          <w:p>
            <w:r>
              <w:rPr>
                <w:sz w:val="12"/>
              </w:rPr>
              <w:t>Synthetic dataset pilot</w:t>
            </w:r>
          </w:p>
        </w:tc>
        <w:tc>
          <w:tcPr>
            <w:tcW w:type="dxa" w:w="5112"/>
            <w:shd w:fill="FFFFFF"/>
          </w:tcPr>
          <w:p>
            <w:r>
              <w:rPr>
                <w:sz w:val="12"/>
              </w:rPr>
              <w:t>Pending</w:t>
            </w:r>
          </w:p>
        </w:tc>
      </w:tr>
      <w:tr>
        <w:tc>
          <w:tcPr>
            <w:tcW w:type="dxa" w:w="5112"/>
            <w:shd w:fill="F3F6F8"/>
          </w:tcPr>
          <w:p>
            <w:r>
              <w:rPr>
                <w:sz w:val="12"/>
              </w:rPr>
              <w:t>Graph pilot</w:t>
            </w:r>
          </w:p>
        </w:tc>
        <w:tc>
          <w:tcPr>
            <w:tcW w:type="dxa" w:w="5112"/>
            <w:shd w:fill="F3F6F8"/>
          </w:tcPr>
          <w:p>
            <w:r>
              <w:rPr>
                <w:sz w:val="12"/>
              </w:rPr>
              <w:t>Pending</w:t>
            </w:r>
          </w:p>
        </w:tc>
      </w:tr>
      <w:tr>
        <w:tc>
          <w:tcPr>
            <w:tcW w:type="dxa" w:w="5112"/>
            <w:shd w:fill="FFFFFF"/>
          </w:tcPr>
          <w:p>
            <w:r>
              <w:rPr>
                <w:sz w:val="12"/>
              </w:rPr>
              <w:t>API/event pilot</w:t>
            </w:r>
          </w:p>
        </w:tc>
        <w:tc>
          <w:tcPr>
            <w:tcW w:type="dxa" w:w="5112"/>
            <w:shd w:fill="FFFFFF"/>
          </w:tcPr>
          <w:p>
            <w:r>
              <w:rPr>
                <w:sz w:val="12"/>
              </w:rPr>
              <w:t>Pending</w:t>
            </w:r>
          </w:p>
        </w:tc>
      </w:tr>
      <w:tr>
        <w:tc>
          <w:tcPr>
            <w:tcW w:type="dxa" w:w="5112"/>
            <w:shd w:fill="F3F6F8"/>
          </w:tcPr>
          <w:p>
            <w:r>
              <w:rPr>
                <w:sz w:val="12"/>
              </w:rPr>
              <w:t>Independent conformance review</w:t>
            </w:r>
          </w:p>
        </w:tc>
        <w:tc>
          <w:tcPr>
            <w:tcW w:type="dxa" w:w="5112"/>
            <w:shd w:fill="F3F6F8"/>
          </w:tcPr>
          <w:p>
            <w:r>
              <w:rPr>
                <w:sz w:val="12"/>
              </w:rPr>
              <w:t>Pending</w:t>
            </w:r>
          </w:p>
        </w:tc>
      </w:tr>
      <w:tr>
        <w:tc>
          <w:tcPr>
            <w:tcW w:type="dxa" w:w="5112"/>
            <w:shd w:fill="FFFFFF"/>
          </w:tcPr>
          <w:p>
            <w:r>
              <w:rPr>
                <w:sz w:val="12"/>
              </w:rPr>
              <w:t>Public release</w:t>
            </w:r>
          </w:p>
        </w:tc>
        <w:tc>
          <w:tcPr>
            <w:tcW w:type="dxa" w:w="5112"/>
            <w:shd w:fill="FFFFFF"/>
          </w:tcPr>
          <w:p>
            <w:r>
              <w:rPr>
                <w:sz w:val="12"/>
              </w:rPr>
              <w:t>Pending</w:t>
            </w:r>
          </w:p>
        </w:tc>
      </w:tr>
    </w:tbl>
    <w:p/>
    <w:p>
      <w:pPr>
        <w:pStyle w:val="Heading2"/>
      </w:pPr>
      <w:r>
        <w:t>Final doctrine</w:t>
      </w:r>
    </w:p>
    <w:p>
      <w:r>
        <w:rPr>
          <w:b/>
        </w:rPr>
        <w:t>AIDCF-014 makes assurance claims reconstructable and testable without giving machines authority they do not possess. Structural validity does not prove truth, engineering adequacy or assurance. Conflict, incomplete lineage and missing evidence remain explicit and prevent stronger conclusions.</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AIDCF-TDS-001 | Draft for controlled review | Siva Sethumadhavan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AIDCF | END-TO-END TRACEABILITY AND MACHINE-EXECUTABLE DATA STANDARD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AIDCF End-to-End Traceability and Machine-Executable Data Standard v1.0</dc:title>
  <dc:subject/>
  <dc:creator>Siva Sethumadhavan (SG)</dc:creator>
  <keywords/>
  <dc:description>generated by python-docx</dc:description>
  <lastModifiedBy>Siva Sethumadhavan (SG)</lastModifiedBy>
  <revision>1</revision>
  <dcterms:created xsi:type="dcterms:W3CDTF">2026-10-09T00:20:27.0352301Z</dcterms:created>
  <dcterms:modified xsi:type="dcterms:W3CDTF">2026-10-09T00:20:27.0352301Z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9b3b28-5ae5-401e-b514-a0a1a5d5a77d_Enabled">
    <vt:lpwstr>true</vt:lpwstr>
  </property>
  <property fmtid="{D5CDD505-2E9C-101B-9397-08002B2CF9AE}" pid="3" name="MSIP_Label_a79b3b28-5ae5-401e-b514-a0a1a5d5a77d_SetDate">
    <vt:lpwstr>2026-10-09T00:20:28Z</vt:lpwstr>
  </property>
  <property fmtid="{D5CDD505-2E9C-101B-9397-08002B2CF9AE}" pid="4" name="MSIP_Label_a79b3b28-5ae5-401e-b514-a0a1a5d5a77d_Method">
    <vt:lpwstr>Privileged</vt:lpwstr>
  </property>
  <property fmtid="{D5CDD505-2E9C-101B-9397-08002B2CF9AE}" pid="5" name="MSIP_Label_a79b3b28-5ae5-401e-b514-a0a1a5d5a77d_Name">
    <vt:lpwstr>Highly Confidential - Open Access</vt:lpwstr>
  </property>
  <property fmtid="{D5CDD505-2E9C-101B-9397-08002B2CF9AE}" pid="6" name="MSIP_Label_a79b3b28-5ae5-401e-b514-a0a1a5d5a77d_SiteId">
    <vt:lpwstr>513294a0-3e20-41b2-a970-6d30bf1546fa</vt:lpwstr>
  </property>
  <property fmtid="{D5CDD505-2E9C-101B-9397-08002B2CF9AE}" pid="7" name="MSIP_Label_a79b3b28-5ae5-401e-b514-a0a1a5d5a77d_ActionId">
    <vt:lpwstr>75c9106d-b16e-4fe6-afda-82c98b891e86</vt:lpwstr>
  </property>
  <property fmtid="{D5CDD505-2E9C-101B-9397-08002B2CF9AE}" pid="8" name="MSIP_Label_a79b3b28-5ae5-401e-b514-a0a1a5d5a77d_ContentBits">
    <vt:lpwstr>0</vt:lpwstr>
  </property>
</Properties>
</file>